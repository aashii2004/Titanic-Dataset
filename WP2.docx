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61100" w14:textId="77777777" w:rsidR="00377DD0" w:rsidRDefault="00000000">
      <w:pPr>
        <w:spacing w:before="1400"/>
        <w:jc w:val="center"/>
      </w:pPr>
      <w:r>
        <w:rPr>
          <w:b/>
          <w:color w:val="1F4E79"/>
          <w:sz w:val="58"/>
        </w:rPr>
        <w:t>PRACTISE PROGRAMS</w:t>
      </w:r>
      <w:r>
        <w:rPr>
          <w:b/>
          <w:color w:val="1F4E79"/>
          <w:sz w:val="58"/>
        </w:rPr>
        <w:br/>
      </w:r>
      <w:r>
        <w:rPr>
          <w:b/>
          <w:color w:val="00708C"/>
          <w:sz w:val="40"/>
        </w:rPr>
        <w:t>4, 5 and 6 - Solved Answer Sheet</w:t>
      </w:r>
    </w:p>
    <w:p w14:paraId="09E71DEC" w14:textId="77777777" w:rsidR="00377DD0" w:rsidRDefault="00000000">
      <w:pPr>
        <w:jc w:val="center"/>
      </w:pPr>
      <w:r>
        <w:rPr>
          <w:color w:val="5A5A5A"/>
          <w:sz w:val="28"/>
        </w:rPr>
        <w:t>AngularJS  •  jQuery  •  PHP  •  Web Services</w:t>
      </w:r>
    </w:p>
    <w:p w14:paraId="02739006" w14:textId="77777777" w:rsidR="00377DD0" w:rsidRDefault="00000000">
      <w:pPr>
        <w:jc w:val="center"/>
      </w:pPr>
      <w:r>
        <w:rPr>
          <w:sz w:val="22"/>
        </w:rPr>
        <w:br/>
        <w:t>Every question is answered separately, in the original order, using basic examples and short explanations.</w:t>
      </w:r>
    </w:p>
    <w:p w14:paraId="2668ECE1" w14:textId="77777777" w:rsidR="00377DD0" w:rsidRDefault="00000000">
      <w:pPr>
        <w:jc w:val="center"/>
      </w:pPr>
      <w:r>
        <w:rPr>
          <w:b/>
          <w:color w:val="1F4E79"/>
          <w:sz w:val="28"/>
        </w:rPr>
        <w:br/>
        <w:t>Important setup notes</w:t>
      </w:r>
    </w:p>
    <w:p w14:paraId="22543E26" w14:textId="77777777" w:rsidR="00377DD0" w:rsidRDefault="00000000">
      <w:pPr>
        <w:pStyle w:val="ListBullet"/>
      </w:pPr>
      <w:r>
        <w:t>Save AngularJS examples as .html files and open them in a browser with internet access for the library CDN.</w:t>
      </w:r>
    </w:p>
    <w:p w14:paraId="14E0EA16" w14:textId="77777777" w:rsidR="00377DD0" w:rsidRDefault="00000000">
      <w:pPr>
        <w:pStyle w:val="ListBullet"/>
      </w:pPr>
      <w:r>
        <w:t>Save jQuery examples as .html files and open them in a browser with internet access for the library CDN.</w:t>
      </w:r>
    </w:p>
    <w:p w14:paraId="1380FCE6" w14:textId="77777777" w:rsidR="00377DD0" w:rsidRDefault="00000000">
      <w:pPr>
        <w:pStyle w:val="ListBullet"/>
      </w:pPr>
      <w:r>
        <w:t>Run PHP examples on a PHP server such as XAMPP/WAMP or PHP’s local development server; PHP code will not run by double-clicking the file.</w:t>
      </w:r>
    </w:p>
    <w:p w14:paraId="5672D227" w14:textId="77777777" w:rsidR="00377DD0" w:rsidRDefault="00000000">
      <w:pPr>
        <w:pStyle w:val="ListBullet"/>
      </w:pPr>
      <w:r>
        <w:t>For MySQL examples, create the database/table named in the setup note and adjust the username/password to match your computer.</w:t>
      </w:r>
    </w:p>
    <w:p w14:paraId="0DF510C4" w14:textId="77777777" w:rsidR="00377DD0" w:rsidRDefault="00000000">
      <w:pPr>
        <w:pStyle w:val="ListBullet"/>
      </w:pPr>
      <w:r>
        <w:t>For SOAP examples, enable PHP’s SOAP extension (extension=soap in php.ini), then restart Apache/PHP. Client and server URLs must match your local setup.</w:t>
      </w:r>
    </w:p>
    <w:p w14:paraId="0D90E694" w14:textId="77777777" w:rsidR="00377DD0" w:rsidRDefault="00000000">
      <w:pPr>
        <w:pStyle w:val="ListBullet"/>
      </w:pPr>
      <w:r>
        <w:t>These are classroom examples. Real applications should validate input, protect credentials, use HTTPS, and follow privacy/security rules.</w:t>
      </w:r>
    </w:p>
    <w:p w14:paraId="0AEA7829" w14:textId="77777777" w:rsidR="00377DD0" w:rsidRDefault="00000000">
      <w:r>
        <w:br w:type="page"/>
      </w:r>
    </w:p>
    <w:p w14:paraId="60107FCE" w14:textId="77777777" w:rsidR="00377DD0" w:rsidRDefault="00000000">
      <w:pPr>
        <w:pStyle w:val="Heading1"/>
      </w:pPr>
      <w:r>
        <w:lastRenderedPageBreak/>
        <w:t>SECTION A - ANGULARJS</w:t>
      </w:r>
    </w:p>
    <w:p w14:paraId="7403E38A" w14:textId="77777777" w:rsidR="00377DD0" w:rsidRDefault="00000000">
      <w:r>
        <w:t>AngularJS examples use AngularJS 1.x syntax because the question bank specifically asks for ng-model, ng-repeat and controllers.</w:t>
      </w:r>
    </w:p>
    <w:p w14:paraId="543D1FF0" w14:textId="77777777" w:rsidR="00377DD0" w:rsidRDefault="00000000">
      <w:pPr>
        <w:pStyle w:val="Heading2"/>
      </w:pPr>
      <w:r>
        <w:t>A 1. Delete one name from an array of student names.</w:t>
      </w:r>
    </w:p>
    <w:p w14:paraId="47FF2F4D" w14:textId="77777777" w:rsidR="00377DD0" w:rsidRDefault="00000000">
      <w:pPr>
        <w:keepNext/>
      </w:pPr>
      <w:r>
        <w:t>The button next to each student calls removeStudent(index). The splice() function removes one item from the array.</w:t>
      </w:r>
    </w:p>
    <w:p w14:paraId="23C67324" w14:textId="77777777" w:rsidR="00377DD0" w:rsidRDefault="00000000">
      <w:pPr>
        <w:pStyle w:val="Code"/>
        <w:keepLines/>
        <w:shd w:val="clear" w:color="auto" w:fill="F3F6F8"/>
        <w:ind w:left="120" w:right="120"/>
        <w:rPr>
          <w:rFonts w:hint="eastAsia"/>
        </w:rPr>
      </w:pPr>
      <w:r>
        <w:t>&lt;!DOCTYPE html&gt;</w:t>
      </w:r>
    </w:p>
    <w:p w14:paraId="0F3C0193" w14:textId="77777777" w:rsidR="00377DD0" w:rsidRDefault="00000000">
      <w:pPr>
        <w:pStyle w:val="Code"/>
        <w:keepLines/>
        <w:shd w:val="clear" w:color="auto" w:fill="F3F6F8"/>
        <w:ind w:left="120" w:right="120"/>
        <w:rPr>
          <w:rFonts w:hint="eastAsia"/>
        </w:rPr>
      </w:pPr>
      <w:r>
        <w:t>&lt;html ng-app="myApp"&gt;</w:t>
      </w:r>
    </w:p>
    <w:p w14:paraId="0C15218C" w14:textId="77777777" w:rsidR="00377DD0" w:rsidRDefault="00000000">
      <w:pPr>
        <w:pStyle w:val="Code"/>
        <w:keepLines/>
        <w:shd w:val="clear" w:color="auto" w:fill="F3F6F8"/>
        <w:ind w:left="120" w:right="120"/>
        <w:rPr>
          <w:rFonts w:hint="eastAsia"/>
        </w:rPr>
      </w:pPr>
      <w:r>
        <w:t>&lt;head&gt;</w:t>
      </w:r>
    </w:p>
    <w:p w14:paraId="21B4B3BB" w14:textId="77777777" w:rsidR="00377DD0" w:rsidRDefault="00000000">
      <w:pPr>
        <w:pStyle w:val="Code"/>
        <w:keepLines/>
        <w:shd w:val="clear" w:color="auto" w:fill="F3F6F8"/>
        <w:ind w:left="120" w:right="120"/>
        <w:rPr>
          <w:rFonts w:hint="eastAsia"/>
        </w:rPr>
      </w:pPr>
      <w:r>
        <w:t xml:space="preserve">  &lt;script src="https://ajax.googleapis.com/ajax/libs/angularjs/1.8.2/angular.min.js"&gt;&lt;/script&gt;</w:t>
      </w:r>
    </w:p>
    <w:p w14:paraId="2C5FC56E" w14:textId="77777777" w:rsidR="00377DD0" w:rsidRDefault="00000000">
      <w:pPr>
        <w:pStyle w:val="Code"/>
        <w:keepLines/>
        <w:shd w:val="clear" w:color="auto" w:fill="F3F6F8"/>
        <w:ind w:left="120" w:right="120"/>
        <w:rPr>
          <w:rFonts w:hint="eastAsia"/>
        </w:rPr>
      </w:pPr>
      <w:r>
        <w:t>&lt;/head&gt;</w:t>
      </w:r>
    </w:p>
    <w:p w14:paraId="7125E526" w14:textId="77777777" w:rsidR="00377DD0" w:rsidRDefault="00000000">
      <w:pPr>
        <w:pStyle w:val="Code"/>
        <w:keepLines/>
        <w:shd w:val="clear" w:color="auto" w:fill="F3F6F8"/>
        <w:ind w:left="120" w:right="120"/>
        <w:rPr>
          <w:rFonts w:hint="eastAsia"/>
        </w:rPr>
      </w:pPr>
      <w:r>
        <w:t>&lt;body ng-controller="myCtrl"&gt;</w:t>
      </w:r>
    </w:p>
    <w:p w14:paraId="55D4DAFD" w14:textId="77777777" w:rsidR="00377DD0" w:rsidRDefault="00000000">
      <w:pPr>
        <w:pStyle w:val="Code"/>
        <w:keepLines/>
        <w:shd w:val="clear" w:color="auto" w:fill="F3F6F8"/>
        <w:ind w:left="120" w:right="120"/>
        <w:rPr>
          <w:rFonts w:hint="eastAsia"/>
        </w:rPr>
      </w:pPr>
      <w:r>
        <w:t xml:space="preserve">  &lt;h3&gt;Student Names&lt;/h3&gt;</w:t>
      </w:r>
    </w:p>
    <w:p w14:paraId="61E2033C" w14:textId="77777777" w:rsidR="00377DD0" w:rsidRDefault="00000000">
      <w:pPr>
        <w:pStyle w:val="Code"/>
        <w:keepLines/>
        <w:shd w:val="clear" w:color="auto" w:fill="F3F6F8"/>
        <w:ind w:left="120" w:right="120"/>
        <w:rPr>
          <w:rFonts w:hint="eastAsia"/>
        </w:rPr>
      </w:pPr>
      <w:r>
        <w:t xml:space="preserve">  &lt;ul&gt;</w:t>
      </w:r>
    </w:p>
    <w:p w14:paraId="36A30125" w14:textId="77777777" w:rsidR="00377DD0" w:rsidRDefault="00000000">
      <w:pPr>
        <w:pStyle w:val="Code"/>
        <w:keepLines/>
        <w:shd w:val="clear" w:color="auto" w:fill="F3F6F8"/>
        <w:ind w:left="120" w:right="120"/>
        <w:rPr>
          <w:rFonts w:hint="eastAsia"/>
        </w:rPr>
      </w:pPr>
      <w:r>
        <w:t xml:space="preserve">    &lt;li ng-repeat="name in students track by $index"&gt;</w:t>
      </w:r>
    </w:p>
    <w:p w14:paraId="266FB4F2" w14:textId="77777777" w:rsidR="00377DD0" w:rsidRDefault="00000000">
      <w:pPr>
        <w:pStyle w:val="Code"/>
        <w:keepLines/>
        <w:shd w:val="clear" w:color="auto" w:fill="F3F6F8"/>
        <w:ind w:left="120" w:right="120"/>
        <w:rPr>
          <w:rFonts w:hint="eastAsia"/>
        </w:rPr>
      </w:pPr>
      <w:r>
        <w:t xml:space="preserve">      {{ name }}</w:t>
      </w:r>
    </w:p>
    <w:p w14:paraId="267D6CDA" w14:textId="77777777" w:rsidR="00377DD0" w:rsidRDefault="00000000">
      <w:pPr>
        <w:pStyle w:val="Code"/>
        <w:keepLines/>
        <w:shd w:val="clear" w:color="auto" w:fill="F3F6F8"/>
        <w:ind w:left="120" w:right="120"/>
        <w:rPr>
          <w:rFonts w:hint="eastAsia"/>
        </w:rPr>
      </w:pPr>
      <w:r>
        <w:t xml:space="preserve">      &lt;button ng-click="removeStudent($index)"&gt;Delete&lt;/button&gt;</w:t>
      </w:r>
    </w:p>
    <w:p w14:paraId="34C59EDE" w14:textId="77777777" w:rsidR="00377DD0" w:rsidRDefault="00000000">
      <w:pPr>
        <w:pStyle w:val="Code"/>
        <w:keepLines/>
        <w:shd w:val="clear" w:color="auto" w:fill="F3F6F8"/>
        <w:ind w:left="120" w:right="120"/>
        <w:rPr>
          <w:rFonts w:hint="eastAsia"/>
        </w:rPr>
      </w:pPr>
      <w:r>
        <w:t xml:space="preserve">    &lt;/li&gt;</w:t>
      </w:r>
    </w:p>
    <w:p w14:paraId="1C6C82EB" w14:textId="77777777" w:rsidR="00377DD0" w:rsidRDefault="00000000">
      <w:pPr>
        <w:pStyle w:val="Code"/>
        <w:keepLines/>
        <w:shd w:val="clear" w:color="auto" w:fill="F3F6F8"/>
        <w:ind w:left="120" w:right="120"/>
        <w:rPr>
          <w:rFonts w:hint="eastAsia"/>
        </w:rPr>
      </w:pPr>
      <w:r>
        <w:t xml:space="preserve">  &lt;/ul&gt;</w:t>
      </w:r>
    </w:p>
    <w:p w14:paraId="09E723CD" w14:textId="77777777" w:rsidR="00377DD0" w:rsidRDefault="00000000">
      <w:pPr>
        <w:pStyle w:val="Code"/>
        <w:keepLines/>
        <w:shd w:val="clear" w:color="auto" w:fill="F3F6F8"/>
        <w:ind w:left="120" w:right="120"/>
        <w:rPr>
          <w:rFonts w:hint="eastAsia"/>
        </w:rPr>
      </w:pPr>
      <w:r>
        <w:t xml:space="preserve">  &lt;script&gt;</w:t>
      </w:r>
    </w:p>
    <w:p w14:paraId="03552C52" w14:textId="77777777" w:rsidR="00377DD0" w:rsidRDefault="00000000">
      <w:pPr>
        <w:pStyle w:val="Code"/>
        <w:keepLines/>
        <w:shd w:val="clear" w:color="auto" w:fill="F3F6F8"/>
        <w:ind w:left="120" w:right="120"/>
        <w:rPr>
          <w:rFonts w:hint="eastAsia"/>
        </w:rPr>
      </w:pPr>
      <w:r>
        <w:t xml:space="preserve">    var app = angular.module("myApp", []);</w:t>
      </w:r>
    </w:p>
    <w:p w14:paraId="7591E5C8" w14:textId="77777777" w:rsidR="00377DD0" w:rsidRDefault="00000000">
      <w:pPr>
        <w:pStyle w:val="Code"/>
        <w:keepLines/>
        <w:shd w:val="clear" w:color="auto" w:fill="F3F6F8"/>
        <w:ind w:left="120" w:right="120"/>
        <w:rPr>
          <w:rFonts w:hint="eastAsia"/>
        </w:rPr>
      </w:pPr>
      <w:r>
        <w:t xml:space="preserve">    app.controller("myCtrl", function ($scope) {</w:t>
      </w:r>
    </w:p>
    <w:p w14:paraId="79291900" w14:textId="77777777" w:rsidR="00377DD0" w:rsidRDefault="00000000">
      <w:pPr>
        <w:pStyle w:val="Code"/>
        <w:keepLines/>
        <w:shd w:val="clear" w:color="auto" w:fill="F3F6F8"/>
        <w:ind w:left="120" w:right="120"/>
        <w:rPr>
          <w:rFonts w:hint="eastAsia"/>
        </w:rPr>
      </w:pPr>
      <w:r>
        <w:t xml:space="preserve">      $scope.students = ["Amit", "Neha", "Ravi"];</w:t>
      </w:r>
    </w:p>
    <w:p w14:paraId="38B102C5" w14:textId="77777777" w:rsidR="00377DD0" w:rsidRDefault="00000000">
      <w:pPr>
        <w:pStyle w:val="Code"/>
        <w:keepLines/>
        <w:shd w:val="clear" w:color="auto" w:fill="F3F6F8"/>
        <w:ind w:left="120" w:right="120"/>
        <w:rPr>
          <w:rFonts w:hint="eastAsia"/>
        </w:rPr>
      </w:pPr>
      <w:r>
        <w:t xml:space="preserve">      $scope.removeStudent = function (index) {</w:t>
      </w:r>
    </w:p>
    <w:p w14:paraId="79C41D73" w14:textId="77777777" w:rsidR="00377DD0" w:rsidRDefault="00000000">
      <w:pPr>
        <w:pStyle w:val="Code"/>
        <w:keepLines/>
        <w:shd w:val="clear" w:color="auto" w:fill="F3F6F8"/>
        <w:ind w:left="120" w:right="120"/>
        <w:rPr>
          <w:rFonts w:hint="eastAsia"/>
        </w:rPr>
      </w:pPr>
      <w:r>
        <w:t xml:space="preserve">        $scope.students.splice(index, 1);</w:t>
      </w:r>
    </w:p>
    <w:p w14:paraId="73AAB577" w14:textId="77777777" w:rsidR="00377DD0" w:rsidRDefault="00000000">
      <w:pPr>
        <w:pStyle w:val="Code"/>
        <w:keepLines/>
        <w:shd w:val="clear" w:color="auto" w:fill="F3F6F8"/>
        <w:ind w:left="120" w:right="120"/>
        <w:rPr>
          <w:rFonts w:hint="eastAsia"/>
        </w:rPr>
      </w:pPr>
      <w:r>
        <w:t xml:space="preserve">      };</w:t>
      </w:r>
    </w:p>
    <w:p w14:paraId="77009D9F" w14:textId="77777777" w:rsidR="00377DD0" w:rsidRDefault="00000000">
      <w:pPr>
        <w:pStyle w:val="Code"/>
        <w:keepLines/>
        <w:shd w:val="clear" w:color="auto" w:fill="F3F6F8"/>
        <w:ind w:left="120" w:right="120"/>
        <w:rPr>
          <w:rFonts w:hint="eastAsia"/>
        </w:rPr>
      </w:pPr>
      <w:r>
        <w:t xml:space="preserve">    });</w:t>
      </w:r>
    </w:p>
    <w:p w14:paraId="6DABE5A7" w14:textId="77777777" w:rsidR="00377DD0" w:rsidRDefault="00000000">
      <w:pPr>
        <w:pStyle w:val="Code"/>
        <w:keepLines/>
        <w:shd w:val="clear" w:color="auto" w:fill="F3F6F8"/>
        <w:ind w:left="120" w:right="120"/>
        <w:rPr>
          <w:rFonts w:hint="eastAsia"/>
        </w:rPr>
      </w:pPr>
      <w:r>
        <w:t xml:space="preserve">  &lt;/script&gt;</w:t>
      </w:r>
    </w:p>
    <w:p w14:paraId="76963279" w14:textId="77777777" w:rsidR="00377DD0" w:rsidRDefault="00000000">
      <w:pPr>
        <w:pStyle w:val="Code"/>
        <w:keepLines/>
        <w:shd w:val="clear" w:color="auto" w:fill="F3F6F8"/>
        <w:ind w:left="120" w:right="120"/>
        <w:rPr>
          <w:rFonts w:hint="eastAsia"/>
        </w:rPr>
      </w:pPr>
      <w:r>
        <w:t>&lt;/body&gt;</w:t>
      </w:r>
    </w:p>
    <w:p w14:paraId="7B1B4111" w14:textId="77777777" w:rsidR="00377DD0" w:rsidRDefault="00000000">
      <w:pPr>
        <w:pStyle w:val="Code"/>
        <w:keepLines/>
        <w:shd w:val="clear" w:color="auto" w:fill="F3F6F8"/>
        <w:ind w:left="120" w:right="120"/>
        <w:rPr>
          <w:rFonts w:hint="eastAsia"/>
        </w:rPr>
      </w:pPr>
      <w:r>
        <w:t>&lt;/html&gt;</w:t>
      </w:r>
    </w:p>
    <w:p w14:paraId="5F9C25C8" w14:textId="77777777" w:rsidR="00377DD0" w:rsidRDefault="00000000">
      <w:pPr>
        <w:pStyle w:val="Heading2"/>
      </w:pPr>
      <w:r>
        <w:t>A 2. Disable a button element using AngularJS.</w:t>
      </w:r>
    </w:p>
    <w:p w14:paraId="04624632" w14:textId="77777777" w:rsidR="00377DD0" w:rsidRDefault="00000000">
      <w:pPr>
        <w:keepNext/>
      </w:pPr>
      <w:r>
        <w:t>The button becomes disabled when the checkbox is selected. ng-disabled connects the checkbox value to the button.</w:t>
      </w:r>
    </w:p>
    <w:p w14:paraId="492BAC27" w14:textId="77777777" w:rsidR="00377DD0" w:rsidRDefault="00000000">
      <w:pPr>
        <w:pStyle w:val="Code"/>
        <w:keepLines/>
        <w:shd w:val="clear" w:color="auto" w:fill="F3F6F8"/>
        <w:ind w:left="120" w:right="120"/>
        <w:rPr>
          <w:rFonts w:hint="eastAsia"/>
        </w:rPr>
      </w:pPr>
      <w:r>
        <w:t>&lt;!DOCTYPE html&gt;</w:t>
      </w:r>
    </w:p>
    <w:p w14:paraId="2B7832A7" w14:textId="77777777" w:rsidR="00377DD0" w:rsidRDefault="00000000">
      <w:pPr>
        <w:pStyle w:val="Code"/>
        <w:keepLines/>
        <w:shd w:val="clear" w:color="auto" w:fill="F3F6F8"/>
        <w:ind w:left="120" w:right="120"/>
        <w:rPr>
          <w:rFonts w:hint="eastAsia"/>
        </w:rPr>
      </w:pPr>
      <w:r>
        <w:t>&lt;html ng-app="myApp"&gt;</w:t>
      </w:r>
    </w:p>
    <w:p w14:paraId="3D3C0C61"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43B3CBAA" w14:textId="77777777" w:rsidR="00377DD0" w:rsidRDefault="00000000">
      <w:pPr>
        <w:pStyle w:val="Code"/>
        <w:keepLines/>
        <w:shd w:val="clear" w:color="auto" w:fill="F3F6F8"/>
        <w:ind w:left="120" w:right="120"/>
        <w:rPr>
          <w:rFonts w:hint="eastAsia"/>
        </w:rPr>
      </w:pPr>
      <w:r>
        <w:t>&lt;body ng-controller="myCtrl"&gt;</w:t>
      </w:r>
    </w:p>
    <w:p w14:paraId="63991E35" w14:textId="77777777" w:rsidR="00377DD0" w:rsidRDefault="00000000">
      <w:pPr>
        <w:pStyle w:val="Code"/>
        <w:keepLines/>
        <w:shd w:val="clear" w:color="auto" w:fill="F3F6F8"/>
        <w:ind w:left="120" w:right="120"/>
        <w:rPr>
          <w:rFonts w:hint="eastAsia"/>
        </w:rPr>
      </w:pPr>
      <w:r>
        <w:t xml:space="preserve">  &lt;label&gt;&lt;input type="checkbox" ng-model="disableButton"&gt; Disable button&lt;/label&gt;</w:t>
      </w:r>
    </w:p>
    <w:p w14:paraId="0428D536" w14:textId="77777777" w:rsidR="00377DD0" w:rsidRDefault="00000000">
      <w:pPr>
        <w:pStyle w:val="Code"/>
        <w:keepLines/>
        <w:shd w:val="clear" w:color="auto" w:fill="F3F6F8"/>
        <w:ind w:left="120" w:right="120"/>
        <w:rPr>
          <w:rFonts w:hint="eastAsia"/>
        </w:rPr>
      </w:pPr>
      <w:r>
        <w:t xml:space="preserve">  &lt;br&gt;&lt;br&gt;</w:t>
      </w:r>
    </w:p>
    <w:p w14:paraId="2D88390F" w14:textId="77777777" w:rsidR="00377DD0" w:rsidRDefault="00000000">
      <w:pPr>
        <w:pStyle w:val="Code"/>
        <w:keepLines/>
        <w:shd w:val="clear" w:color="auto" w:fill="F3F6F8"/>
        <w:ind w:left="120" w:right="120"/>
        <w:rPr>
          <w:rFonts w:hint="eastAsia"/>
        </w:rPr>
      </w:pPr>
      <w:r>
        <w:t xml:space="preserve">  &lt;button ng-disabled="disableButton"&gt;Click Me&lt;/button&gt;</w:t>
      </w:r>
    </w:p>
    <w:p w14:paraId="5E01B004" w14:textId="77777777" w:rsidR="00377DD0" w:rsidRDefault="00000000">
      <w:pPr>
        <w:pStyle w:val="Code"/>
        <w:keepLines/>
        <w:shd w:val="clear" w:color="auto" w:fill="F3F6F8"/>
        <w:ind w:left="120" w:right="120"/>
        <w:rPr>
          <w:rFonts w:hint="eastAsia"/>
        </w:rPr>
      </w:pPr>
      <w:r>
        <w:t xml:space="preserve">  &lt;script&gt;</w:t>
      </w:r>
    </w:p>
    <w:p w14:paraId="01CA72CE" w14:textId="77777777" w:rsidR="00377DD0" w:rsidRDefault="00000000">
      <w:pPr>
        <w:pStyle w:val="Code"/>
        <w:keepLines/>
        <w:shd w:val="clear" w:color="auto" w:fill="F3F6F8"/>
        <w:ind w:left="120" w:right="120"/>
        <w:rPr>
          <w:rFonts w:hint="eastAsia"/>
        </w:rPr>
      </w:pPr>
      <w:r>
        <w:t xml:space="preserve">    var app = angular.module("myApp", []);</w:t>
      </w:r>
    </w:p>
    <w:p w14:paraId="4EA30B26" w14:textId="77777777" w:rsidR="00377DD0" w:rsidRDefault="00000000">
      <w:pPr>
        <w:pStyle w:val="Code"/>
        <w:keepLines/>
        <w:shd w:val="clear" w:color="auto" w:fill="F3F6F8"/>
        <w:ind w:left="120" w:right="120"/>
        <w:rPr>
          <w:rFonts w:hint="eastAsia"/>
        </w:rPr>
      </w:pPr>
      <w:r>
        <w:t xml:space="preserve">    app.controller("myCtrl", function ($scope) {</w:t>
      </w:r>
    </w:p>
    <w:p w14:paraId="5FEF8121" w14:textId="77777777" w:rsidR="00377DD0" w:rsidRDefault="00000000">
      <w:pPr>
        <w:pStyle w:val="Code"/>
        <w:keepLines/>
        <w:shd w:val="clear" w:color="auto" w:fill="F3F6F8"/>
        <w:ind w:left="120" w:right="120"/>
        <w:rPr>
          <w:rFonts w:hint="eastAsia"/>
        </w:rPr>
      </w:pPr>
      <w:r>
        <w:t xml:space="preserve">      $scope.disableButton = false;</w:t>
      </w:r>
    </w:p>
    <w:p w14:paraId="0239B50B" w14:textId="77777777" w:rsidR="00377DD0" w:rsidRDefault="00000000">
      <w:pPr>
        <w:pStyle w:val="Code"/>
        <w:keepLines/>
        <w:shd w:val="clear" w:color="auto" w:fill="F3F6F8"/>
        <w:ind w:left="120" w:right="120"/>
        <w:rPr>
          <w:rFonts w:hint="eastAsia"/>
        </w:rPr>
      </w:pPr>
      <w:r>
        <w:t xml:space="preserve">    });</w:t>
      </w:r>
    </w:p>
    <w:p w14:paraId="7AE3299B" w14:textId="77777777" w:rsidR="00377DD0" w:rsidRDefault="00000000">
      <w:pPr>
        <w:pStyle w:val="Code"/>
        <w:keepLines/>
        <w:shd w:val="clear" w:color="auto" w:fill="F3F6F8"/>
        <w:ind w:left="120" w:right="120"/>
        <w:rPr>
          <w:rFonts w:hint="eastAsia"/>
        </w:rPr>
      </w:pPr>
      <w:r>
        <w:t xml:space="preserve">  &lt;/script&gt;</w:t>
      </w:r>
    </w:p>
    <w:p w14:paraId="77C00B81" w14:textId="77777777" w:rsidR="00377DD0" w:rsidRDefault="00000000">
      <w:pPr>
        <w:pStyle w:val="Code"/>
        <w:keepLines/>
        <w:shd w:val="clear" w:color="auto" w:fill="F3F6F8"/>
        <w:ind w:left="120" w:right="120"/>
        <w:rPr>
          <w:rFonts w:hint="eastAsia"/>
        </w:rPr>
      </w:pPr>
      <w:r>
        <w:t>&lt;/body&gt;</w:t>
      </w:r>
    </w:p>
    <w:p w14:paraId="1D864FDF" w14:textId="77777777" w:rsidR="00377DD0" w:rsidRDefault="00000000">
      <w:pPr>
        <w:pStyle w:val="Code"/>
        <w:keepLines/>
        <w:shd w:val="clear" w:color="auto" w:fill="F3F6F8"/>
        <w:ind w:left="120" w:right="120"/>
        <w:rPr>
          <w:rFonts w:hint="eastAsia"/>
        </w:rPr>
      </w:pPr>
      <w:r>
        <w:t>&lt;/html&gt;</w:t>
      </w:r>
    </w:p>
    <w:p w14:paraId="44B2E92A" w14:textId="77777777" w:rsidR="00377DD0" w:rsidRDefault="00000000">
      <w:pPr>
        <w:pStyle w:val="Heading2"/>
      </w:pPr>
      <w:r>
        <w:t>A 3. Filter ng-repeat values so only names from the matching city are shown.</w:t>
      </w:r>
    </w:p>
    <w:p w14:paraId="1EA7D138" w14:textId="77777777" w:rsidR="00377DD0" w:rsidRDefault="00000000">
      <w:pPr>
        <w:keepNext/>
      </w:pPr>
      <w:r>
        <w:t>Type a city such as Pune. The filter checks the city property and displays only students from that city.</w:t>
      </w:r>
    </w:p>
    <w:p w14:paraId="27120678" w14:textId="77777777" w:rsidR="00377DD0" w:rsidRDefault="00000000">
      <w:pPr>
        <w:pStyle w:val="Code"/>
        <w:keepLines/>
        <w:shd w:val="clear" w:color="auto" w:fill="F3F6F8"/>
        <w:ind w:left="120" w:right="120"/>
        <w:rPr>
          <w:rFonts w:hint="eastAsia"/>
        </w:rPr>
      </w:pPr>
      <w:r>
        <w:t>&lt;!DOCTYPE html&gt;</w:t>
      </w:r>
    </w:p>
    <w:p w14:paraId="798EFB1D" w14:textId="77777777" w:rsidR="00377DD0" w:rsidRDefault="00000000">
      <w:pPr>
        <w:pStyle w:val="Code"/>
        <w:keepLines/>
        <w:shd w:val="clear" w:color="auto" w:fill="F3F6F8"/>
        <w:ind w:left="120" w:right="120"/>
        <w:rPr>
          <w:rFonts w:hint="eastAsia"/>
        </w:rPr>
      </w:pPr>
      <w:r>
        <w:t>&lt;html ng-app="myApp"&gt;</w:t>
      </w:r>
    </w:p>
    <w:p w14:paraId="7D447959"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46F0483D" w14:textId="77777777" w:rsidR="00377DD0" w:rsidRDefault="00000000">
      <w:pPr>
        <w:pStyle w:val="Code"/>
        <w:keepLines/>
        <w:shd w:val="clear" w:color="auto" w:fill="F3F6F8"/>
        <w:ind w:left="120" w:right="120"/>
        <w:rPr>
          <w:rFonts w:hint="eastAsia"/>
        </w:rPr>
      </w:pPr>
      <w:r>
        <w:t>&lt;body ng-controller="myCtrl"&gt;</w:t>
      </w:r>
    </w:p>
    <w:p w14:paraId="0B101E36" w14:textId="77777777" w:rsidR="00377DD0" w:rsidRDefault="00000000">
      <w:pPr>
        <w:pStyle w:val="Code"/>
        <w:keepLines/>
        <w:shd w:val="clear" w:color="auto" w:fill="F3F6F8"/>
        <w:ind w:left="120" w:right="120"/>
        <w:rPr>
          <w:rFonts w:hint="eastAsia"/>
        </w:rPr>
      </w:pPr>
      <w:r>
        <w:t xml:space="preserve">  &lt;h3&gt;Find students by city&lt;/h3&gt;</w:t>
      </w:r>
    </w:p>
    <w:p w14:paraId="0463AD20" w14:textId="77777777" w:rsidR="00377DD0" w:rsidRDefault="00000000">
      <w:pPr>
        <w:pStyle w:val="Code"/>
        <w:keepLines/>
        <w:shd w:val="clear" w:color="auto" w:fill="F3F6F8"/>
        <w:ind w:left="120" w:right="120"/>
        <w:rPr>
          <w:rFonts w:hint="eastAsia"/>
        </w:rPr>
      </w:pPr>
      <w:r>
        <w:t xml:space="preserve">  &lt;input type="text" ng-model="cityName" placeholder="Enter city, e.g. Pune"&gt;</w:t>
      </w:r>
    </w:p>
    <w:p w14:paraId="7EF55E3E" w14:textId="77777777" w:rsidR="00377DD0" w:rsidRDefault="00000000">
      <w:pPr>
        <w:pStyle w:val="Code"/>
        <w:keepLines/>
        <w:shd w:val="clear" w:color="auto" w:fill="F3F6F8"/>
        <w:ind w:left="120" w:right="120"/>
        <w:rPr>
          <w:rFonts w:hint="eastAsia"/>
        </w:rPr>
      </w:pPr>
      <w:r>
        <w:t xml:space="preserve">  &lt;ul&gt;</w:t>
      </w:r>
    </w:p>
    <w:p w14:paraId="262D6484" w14:textId="77777777" w:rsidR="00377DD0" w:rsidRDefault="00000000">
      <w:pPr>
        <w:pStyle w:val="Code"/>
        <w:keepLines/>
        <w:shd w:val="clear" w:color="auto" w:fill="F3F6F8"/>
        <w:ind w:left="120" w:right="120"/>
        <w:rPr>
          <w:rFonts w:hint="eastAsia"/>
        </w:rPr>
      </w:pPr>
      <w:r>
        <w:t xml:space="preserve">    &lt;li ng-repeat="student in students | filter:{city: cityName}"&gt;</w:t>
      </w:r>
    </w:p>
    <w:p w14:paraId="3675D653" w14:textId="77777777" w:rsidR="00377DD0" w:rsidRDefault="00000000">
      <w:pPr>
        <w:pStyle w:val="Code"/>
        <w:keepLines/>
        <w:shd w:val="clear" w:color="auto" w:fill="F3F6F8"/>
        <w:ind w:left="120" w:right="120"/>
        <w:rPr>
          <w:rFonts w:hint="eastAsia"/>
        </w:rPr>
      </w:pPr>
      <w:r>
        <w:t xml:space="preserve">      {{ student.name }} - {{ student.city }}</w:t>
      </w:r>
    </w:p>
    <w:p w14:paraId="61ABF4BC" w14:textId="77777777" w:rsidR="00377DD0" w:rsidRDefault="00000000">
      <w:pPr>
        <w:pStyle w:val="Code"/>
        <w:keepLines/>
        <w:shd w:val="clear" w:color="auto" w:fill="F3F6F8"/>
        <w:ind w:left="120" w:right="120"/>
        <w:rPr>
          <w:rFonts w:hint="eastAsia"/>
        </w:rPr>
      </w:pPr>
      <w:r>
        <w:t xml:space="preserve">    &lt;/li&gt;</w:t>
      </w:r>
    </w:p>
    <w:p w14:paraId="1CD8AE2F" w14:textId="77777777" w:rsidR="00377DD0" w:rsidRDefault="00000000">
      <w:pPr>
        <w:pStyle w:val="Code"/>
        <w:keepLines/>
        <w:shd w:val="clear" w:color="auto" w:fill="F3F6F8"/>
        <w:ind w:left="120" w:right="120"/>
        <w:rPr>
          <w:rFonts w:hint="eastAsia"/>
        </w:rPr>
      </w:pPr>
      <w:r>
        <w:lastRenderedPageBreak/>
        <w:t xml:space="preserve">  &lt;/ul&gt;</w:t>
      </w:r>
    </w:p>
    <w:p w14:paraId="3F9F0B67" w14:textId="77777777" w:rsidR="00377DD0" w:rsidRDefault="00000000">
      <w:pPr>
        <w:pStyle w:val="Code"/>
        <w:keepLines/>
        <w:shd w:val="clear" w:color="auto" w:fill="F3F6F8"/>
        <w:ind w:left="120" w:right="120"/>
        <w:rPr>
          <w:rFonts w:hint="eastAsia"/>
        </w:rPr>
      </w:pPr>
      <w:r>
        <w:t xml:space="preserve">  &lt;script&gt;</w:t>
      </w:r>
    </w:p>
    <w:p w14:paraId="53854F73" w14:textId="77777777" w:rsidR="00377DD0" w:rsidRDefault="00000000">
      <w:pPr>
        <w:pStyle w:val="Code"/>
        <w:keepLines/>
        <w:shd w:val="clear" w:color="auto" w:fill="F3F6F8"/>
        <w:ind w:left="120" w:right="120"/>
        <w:rPr>
          <w:rFonts w:hint="eastAsia"/>
        </w:rPr>
      </w:pPr>
      <w:r>
        <w:t xml:space="preserve">    var app = angular.module("myApp", []);</w:t>
      </w:r>
    </w:p>
    <w:p w14:paraId="3C45D13C" w14:textId="77777777" w:rsidR="00377DD0" w:rsidRDefault="00000000">
      <w:pPr>
        <w:pStyle w:val="Code"/>
        <w:keepLines/>
        <w:shd w:val="clear" w:color="auto" w:fill="F3F6F8"/>
        <w:ind w:left="120" w:right="120"/>
        <w:rPr>
          <w:rFonts w:hint="eastAsia"/>
        </w:rPr>
      </w:pPr>
      <w:r>
        <w:t xml:space="preserve">    app.controller("myCtrl", function ($scope) {</w:t>
      </w:r>
    </w:p>
    <w:p w14:paraId="5D78B832" w14:textId="77777777" w:rsidR="00377DD0" w:rsidRDefault="00000000">
      <w:pPr>
        <w:pStyle w:val="Code"/>
        <w:keepLines/>
        <w:shd w:val="clear" w:color="auto" w:fill="F3F6F8"/>
        <w:ind w:left="120" w:right="120"/>
        <w:rPr>
          <w:rFonts w:hint="eastAsia"/>
        </w:rPr>
      </w:pPr>
      <w:r>
        <w:t xml:space="preserve">      $scope.cityName = "";</w:t>
      </w:r>
    </w:p>
    <w:p w14:paraId="7B3F485A" w14:textId="77777777" w:rsidR="00377DD0" w:rsidRDefault="00000000">
      <w:pPr>
        <w:pStyle w:val="Code"/>
        <w:keepLines/>
        <w:shd w:val="clear" w:color="auto" w:fill="F3F6F8"/>
        <w:ind w:left="120" w:right="120"/>
        <w:rPr>
          <w:rFonts w:hint="eastAsia"/>
        </w:rPr>
      </w:pPr>
      <w:r>
        <w:t xml:space="preserve">      $scope.students = [</w:t>
      </w:r>
    </w:p>
    <w:p w14:paraId="45C79E01" w14:textId="77777777" w:rsidR="00377DD0" w:rsidRDefault="00000000">
      <w:pPr>
        <w:pStyle w:val="Code"/>
        <w:keepLines/>
        <w:shd w:val="clear" w:color="auto" w:fill="F3F6F8"/>
        <w:ind w:left="120" w:right="120"/>
        <w:rPr>
          <w:rFonts w:hint="eastAsia"/>
        </w:rPr>
      </w:pPr>
      <w:r>
        <w:t xml:space="preserve">        {name: "Amit", city: "Pune"},</w:t>
      </w:r>
    </w:p>
    <w:p w14:paraId="16056934" w14:textId="77777777" w:rsidR="00377DD0" w:rsidRDefault="00000000">
      <w:pPr>
        <w:pStyle w:val="Code"/>
        <w:keepLines/>
        <w:shd w:val="clear" w:color="auto" w:fill="F3F6F8"/>
        <w:ind w:left="120" w:right="120"/>
        <w:rPr>
          <w:rFonts w:hint="eastAsia"/>
        </w:rPr>
      </w:pPr>
      <w:r>
        <w:t xml:space="preserve">        {name: "Neha", city: "Mumbai"},</w:t>
      </w:r>
    </w:p>
    <w:p w14:paraId="68A1A563" w14:textId="77777777" w:rsidR="00377DD0" w:rsidRDefault="00000000">
      <w:pPr>
        <w:pStyle w:val="Code"/>
        <w:keepLines/>
        <w:shd w:val="clear" w:color="auto" w:fill="F3F6F8"/>
        <w:ind w:left="120" w:right="120"/>
        <w:rPr>
          <w:rFonts w:hint="eastAsia"/>
        </w:rPr>
      </w:pPr>
      <w:r>
        <w:t xml:space="preserve">        {name: "Ravi", city: "Pune"},</w:t>
      </w:r>
    </w:p>
    <w:p w14:paraId="1C52BB55" w14:textId="77777777" w:rsidR="00377DD0" w:rsidRDefault="00000000">
      <w:pPr>
        <w:pStyle w:val="Code"/>
        <w:keepLines/>
        <w:shd w:val="clear" w:color="auto" w:fill="F3F6F8"/>
        <w:ind w:left="120" w:right="120"/>
        <w:rPr>
          <w:rFonts w:hint="eastAsia"/>
        </w:rPr>
      </w:pPr>
      <w:r>
        <w:t xml:space="preserve">        {name: "Sara", city: "Nashik"}</w:t>
      </w:r>
    </w:p>
    <w:p w14:paraId="2CE962BA" w14:textId="77777777" w:rsidR="00377DD0" w:rsidRDefault="00000000">
      <w:pPr>
        <w:pStyle w:val="Code"/>
        <w:keepLines/>
        <w:shd w:val="clear" w:color="auto" w:fill="F3F6F8"/>
        <w:ind w:left="120" w:right="120"/>
        <w:rPr>
          <w:rFonts w:hint="eastAsia"/>
        </w:rPr>
      </w:pPr>
      <w:r>
        <w:t xml:space="preserve">      ];</w:t>
      </w:r>
    </w:p>
    <w:p w14:paraId="107D51EA" w14:textId="77777777" w:rsidR="00377DD0" w:rsidRDefault="00000000">
      <w:pPr>
        <w:pStyle w:val="Code"/>
        <w:keepLines/>
        <w:shd w:val="clear" w:color="auto" w:fill="F3F6F8"/>
        <w:ind w:left="120" w:right="120"/>
        <w:rPr>
          <w:rFonts w:hint="eastAsia"/>
        </w:rPr>
      </w:pPr>
      <w:r>
        <w:t xml:space="preserve">    });</w:t>
      </w:r>
    </w:p>
    <w:p w14:paraId="32BC3767" w14:textId="77777777" w:rsidR="00377DD0" w:rsidRDefault="00000000">
      <w:pPr>
        <w:pStyle w:val="Code"/>
        <w:keepLines/>
        <w:shd w:val="clear" w:color="auto" w:fill="F3F6F8"/>
        <w:ind w:left="120" w:right="120"/>
        <w:rPr>
          <w:rFonts w:hint="eastAsia"/>
        </w:rPr>
      </w:pPr>
      <w:r>
        <w:t xml:space="preserve">  &lt;/script&gt;</w:t>
      </w:r>
    </w:p>
    <w:p w14:paraId="79A64980" w14:textId="77777777" w:rsidR="00377DD0" w:rsidRDefault="00000000">
      <w:pPr>
        <w:pStyle w:val="Code"/>
        <w:keepLines/>
        <w:shd w:val="clear" w:color="auto" w:fill="F3F6F8"/>
        <w:ind w:left="120" w:right="120"/>
        <w:rPr>
          <w:rFonts w:hint="eastAsia"/>
        </w:rPr>
      </w:pPr>
      <w:r>
        <w:t>&lt;/body&gt;</w:t>
      </w:r>
    </w:p>
    <w:p w14:paraId="7B5EA098" w14:textId="77777777" w:rsidR="00377DD0" w:rsidRDefault="00000000">
      <w:pPr>
        <w:pStyle w:val="Code"/>
        <w:keepLines/>
        <w:shd w:val="clear" w:color="auto" w:fill="F3F6F8"/>
        <w:ind w:left="120" w:right="120"/>
        <w:rPr>
          <w:rFonts w:hint="eastAsia"/>
        </w:rPr>
      </w:pPr>
      <w:r>
        <w:t>&lt;/html&gt;</w:t>
      </w:r>
    </w:p>
    <w:p w14:paraId="7843D30A" w14:textId="77777777" w:rsidR="00377DD0" w:rsidRDefault="00000000">
      <w:pPr>
        <w:pStyle w:val="Heading2"/>
      </w:pPr>
      <w:r>
        <w:t>A 4. Show an error when the entered email address is not an email.</w:t>
      </w:r>
    </w:p>
    <w:p w14:paraId="5D040F28" w14:textId="77777777" w:rsidR="00377DD0" w:rsidRDefault="00000000">
      <w:pPr>
        <w:keepNext/>
      </w:pPr>
      <w:r>
        <w:t>AngularJS validates type="email". The error appears after the user edits an invalid address.</w:t>
      </w:r>
    </w:p>
    <w:p w14:paraId="7FC65A5A" w14:textId="77777777" w:rsidR="00377DD0" w:rsidRDefault="00000000">
      <w:pPr>
        <w:pStyle w:val="Code"/>
        <w:keepLines/>
        <w:shd w:val="clear" w:color="auto" w:fill="F3F6F8"/>
        <w:ind w:left="120" w:right="120"/>
        <w:rPr>
          <w:rFonts w:hint="eastAsia"/>
        </w:rPr>
      </w:pPr>
      <w:r>
        <w:t>&lt;!DOCTYPE html&gt;</w:t>
      </w:r>
    </w:p>
    <w:p w14:paraId="77853351" w14:textId="77777777" w:rsidR="00377DD0" w:rsidRDefault="00000000">
      <w:pPr>
        <w:pStyle w:val="Code"/>
        <w:keepLines/>
        <w:shd w:val="clear" w:color="auto" w:fill="F3F6F8"/>
        <w:ind w:left="120" w:right="120"/>
        <w:rPr>
          <w:rFonts w:hint="eastAsia"/>
        </w:rPr>
      </w:pPr>
      <w:r>
        <w:t>&lt;html ng-app="myApp"&gt;</w:t>
      </w:r>
    </w:p>
    <w:p w14:paraId="4C0E97BF"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66E054D3" w14:textId="77777777" w:rsidR="00377DD0" w:rsidRDefault="00000000">
      <w:pPr>
        <w:pStyle w:val="Code"/>
        <w:keepLines/>
        <w:shd w:val="clear" w:color="auto" w:fill="F3F6F8"/>
        <w:ind w:left="120" w:right="120"/>
        <w:rPr>
          <w:rFonts w:hint="eastAsia"/>
        </w:rPr>
      </w:pPr>
      <w:r>
        <w:t>&lt;body ng-controller="myCtrl"&gt;</w:t>
      </w:r>
    </w:p>
    <w:p w14:paraId="472305B5" w14:textId="77777777" w:rsidR="00377DD0" w:rsidRDefault="00000000">
      <w:pPr>
        <w:pStyle w:val="Code"/>
        <w:keepLines/>
        <w:shd w:val="clear" w:color="auto" w:fill="F3F6F8"/>
        <w:ind w:left="120" w:right="120"/>
        <w:rPr>
          <w:rFonts w:hint="eastAsia"/>
        </w:rPr>
      </w:pPr>
      <w:r>
        <w:t xml:space="preserve">  &lt;form name="emailForm" novalidate&gt;</w:t>
      </w:r>
    </w:p>
    <w:p w14:paraId="259ECF8A" w14:textId="77777777" w:rsidR="00377DD0" w:rsidRDefault="00000000">
      <w:pPr>
        <w:pStyle w:val="Code"/>
        <w:keepLines/>
        <w:shd w:val="clear" w:color="auto" w:fill="F3F6F8"/>
        <w:ind w:left="120" w:right="120"/>
        <w:rPr>
          <w:rFonts w:hint="eastAsia"/>
        </w:rPr>
      </w:pPr>
      <w:r>
        <w:t xml:space="preserve">    &lt;label&gt;Email: &lt;input type="email" name="email" ng-model="email" required&gt;&lt;/label&gt;</w:t>
      </w:r>
    </w:p>
    <w:p w14:paraId="588CB25B" w14:textId="77777777" w:rsidR="00377DD0" w:rsidRDefault="00000000">
      <w:pPr>
        <w:pStyle w:val="Code"/>
        <w:keepLines/>
        <w:shd w:val="clear" w:color="auto" w:fill="F3F6F8"/>
        <w:ind w:left="120" w:right="120"/>
        <w:rPr>
          <w:rFonts w:hint="eastAsia"/>
        </w:rPr>
      </w:pPr>
      <w:r>
        <w:t xml:space="preserve">    &lt;p style="color:red" ng-show="emailForm.email.$dirty &amp;&amp; emailForm.email.$error.email"&gt;</w:t>
      </w:r>
    </w:p>
    <w:p w14:paraId="28A32301" w14:textId="77777777" w:rsidR="00377DD0" w:rsidRDefault="00000000">
      <w:pPr>
        <w:pStyle w:val="Code"/>
        <w:keepLines/>
        <w:shd w:val="clear" w:color="auto" w:fill="F3F6F8"/>
        <w:ind w:left="120" w:right="120"/>
        <w:rPr>
          <w:rFonts w:hint="eastAsia"/>
        </w:rPr>
      </w:pPr>
      <w:r>
        <w:t xml:space="preserve">      Please enter a valid email address.</w:t>
      </w:r>
    </w:p>
    <w:p w14:paraId="15829DF4" w14:textId="77777777" w:rsidR="00377DD0" w:rsidRDefault="00000000">
      <w:pPr>
        <w:pStyle w:val="Code"/>
        <w:keepLines/>
        <w:shd w:val="clear" w:color="auto" w:fill="F3F6F8"/>
        <w:ind w:left="120" w:right="120"/>
        <w:rPr>
          <w:rFonts w:hint="eastAsia"/>
        </w:rPr>
      </w:pPr>
      <w:r>
        <w:t xml:space="preserve">    &lt;/p&gt;</w:t>
      </w:r>
    </w:p>
    <w:p w14:paraId="4EF26325" w14:textId="77777777" w:rsidR="00377DD0" w:rsidRDefault="00000000">
      <w:pPr>
        <w:pStyle w:val="Code"/>
        <w:keepLines/>
        <w:shd w:val="clear" w:color="auto" w:fill="F3F6F8"/>
        <w:ind w:left="120" w:right="120"/>
        <w:rPr>
          <w:rFonts w:hint="eastAsia"/>
        </w:rPr>
      </w:pPr>
      <w:r>
        <w:t xml:space="preserve">    &lt;p style="color:red" ng-show="emailForm.email.$dirty &amp;&amp; emailForm.email.$error.required"&gt;</w:t>
      </w:r>
    </w:p>
    <w:p w14:paraId="43D2638C" w14:textId="77777777" w:rsidR="00377DD0" w:rsidRDefault="00000000">
      <w:pPr>
        <w:pStyle w:val="Code"/>
        <w:keepLines/>
        <w:shd w:val="clear" w:color="auto" w:fill="F3F6F8"/>
        <w:ind w:left="120" w:right="120"/>
        <w:rPr>
          <w:rFonts w:hint="eastAsia"/>
        </w:rPr>
      </w:pPr>
      <w:r>
        <w:t xml:space="preserve">      Email is required.</w:t>
      </w:r>
    </w:p>
    <w:p w14:paraId="7941DB48" w14:textId="77777777" w:rsidR="00377DD0" w:rsidRDefault="00000000">
      <w:pPr>
        <w:pStyle w:val="Code"/>
        <w:keepLines/>
        <w:shd w:val="clear" w:color="auto" w:fill="F3F6F8"/>
        <w:ind w:left="120" w:right="120"/>
        <w:rPr>
          <w:rFonts w:hint="eastAsia"/>
        </w:rPr>
      </w:pPr>
      <w:r>
        <w:t xml:space="preserve">    &lt;/p&gt;</w:t>
      </w:r>
    </w:p>
    <w:p w14:paraId="6E8648CC" w14:textId="77777777" w:rsidR="00377DD0" w:rsidRDefault="00000000">
      <w:pPr>
        <w:pStyle w:val="Code"/>
        <w:keepLines/>
        <w:shd w:val="clear" w:color="auto" w:fill="F3F6F8"/>
        <w:ind w:left="120" w:right="120"/>
        <w:rPr>
          <w:rFonts w:hint="eastAsia"/>
        </w:rPr>
      </w:pPr>
      <w:r>
        <w:t xml:space="preserve">  &lt;/form&gt;</w:t>
      </w:r>
    </w:p>
    <w:p w14:paraId="30A3ACD3" w14:textId="77777777" w:rsidR="00377DD0" w:rsidRDefault="00000000">
      <w:pPr>
        <w:pStyle w:val="Code"/>
        <w:keepLines/>
        <w:shd w:val="clear" w:color="auto" w:fill="F3F6F8"/>
        <w:ind w:left="120" w:right="120"/>
        <w:rPr>
          <w:rFonts w:hint="eastAsia"/>
        </w:rPr>
      </w:pPr>
      <w:r>
        <w:t xml:space="preserve">  &lt;script&gt;angular.module("myApp", []);&lt;/script&gt;</w:t>
      </w:r>
    </w:p>
    <w:p w14:paraId="1229F817" w14:textId="77777777" w:rsidR="00377DD0" w:rsidRDefault="00000000">
      <w:pPr>
        <w:pStyle w:val="Code"/>
        <w:keepLines/>
        <w:shd w:val="clear" w:color="auto" w:fill="F3F6F8"/>
        <w:ind w:left="120" w:right="120"/>
        <w:rPr>
          <w:rFonts w:hint="eastAsia"/>
        </w:rPr>
      </w:pPr>
      <w:r>
        <w:t>&lt;/body&gt;</w:t>
      </w:r>
    </w:p>
    <w:p w14:paraId="6F1F513C" w14:textId="77777777" w:rsidR="00377DD0" w:rsidRDefault="00000000">
      <w:pPr>
        <w:pStyle w:val="Code"/>
        <w:keepLines/>
        <w:shd w:val="clear" w:color="auto" w:fill="F3F6F8"/>
        <w:ind w:left="120" w:right="120"/>
        <w:rPr>
          <w:rFonts w:hint="eastAsia"/>
        </w:rPr>
      </w:pPr>
      <w:r>
        <w:t>&lt;/html&gt;</w:t>
      </w:r>
    </w:p>
    <w:p w14:paraId="1F7C648F" w14:textId="77777777" w:rsidR="00377DD0" w:rsidRDefault="00000000">
      <w:pPr>
        <w:pStyle w:val="Heading2"/>
      </w:pPr>
      <w:r>
        <w:t>A 5. Display whether an email field is valid or dirty using AngularJS.</w:t>
      </w:r>
    </w:p>
    <w:p w14:paraId="022A7BDF" w14:textId="77777777" w:rsidR="00377DD0" w:rsidRDefault="00000000">
      <w:pPr>
        <w:keepNext/>
      </w:pPr>
      <w:r>
        <w:t>$valid indicates whether the email passes validation. $dirty indicates whether the user has changed the field.</w:t>
      </w:r>
    </w:p>
    <w:p w14:paraId="32DEDD26" w14:textId="77777777" w:rsidR="00377DD0" w:rsidRDefault="00000000">
      <w:r>
        <w:rPr>
          <w:b/>
        </w:rPr>
        <w:t xml:space="preserve">Note: </w:t>
      </w:r>
      <w:r>
        <w:t>At first, Dirty is false. After typing, Dirty becomes true. Valid becomes true when a valid email is entered.</w:t>
      </w:r>
    </w:p>
    <w:p w14:paraId="2AD6CB0F" w14:textId="77777777" w:rsidR="00377DD0" w:rsidRDefault="00000000">
      <w:pPr>
        <w:pStyle w:val="Code"/>
        <w:keepLines/>
        <w:shd w:val="clear" w:color="auto" w:fill="F3F6F8"/>
        <w:ind w:left="120" w:right="120"/>
        <w:rPr>
          <w:rFonts w:hint="eastAsia"/>
        </w:rPr>
      </w:pPr>
      <w:r>
        <w:t>&lt;!DOCTYPE html&gt;</w:t>
      </w:r>
    </w:p>
    <w:p w14:paraId="0D38B72C" w14:textId="77777777" w:rsidR="00377DD0" w:rsidRDefault="00000000">
      <w:pPr>
        <w:pStyle w:val="Code"/>
        <w:keepLines/>
        <w:shd w:val="clear" w:color="auto" w:fill="F3F6F8"/>
        <w:ind w:left="120" w:right="120"/>
        <w:rPr>
          <w:rFonts w:hint="eastAsia"/>
        </w:rPr>
      </w:pPr>
      <w:r>
        <w:t>&lt;html ng-app="myApp"&gt;</w:t>
      </w:r>
    </w:p>
    <w:p w14:paraId="53D7D9B7"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1AC82D4E" w14:textId="77777777" w:rsidR="00377DD0" w:rsidRDefault="00000000">
      <w:pPr>
        <w:pStyle w:val="Code"/>
        <w:keepLines/>
        <w:shd w:val="clear" w:color="auto" w:fill="F3F6F8"/>
        <w:ind w:left="120" w:right="120"/>
        <w:rPr>
          <w:rFonts w:hint="eastAsia"/>
        </w:rPr>
      </w:pPr>
      <w:r>
        <w:t>&lt;body&gt;</w:t>
      </w:r>
    </w:p>
    <w:p w14:paraId="0C7ECB6D" w14:textId="77777777" w:rsidR="00377DD0" w:rsidRDefault="00000000">
      <w:pPr>
        <w:pStyle w:val="Code"/>
        <w:keepLines/>
        <w:shd w:val="clear" w:color="auto" w:fill="F3F6F8"/>
        <w:ind w:left="120" w:right="120"/>
        <w:rPr>
          <w:rFonts w:hint="eastAsia"/>
        </w:rPr>
      </w:pPr>
      <w:r>
        <w:t xml:space="preserve">  &lt;form name="emailForm" novalidate&gt;</w:t>
      </w:r>
    </w:p>
    <w:p w14:paraId="774ED003" w14:textId="77777777" w:rsidR="00377DD0" w:rsidRDefault="00000000">
      <w:pPr>
        <w:pStyle w:val="Code"/>
        <w:keepLines/>
        <w:shd w:val="clear" w:color="auto" w:fill="F3F6F8"/>
        <w:ind w:left="120" w:right="120"/>
        <w:rPr>
          <w:rFonts w:hint="eastAsia"/>
        </w:rPr>
      </w:pPr>
      <w:r>
        <w:t xml:space="preserve">    &lt;input type="email" name="email" ng-model="email" required placeholder="Enter email"&gt;</w:t>
      </w:r>
    </w:p>
    <w:p w14:paraId="258F04DE" w14:textId="77777777" w:rsidR="00377DD0" w:rsidRDefault="00000000">
      <w:pPr>
        <w:pStyle w:val="Code"/>
        <w:keepLines/>
        <w:shd w:val="clear" w:color="auto" w:fill="F3F6F8"/>
        <w:ind w:left="120" w:right="120"/>
        <w:rPr>
          <w:rFonts w:hint="eastAsia"/>
        </w:rPr>
      </w:pPr>
      <w:r>
        <w:t xml:space="preserve">    &lt;p&gt;Valid: {{ emailForm.email.$valid }}&lt;/p&gt;</w:t>
      </w:r>
    </w:p>
    <w:p w14:paraId="7ABA8333" w14:textId="77777777" w:rsidR="00377DD0" w:rsidRDefault="00000000">
      <w:pPr>
        <w:pStyle w:val="Code"/>
        <w:keepLines/>
        <w:shd w:val="clear" w:color="auto" w:fill="F3F6F8"/>
        <w:ind w:left="120" w:right="120"/>
        <w:rPr>
          <w:rFonts w:hint="eastAsia"/>
        </w:rPr>
      </w:pPr>
      <w:r>
        <w:t xml:space="preserve">    &lt;p&gt;Dirty: {{ emailForm.email.$dirty }}&lt;/p&gt;</w:t>
      </w:r>
    </w:p>
    <w:p w14:paraId="60483176" w14:textId="77777777" w:rsidR="00377DD0" w:rsidRDefault="00000000">
      <w:pPr>
        <w:pStyle w:val="Code"/>
        <w:keepLines/>
        <w:shd w:val="clear" w:color="auto" w:fill="F3F6F8"/>
        <w:ind w:left="120" w:right="120"/>
        <w:rPr>
          <w:rFonts w:hint="eastAsia"/>
        </w:rPr>
      </w:pPr>
      <w:r>
        <w:t xml:space="preserve">  &lt;/form&gt;</w:t>
      </w:r>
    </w:p>
    <w:p w14:paraId="4C9E7879" w14:textId="77777777" w:rsidR="00377DD0" w:rsidRDefault="00000000">
      <w:pPr>
        <w:pStyle w:val="Code"/>
        <w:keepLines/>
        <w:shd w:val="clear" w:color="auto" w:fill="F3F6F8"/>
        <w:ind w:left="120" w:right="120"/>
        <w:rPr>
          <w:rFonts w:hint="eastAsia"/>
        </w:rPr>
      </w:pPr>
      <w:r>
        <w:t xml:space="preserve">  &lt;script&gt;angular.module("myApp", []);&lt;/script&gt;</w:t>
      </w:r>
    </w:p>
    <w:p w14:paraId="7680966A" w14:textId="77777777" w:rsidR="00377DD0" w:rsidRDefault="00000000">
      <w:pPr>
        <w:pStyle w:val="Code"/>
        <w:keepLines/>
        <w:shd w:val="clear" w:color="auto" w:fill="F3F6F8"/>
        <w:ind w:left="120" w:right="120"/>
        <w:rPr>
          <w:rFonts w:hint="eastAsia"/>
        </w:rPr>
      </w:pPr>
      <w:r>
        <w:t>&lt;/body&gt;</w:t>
      </w:r>
    </w:p>
    <w:p w14:paraId="3E176641" w14:textId="77777777" w:rsidR="00377DD0" w:rsidRDefault="00000000">
      <w:pPr>
        <w:pStyle w:val="Code"/>
        <w:keepLines/>
        <w:shd w:val="clear" w:color="auto" w:fill="F3F6F8"/>
        <w:ind w:left="120" w:right="120"/>
        <w:rPr>
          <w:rFonts w:hint="eastAsia"/>
        </w:rPr>
      </w:pPr>
      <w:r>
        <w:t>&lt;/html&gt;</w:t>
      </w:r>
    </w:p>
    <w:p w14:paraId="22BAAE4C" w14:textId="77777777" w:rsidR="00377DD0" w:rsidRDefault="00000000">
      <w:pPr>
        <w:pStyle w:val="Heading2"/>
      </w:pPr>
      <w:r>
        <w:t>A 6. Change the controller name property when the input name changes.</w:t>
      </w:r>
    </w:p>
    <w:p w14:paraId="6EBD558D" w14:textId="77777777" w:rsidR="00377DD0" w:rsidRDefault="00000000">
      <w:pPr>
        <w:keepNext/>
      </w:pPr>
      <w:r>
        <w:t>ng-model="name" binds the input to $scope.name. Updating the input changes the controller property and the displayed text.</w:t>
      </w:r>
    </w:p>
    <w:p w14:paraId="7087E80C" w14:textId="77777777" w:rsidR="00377DD0" w:rsidRDefault="00000000">
      <w:pPr>
        <w:pStyle w:val="Code"/>
        <w:keepLines/>
        <w:shd w:val="clear" w:color="auto" w:fill="F3F6F8"/>
        <w:ind w:left="120" w:right="120"/>
        <w:rPr>
          <w:rFonts w:hint="eastAsia"/>
        </w:rPr>
      </w:pPr>
      <w:r>
        <w:t>&lt;!DOCTYPE html&gt;</w:t>
      </w:r>
    </w:p>
    <w:p w14:paraId="28DE0EDE" w14:textId="77777777" w:rsidR="00377DD0" w:rsidRDefault="00000000">
      <w:pPr>
        <w:pStyle w:val="Code"/>
        <w:keepLines/>
        <w:shd w:val="clear" w:color="auto" w:fill="F3F6F8"/>
        <w:ind w:left="120" w:right="120"/>
        <w:rPr>
          <w:rFonts w:hint="eastAsia"/>
        </w:rPr>
      </w:pPr>
      <w:r>
        <w:t>&lt;html ng-app="myApp"&gt;</w:t>
      </w:r>
    </w:p>
    <w:p w14:paraId="69ED33E3"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4BEC721E" w14:textId="77777777" w:rsidR="00377DD0" w:rsidRDefault="00000000">
      <w:pPr>
        <w:pStyle w:val="Code"/>
        <w:keepLines/>
        <w:shd w:val="clear" w:color="auto" w:fill="F3F6F8"/>
        <w:ind w:left="120" w:right="120"/>
        <w:rPr>
          <w:rFonts w:hint="eastAsia"/>
        </w:rPr>
      </w:pPr>
      <w:r>
        <w:t>&lt;body ng-controller="myCtrl"&gt;</w:t>
      </w:r>
    </w:p>
    <w:p w14:paraId="48E2BCE5" w14:textId="77777777" w:rsidR="00377DD0" w:rsidRDefault="00000000">
      <w:pPr>
        <w:pStyle w:val="Code"/>
        <w:keepLines/>
        <w:shd w:val="clear" w:color="auto" w:fill="F3F6F8"/>
        <w:ind w:left="120" w:right="120"/>
        <w:rPr>
          <w:rFonts w:hint="eastAsia"/>
        </w:rPr>
      </w:pPr>
      <w:r>
        <w:t xml:space="preserve">  &lt;input type="text" ng-model="name"&gt;</w:t>
      </w:r>
    </w:p>
    <w:p w14:paraId="3D75686B" w14:textId="77777777" w:rsidR="00377DD0" w:rsidRDefault="00000000">
      <w:pPr>
        <w:pStyle w:val="Code"/>
        <w:keepLines/>
        <w:shd w:val="clear" w:color="auto" w:fill="F3F6F8"/>
        <w:ind w:left="120" w:right="120"/>
        <w:rPr>
          <w:rFonts w:hint="eastAsia"/>
        </w:rPr>
      </w:pPr>
      <w:r>
        <w:t xml:space="preserve">  &lt;p&gt;Hello, {{ name }}!&lt;/p&gt;</w:t>
      </w:r>
    </w:p>
    <w:p w14:paraId="5C33B8CC" w14:textId="77777777" w:rsidR="00377DD0" w:rsidRDefault="00000000">
      <w:pPr>
        <w:pStyle w:val="Code"/>
        <w:keepLines/>
        <w:shd w:val="clear" w:color="auto" w:fill="F3F6F8"/>
        <w:ind w:left="120" w:right="120"/>
        <w:rPr>
          <w:rFonts w:hint="eastAsia"/>
        </w:rPr>
      </w:pPr>
      <w:r>
        <w:t xml:space="preserve">  &lt;p&gt;Controller property: {{ name }}&lt;/p&gt;</w:t>
      </w:r>
    </w:p>
    <w:p w14:paraId="4745417A" w14:textId="77777777" w:rsidR="00377DD0" w:rsidRDefault="00000000">
      <w:pPr>
        <w:pStyle w:val="Code"/>
        <w:keepLines/>
        <w:shd w:val="clear" w:color="auto" w:fill="F3F6F8"/>
        <w:ind w:left="120" w:right="120"/>
        <w:rPr>
          <w:rFonts w:hint="eastAsia"/>
        </w:rPr>
      </w:pPr>
      <w:r>
        <w:t xml:space="preserve">  &lt;script&gt;</w:t>
      </w:r>
    </w:p>
    <w:p w14:paraId="46EDB738" w14:textId="77777777" w:rsidR="00377DD0" w:rsidRDefault="00000000">
      <w:pPr>
        <w:pStyle w:val="Code"/>
        <w:keepLines/>
        <w:shd w:val="clear" w:color="auto" w:fill="F3F6F8"/>
        <w:ind w:left="120" w:right="120"/>
        <w:rPr>
          <w:rFonts w:hint="eastAsia"/>
        </w:rPr>
      </w:pPr>
      <w:r>
        <w:t xml:space="preserve">    var app = angular.module("myApp", []);</w:t>
      </w:r>
    </w:p>
    <w:p w14:paraId="289AA747" w14:textId="77777777" w:rsidR="00377DD0" w:rsidRDefault="00000000">
      <w:pPr>
        <w:pStyle w:val="Code"/>
        <w:keepLines/>
        <w:shd w:val="clear" w:color="auto" w:fill="F3F6F8"/>
        <w:ind w:left="120" w:right="120"/>
        <w:rPr>
          <w:rFonts w:hint="eastAsia"/>
        </w:rPr>
      </w:pPr>
      <w:r>
        <w:t xml:space="preserve">    app.controller("myCtrl", function ($scope) {</w:t>
      </w:r>
    </w:p>
    <w:p w14:paraId="501010A7" w14:textId="77777777" w:rsidR="00377DD0" w:rsidRDefault="00000000">
      <w:pPr>
        <w:pStyle w:val="Code"/>
        <w:keepLines/>
        <w:shd w:val="clear" w:color="auto" w:fill="F3F6F8"/>
        <w:ind w:left="120" w:right="120"/>
        <w:rPr>
          <w:rFonts w:hint="eastAsia"/>
        </w:rPr>
      </w:pPr>
      <w:r>
        <w:t xml:space="preserve">      $scope.name = "Gaurav";</w:t>
      </w:r>
    </w:p>
    <w:p w14:paraId="135BC9E9" w14:textId="77777777" w:rsidR="00377DD0" w:rsidRDefault="00000000">
      <w:pPr>
        <w:pStyle w:val="Code"/>
        <w:keepLines/>
        <w:shd w:val="clear" w:color="auto" w:fill="F3F6F8"/>
        <w:ind w:left="120" w:right="120"/>
        <w:rPr>
          <w:rFonts w:hint="eastAsia"/>
        </w:rPr>
      </w:pPr>
      <w:r>
        <w:t xml:space="preserve">    });</w:t>
      </w:r>
    </w:p>
    <w:p w14:paraId="435DB10F" w14:textId="77777777" w:rsidR="00377DD0" w:rsidRDefault="00000000">
      <w:pPr>
        <w:pStyle w:val="Code"/>
        <w:keepLines/>
        <w:shd w:val="clear" w:color="auto" w:fill="F3F6F8"/>
        <w:ind w:left="120" w:right="120"/>
        <w:rPr>
          <w:rFonts w:hint="eastAsia"/>
        </w:rPr>
      </w:pPr>
      <w:r>
        <w:lastRenderedPageBreak/>
        <w:t xml:space="preserve">  &lt;/script&gt;</w:t>
      </w:r>
    </w:p>
    <w:p w14:paraId="7C5E55E0" w14:textId="77777777" w:rsidR="00377DD0" w:rsidRDefault="00000000">
      <w:pPr>
        <w:pStyle w:val="Code"/>
        <w:keepLines/>
        <w:shd w:val="clear" w:color="auto" w:fill="F3F6F8"/>
        <w:ind w:left="120" w:right="120"/>
        <w:rPr>
          <w:rFonts w:hint="eastAsia"/>
        </w:rPr>
      </w:pPr>
      <w:r>
        <w:t>&lt;/body&gt;</w:t>
      </w:r>
    </w:p>
    <w:p w14:paraId="4A1172E0" w14:textId="77777777" w:rsidR="00377DD0" w:rsidRDefault="00000000">
      <w:pPr>
        <w:pStyle w:val="Code"/>
        <w:keepLines/>
        <w:shd w:val="clear" w:color="auto" w:fill="F3F6F8"/>
        <w:ind w:left="120" w:right="120"/>
        <w:rPr>
          <w:rFonts w:hint="eastAsia"/>
        </w:rPr>
      </w:pPr>
      <w:r>
        <w:t>&lt;/html&gt;</w:t>
      </w:r>
    </w:p>
    <w:p w14:paraId="1A70E8FF" w14:textId="77777777" w:rsidR="00377DD0" w:rsidRDefault="00000000">
      <w:pPr>
        <w:pStyle w:val="Heading2"/>
      </w:pPr>
      <w:r>
        <w:t>A 7. Display a button and count how many times it is clicked.</w:t>
      </w:r>
    </w:p>
    <w:p w14:paraId="78A74E82" w14:textId="77777777" w:rsidR="00377DD0" w:rsidRDefault="00000000">
      <w:pPr>
        <w:keepNext/>
      </w:pPr>
      <w:r>
        <w:t>ng-click runs the addClick() function each time the button is clicked.</w:t>
      </w:r>
    </w:p>
    <w:p w14:paraId="457BC331" w14:textId="77777777" w:rsidR="00377DD0" w:rsidRDefault="00000000">
      <w:pPr>
        <w:pStyle w:val="Code"/>
        <w:keepLines/>
        <w:shd w:val="clear" w:color="auto" w:fill="F3F6F8"/>
        <w:ind w:left="120" w:right="120"/>
        <w:rPr>
          <w:rFonts w:hint="eastAsia"/>
        </w:rPr>
      </w:pPr>
      <w:r>
        <w:t>&lt;!DOCTYPE html&gt;</w:t>
      </w:r>
    </w:p>
    <w:p w14:paraId="37FC1348" w14:textId="77777777" w:rsidR="00377DD0" w:rsidRDefault="00000000">
      <w:pPr>
        <w:pStyle w:val="Code"/>
        <w:keepLines/>
        <w:shd w:val="clear" w:color="auto" w:fill="F3F6F8"/>
        <w:ind w:left="120" w:right="120"/>
        <w:rPr>
          <w:rFonts w:hint="eastAsia"/>
        </w:rPr>
      </w:pPr>
      <w:r>
        <w:t>&lt;html ng-app="myApp"&gt;</w:t>
      </w:r>
    </w:p>
    <w:p w14:paraId="5C7C7AE2"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2E83261D" w14:textId="77777777" w:rsidR="00377DD0" w:rsidRDefault="00000000">
      <w:pPr>
        <w:pStyle w:val="Code"/>
        <w:keepLines/>
        <w:shd w:val="clear" w:color="auto" w:fill="F3F6F8"/>
        <w:ind w:left="120" w:right="120"/>
        <w:rPr>
          <w:rFonts w:hint="eastAsia"/>
        </w:rPr>
      </w:pPr>
      <w:r>
        <w:t>&lt;body ng-controller="myCtrl"&gt;</w:t>
      </w:r>
    </w:p>
    <w:p w14:paraId="785A0398" w14:textId="77777777" w:rsidR="00377DD0" w:rsidRDefault="00000000">
      <w:pPr>
        <w:pStyle w:val="Code"/>
        <w:keepLines/>
        <w:shd w:val="clear" w:color="auto" w:fill="F3F6F8"/>
        <w:ind w:left="120" w:right="120"/>
        <w:rPr>
          <w:rFonts w:hint="eastAsia"/>
        </w:rPr>
      </w:pPr>
      <w:r>
        <w:t xml:space="preserve">  &lt;button ng-click="addClick()"&gt;Click Me&lt;/button&gt;</w:t>
      </w:r>
    </w:p>
    <w:p w14:paraId="3048CEFD" w14:textId="77777777" w:rsidR="00377DD0" w:rsidRDefault="00000000">
      <w:pPr>
        <w:pStyle w:val="Code"/>
        <w:keepLines/>
        <w:shd w:val="clear" w:color="auto" w:fill="F3F6F8"/>
        <w:ind w:left="120" w:right="120"/>
        <w:rPr>
          <w:rFonts w:hint="eastAsia"/>
        </w:rPr>
      </w:pPr>
      <w:r>
        <w:t xml:space="preserve">  &lt;p&gt;Button clicked {{ count }} times.&lt;/p&gt;</w:t>
      </w:r>
    </w:p>
    <w:p w14:paraId="7439819F" w14:textId="77777777" w:rsidR="00377DD0" w:rsidRDefault="00000000">
      <w:pPr>
        <w:pStyle w:val="Code"/>
        <w:keepLines/>
        <w:shd w:val="clear" w:color="auto" w:fill="F3F6F8"/>
        <w:ind w:left="120" w:right="120"/>
        <w:rPr>
          <w:rFonts w:hint="eastAsia"/>
        </w:rPr>
      </w:pPr>
      <w:r>
        <w:t xml:space="preserve">  &lt;script&gt;</w:t>
      </w:r>
    </w:p>
    <w:p w14:paraId="5D2E9610" w14:textId="77777777" w:rsidR="00377DD0" w:rsidRDefault="00000000">
      <w:pPr>
        <w:pStyle w:val="Code"/>
        <w:keepLines/>
        <w:shd w:val="clear" w:color="auto" w:fill="F3F6F8"/>
        <w:ind w:left="120" w:right="120"/>
        <w:rPr>
          <w:rFonts w:hint="eastAsia"/>
        </w:rPr>
      </w:pPr>
      <w:r>
        <w:t xml:space="preserve">    var app = angular.module("myApp", []);</w:t>
      </w:r>
    </w:p>
    <w:p w14:paraId="5F3FD3D4" w14:textId="77777777" w:rsidR="00377DD0" w:rsidRDefault="00000000">
      <w:pPr>
        <w:pStyle w:val="Code"/>
        <w:keepLines/>
        <w:shd w:val="clear" w:color="auto" w:fill="F3F6F8"/>
        <w:ind w:left="120" w:right="120"/>
        <w:rPr>
          <w:rFonts w:hint="eastAsia"/>
        </w:rPr>
      </w:pPr>
      <w:r>
        <w:t xml:space="preserve">    app.controller("myCtrl", function ($scope) {</w:t>
      </w:r>
    </w:p>
    <w:p w14:paraId="2EAE5B10" w14:textId="77777777" w:rsidR="00377DD0" w:rsidRDefault="00000000">
      <w:pPr>
        <w:pStyle w:val="Code"/>
        <w:keepLines/>
        <w:shd w:val="clear" w:color="auto" w:fill="F3F6F8"/>
        <w:ind w:left="120" w:right="120"/>
        <w:rPr>
          <w:rFonts w:hint="eastAsia"/>
        </w:rPr>
      </w:pPr>
      <w:r>
        <w:t xml:space="preserve">      $scope.count = 0;</w:t>
      </w:r>
    </w:p>
    <w:p w14:paraId="71E82FA1" w14:textId="77777777" w:rsidR="00377DD0" w:rsidRDefault="00000000">
      <w:pPr>
        <w:pStyle w:val="Code"/>
        <w:keepLines/>
        <w:shd w:val="clear" w:color="auto" w:fill="F3F6F8"/>
        <w:ind w:left="120" w:right="120"/>
        <w:rPr>
          <w:rFonts w:hint="eastAsia"/>
        </w:rPr>
      </w:pPr>
      <w:r>
        <w:t xml:space="preserve">      $scope.addClick = function () { $scope.count++; };</w:t>
      </w:r>
    </w:p>
    <w:p w14:paraId="737823E1" w14:textId="77777777" w:rsidR="00377DD0" w:rsidRDefault="00000000">
      <w:pPr>
        <w:pStyle w:val="Code"/>
        <w:keepLines/>
        <w:shd w:val="clear" w:color="auto" w:fill="F3F6F8"/>
        <w:ind w:left="120" w:right="120"/>
        <w:rPr>
          <w:rFonts w:hint="eastAsia"/>
        </w:rPr>
      </w:pPr>
      <w:r>
        <w:t xml:space="preserve">    });</w:t>
      </w:r>
    </w:p>
    <w:p w14:paraId="63055A42" w14:textId="77777777" w:rsidR="00377DD0" w:rsidRDefault="00000000">
      <w:pPr>
        <w:pStyle w:val="Code"/>
        <w:keepLines/>
        <w:shd w:val="clear" w:color="auto" w:fill="F3F6F8"/>
        <w:ind w:left="120" w:right="120"/>
        <w:rPr>
          <w:rFonts w:hint="eastAsia"/>
        </w:rPr>
      </w:pPr>
      <w:r>
        <w:t xml:space="preserve">  &lt;/script&gt;</w:t>
      </w:r>
    </w:p>
    <w:p w14:paraId="5F6488FD" w14:textId="77777777" w:rsidR="00377DD0" w:rsidRDefault="00000000">
      <w:pPr>
        <w:pStyle w:val="Code"/>
        <w:keepLines/>
        <w:shd w:val="clear" w:color="auto" w:fill="F3F6F8"/>
        <w:ind w:left="120" w:right="120"/>
        <w:rPr>
          <w:rFonts w:hint="eastAsia"/>
        </w:rPr>
      </w:pPr>
      <w:r>
        <w:t>&lt;/body&gt;</w:t>
      </w:r>
    </w:p>
    <w:p w14:paraId="2EE84B25" w14:textId="77777777" w:rsidR="00377DD0" w:rsidRDefault="00000000">
      <w:pPr>
        <w:pStyle w:val="Code"/>
        <w:keepLines/>
        <w:shd w:val="clear" w:color="auto" w:fill="F3F6F8"/>
        <w:ind w:left="120" w:right="120"/>
        <w:rPr>
          <w:rFonts w:hint="eastAsia"/>
        </w:rPr>
      </w:pPr>
      <w:r>
        <w:t>&lt;/html&gt;</w:t>
      </w:r>
    </w:p>
    <w:p w14:paraId="2097A03D" w14:textId="77777777" w:rsidR="00377DD0" w:rsidRDefault="00000000">
      <w:pPr>
        <w:pStyle w:val="Heading1"/>
      </w:pPr>
      <w:r>
        <w:t>SECTION B - JQUERY</w:t>
      </w:r>
    </w:p>
    <w:p w14:paraId="73EAF6CF" w14:textId="77777777" w:rsidR="00377DD0" w:rsidRDefault="00000000">
      <w:r>
        <w:t>Each example is an independent HTML page. jQuery is loaded from a CDN.</w:t>
      </w:r>
    </w:p>
    <w:p w14:paraId="180B5B50" w14:textId="77777777" w:rsidR="00377DD0" w:rsidRDefault="00000000">
      <w:pPr>
        <w:pStyle w:val="Heading2"/>
      </w:pPr>
      <w:r>
        <w:t>B 1. Limit textarea input characters and show the count using jQuery.</w:t>
      </w:r>
    </w:p>
    <w:p w14:paraId="06BAC623" w14:textId="77777777" w:rsidR="00377DD0" w:rsidRDefault="00000000">
      <w:pPr>
        <w:keepNext/>
      </w:pPr>
      <w:r>
        <w:t>This example allows up to 100 characters, removes anything beyond the limit, and updates the count while typing.</w:t>
      </w:r>
    </w:p>
    <w:p w14:paraId="464FD76D" w14:textId="77777777" w:rsidR="00377DD0" w:rsidRDefault="00000000">
      <w:pPr>
        <w:pStyle w:val="Code"/>
        <w:keepLines/>
        <w:shd w:val="clear" w:color="auto" w:fill="F3F6F8"/>
        <w:ind w:left="120" w:right="120"/>
        <w:rPr>
          <w:rFonts w:hint="eastAsia"/>
        </w:rPr>
      </w:pPr>
      <w:r>
        <w:t>&lt;!DOCTYPE html&gt;</w:t>
      </w:r>
    </w:p>
    <w:p w14:paraId="0008389C" w14:textId="77777777" w:rsidR="00377DD0" w:rsidRDefault="00000000">
      <w:pPr>
        <w:pStyle w:val="Code"/>
        <w:keepLines/>
        <w:shd w:val="clear" w:color="auto" w:fill="F3F6F8"/>
        <w:ind w:left="120" w:right="120"/>
        <w:rPr>
          <w:rFonts w:hint="eastAsia"/>
        </w:rPr>
      </w:pPr>
      <w:r>
        <w:t>&lt;html&gt;</w:t>
      </w:r>
    </w:p>
    <w:p w14:paraId="56705B23" w14:textId="77777777" w:rsidR="00377DD0" w:rsidRDefault="00000000">
      <w:pPr>
        <w:pStyle w:val="Code"/>
        <w:keepLines/>
        <w:shd w:val="clear" w:color="auto" w:fill="F3F6F8"/>
        <w:ind w:left="120" w:right="120"/>
        <w:rPr>
          <w:rFonts w:hint="eastAsia"/>
        </w:rPr>
      </w:pPr>
      <w:r>
        <w:t>&lt;head&gt;</w:t>
      </w:r>
    </w:p>
    <w:p w14:paraId="2F653CD6" w14:textId="77777777" w:rsidR="00377DD0" w:rsidRDefault="00000000">
      <w:pPr>
        <w:pStyle w:val="Code"/>
        <w:keepLines/>
        <w:shd w:val="clear" w:color="auto" w:fill="F3F6F8"/>
        <w:ind w:left="120" w:right="120"/>
        <w:rPr>
          <w:rFonts w:hint="eastAsia"/>
        </w:rPr>
      </w:pPr>
      <w:r>
        <w:t xml:space="preserve">  &lt;script src="https://code.jquery.com/jquery-3.7.1.min.js"&gt;&lt;/script&gt;</w:t>
      </w:r>
    </w:p>
    <w:p w14:paraId="59DBAD2A" w14:textId="77777777" w:rsidR="00377DD0" w:rsidRDefault="00000000">
      <w:pPr>
        <w:pStyle w:val="Code"/>
        <w:keepLines/>
        <w:shd w:val="clear" w:color="auto" w:fill="F3F6F8"/>
        <w:ind w:left="120" w:right="120"/>
        <w:rPr>
          <w:rFonts w:hint="eastAsia"/>
        </w:rPr>
      </w:pPr>
      <w:r>
        <w:t>&lt;/head&gt;</w:t>
      </w:r>
    </w:p>
    <w:p w14:paraId="5B8F12C7" w14:textId="77777777" w:rsidR="00377DD0" w:rsidRDefault="00000000">
      <w:pPr>
        <w:pStyle w:val="Code"/>
        <w:keepLines/>
        <w:shd w:val="clear" w:color="auto" w:fill="F3F6F8"/>
        <w:ind w:left="120" w:right="120"/>
        <w:rPr>
          <w:rFonts w:hint="eastAsia"/>
        </w:rPr>
      </w:pPr>
      <w:r>
        <w:t>&lt;body&gt;</w:t>
      </w:r>
    </w:p>
    <w:p w14:paraId="1AD03310" w14:textId="77777777" w:rsidR="00377DD0" w:rsidRDefault="00000000">
      <w:pPr>
        <w:pStyle w:val="Code"/>
        <w:keepLines/>
        <w:shd w:val="clear" w:color="auto" w:fill="F3F6F8"/>
        <w:ind w:left="120" w:right="120"/>
        <w:rPr>
          <w:rFonts w:hint="eastAsia"/>
        </w:rPr>
      </w:pPr>
      <w:r>
        <w:t xml:space="preserve">  &lt;textarea id="message" rows="4" cols="40" placeholder="Type up to 100 characters"&gt;&lt;/textarea&gt;</w:t>
      </w:r>
    </w:p>
    <w:p w14:paraId="4043AD53" w14:textId="77777777" w:rsidR="00377DD0" w:rsidRDefault="00000000">
      <w:pPr>
        <w:pStyle w:val="Code"/>
        <w:keepLines/>
        <w:shd w:val="clear" w:color="auto" w:fill="F3F6F8"/>
        <w:ind w:left="120" w:right="120"/>
        <w:rPr>
          <w:rFonts w:hint="eastAsia"/>
        </w:rPr>
      </w:pPr>
      <w:r>
        <w:t xml:space="preserve">  &lt;p&gt;Characters: &lt;span id="count"&gt;0&lt;/span&gt; / 100&lt;/p&gt;</w:t>
      </w:r>
    </w:p>
    <w:p w14:paraId="7F5D320C" w14:textId="77777777" w:rsidR="00377DD0" w:rsidRDefault="00000000">
      <w:pPr>
        <w:pStyle w:val="Code"/>
        <w:keepLines/>
        <w:shd w:val="clear" w:color="auto" w:fill="F3F6F8"/>
        <w:ind w:left="120" w:right="120"/>
        <w:rPr>
          <w:rFonts w:hint="eastAsia"/>
        </w:rPr>
      </w:pPr>
      <w:r>
        <w:t xml:space="preserve">  &lt;script&gt;</w:t>
      </w:r>
    </w:p>
    <w:p w14:paraId="355601F4" w14:textId="77777777" w:rsidR="00377DD0" w:rsidRDefault="00000000">
      <w:pPr>
        <w:pStyle w:val="Code"/>
        <w:keepLines/>
        <w:shd w:val="clear" w:color="auto" w:fill="F3F6F8"/>
        <w:ind w:left="120" w:right="120"/>
        <w:rPr>
          <w:rFonts w:hint="eastAsia"/>
        </w:rPr>
      </w:pPr>
      <w:r>
        <w:t xml:space="preserve">    $(function () {</w:t>
      </w:r>
    </w:p>
    <w:p w14:paraId="3F95B067" w14:textId="77777777" w:rsidR="00377DD0" w:rsidRDefault="00000000">
      <w:pPr>
        <w:pStyle w:val="Code"/>
        <w:keepLines/>
        <w:shd w:val="clear" w:color="auto" w:fill="F3F6F8"/>
        <w:ind w:left="120" w:right="120"/>
        <w:rPr>
          <w:rFonts w:hint="eastAsia"/>
        </w:rPr>
      </w:pPr>
      <w:r>
        <w:t xml:space="preserve">      var max = 100;</w:t>
      </w:r>
    </w:p>
    <w:p w14:paraId="6C9D332F" w14:textId="77777777" w:rsidR="00377DD0" w:rsidRDefault="00000000">
      <w:pPr>
        <w:pStyle w:val="Code"/>
        <w:keepLines/>
        <w:shd w:val="clear" w:color="auto" w:fill="F3F6F8"/>
        <w:ind w:left="120" w:right="120"/>
        <w:rPr>
          <w:rFonts w:hint="eastAsia"/>
        </w:rPr>
      </w:pPr>
      <w:r>
        <w:t xml:space="preserve">      $("#message").on("input", function () {</w:t>
      </w:r>
    </w:p>
    <w:p w14:paraId="65C1951F" w14:textId="77777777" w:rsidR="00377DD0" w:rsidRDefault="00000000">
      <w:pPr>
        <w:pStyle w:val="Code"/>
        <w:keepLines/>
        <w:shd w:val="clear" w:color="auto" w:fill="F3F6F8"/>
        <w:ind w:left="120" w:right="120"/>
        <w:rPr>
          <w:rFonts w:hint="eastAsia"/>
        </w:rPr>
      </w:pPr>
      <w:r>
        <w:t xml:space="preserve">        var text = $(this).val();</w:t>
      </w:r>
    </w:p>
    <w:p w14:paraId="4E82BAA0" w14:textId="77777777" w:rsidR="00377DD0" w:rsidRDefault="00000000">
      <w:pPr>
        <w:pStyle w:val="Code"/>
        <w:keepLines/>
        <w:shd w:val="clear" w:color="auto" w:fill="F3F6F8"/>
        <w:ind w:left="120" w:right="120"/>
        <w:rPr>
          <w:rFonts w:hint="eastAsia"/>
        </w:rPr>
      </w:pPr>
      <w:r>
        <w:t xml:space="preserve">        if (text.length &gt; max) {</w:t>
      </w:r>
    </w:p>
    <w:p w14:paraId="083E6957" w14:textId="77777777" w:rsidR="00377DD0" w:rsidRDefault="00000000">
      <w:pPr>
        <w:pStyle w:val="Code"/>
        <w:keepLines/>
        <w:shd w:val="clear" w:color="auto" w:fill="F3F6F8"/>
        <w:ind w:left="120" w:right="120"/>
        <w:rPr>
          <w:rFonts w:hint="eastAsia"/>
        </w:rPr>
      </w:pPr>
      <w:r>
        <w:t xml:space="preserve">          text = text.substring(0, max);</w:t>
      </w:r>
    </w:p>
    <w:p w14:paraId="5D5BE095" w14:textId="77777777" w:rsidR="00377DD0" w:rsidRDefault="00000000">
      <w:pPr>
        <w:pStyle w:val="Code"/>
        <w:keepLines/>
        <w:shd w:val="clear" w:color="auto" w:fill="F3F6F8"/>
        <w:ind w:left="120" w:right="120"/>
        <w:rPr>
          <w:rFonts w:hint="eastAsia"/>
        </w:rPr>
      </w:pPr>
      <w:r>
        <w:t xml:space="preserve">          $(this).val(text);</w:t>
      </w:r>
    </w:p>
    <w:p w14:paraId="28C393E4" w14:textId="77777777" w:rsidR="00377DD0" w:rsidRDefault="00000000">
      <w:pPr>
        <w:pStyle w:val="Code"/>
        <w:keepLines/>
        <w:shd w:val="clear" w:color="auto" w:fill="F3F6F8"/>
        <w:ind w:left="120" w:right="120"/>
        <w:rPr>
          <w:rFonts w:hint="eastAsia"/>
        </w:rPr>
      </w:pPr>
      <w:r>
        <w:t xml:space="preserve">        }</w:t>
      </w:r>
    </w:p>
    <w:p w14:paraId="720D4A8C" w14:textId="77777777" w:rsidR="00377DD0" w:rsidRDefault="00000000">
      <w:pPr>
        <w:pStyle w:val="Code"/>
        <w:keepLines/>
        <w:shd w:val="clear" w:color="auto" w:fill="F3F6F8"/>
        <w:ind w:left="120" w:right="120"/>
        <w:rPr>
          <w:rFonts w:hint="eastAsia"/>
        </w:rPr>
      </w:pPr>
      <w:r>
        <w:t xml:space="preserve">        $("#count").text(text.length);</w:t>
      </w:r>
    </w:p>
    <w:p w14:paraId="02F1C9F6" w14:textId="77777777" w:rsidR="00377DD0" w:rsidRDefault="00000000">
      <w:pPr>
        <w:pStyle w:val="Code"/>
        <w:keepLines/>
        <w:shd w:val="clear" w:color="auto" w:fill="F3F6F8"/>
        <w:ind w:left="120" w:right="120"/>
        <w:rPr>
          <w:rFonts w:hint="eastAsia"/>
        </w:rPr>
      </w:pPr>
      <w:r>
        <w:t xml:space="preserve">      });</w:t>
      </w:r>
    </w:p>
    <w:p w14:paraId="10DD8177" w14:textId="77777777" w:rsidR="00377DD0" w:rsidRDefault="00000000">
      <w:pPr>
        <w:pStyle w:val="Code"/>
        <w:keepLines/>
        <w:shd w:val="clear" w:color="auto" w:fill="F3F6F8"/>
        <w:ind w:left="120" w:right="120"/>
        <w:rPr>
          <w:rFonts w:hint="eastAsia"/>
        </w:rPr>
      </w:pPr>
      <w:r>
        <w:t xml:space="preserve">    });</w:t>
      </w:r>
    </w:p>
    <w:p w14:paraId="1CBC7452" w14:textId="77777777" w:rsidR="00377DD0" w:rsidRDefault="00000000">
      <w:pPr>
        <w:pStyle w:val="Code"/>
        <w:keepLines/>
        <w:shd w:val="clear" w:color="auto" w:fill="F3F6F8"/>
        <w:ind w:left="120" w:right="120"/>
        <w:rPr>
          <w:rFonts w:hint="eastAsia"/>
        </w:rPr>
      </w:pPr>
      <w:r>
        <w:t xml:space="preserve">  &lt;/script&gt;</w:t>
      </w:r>
    </w:p>
    <w:p w14:paraId="04C74037" w14:textId="77777777" w:rsidR="00377DD0" w:rsidRDefault="00000000">
      <w:pPr>
        <w:pStyle w:val="Code"/>
        <w:keepLines/>
        <w:shd w:val="clear" w:color="auto" w:fill="F3F6F8"/>
        <w:ind w:left="120" w:right="120"/>
        <w:rPr>
          <w:rFonts w:hint="eastAsia"/>
        </w:rPr>
      </w:pPr>
      <w:r>
        <w:t>&lt;/body&gt;</w:t>
      </w:r>
    </w:p>
    <w:p w14:paraId="6AF729F6" w14:textId="77777777" w:rsidR="00377DD0" w:rsidRDefault="00000000">
      <w:pPr>
        <w:pStyle w:val="Code"/>
        <w:keepLines/>
        <w:shd w:val="clear" w:color="auto" w:fill="F3F6F8"/>
        <w:ind w:left="120" w:right="120"/>
        <w:rPr>
          <w:rFonts w:hint="eastAsia"/>
        </w:rPr>
      </w:pPr>
      <w:r>
        <w:t>&lt;/html&gt;</w:t>
      </w:r>
    </w:p>
    <w:p w14:paraId="2711B41C" w14:textId="77777777" w:rsidR="00377DD0" w:rsidRDefault="00000000">
      <w:pPr>
        <w:pStyle w:val="Heading2"/>
      </w:pPr>
      <w:r>
        <w:t>B 2. Distinguish left and right mouse clicks using jQuery.</w:t>
      </w:r>
    </w:p>
    <w:p w14:paraId="6D3765D1" w14:textId="77777777" w:rsidR="00377DD0" w:rsidRDefault="00000000">
      <w:pPr>
        <w:keepNext/>
      </w:pPr>
      <w:r>
        <w:t>click handles the left click. contextmenu handles the right click; preventDefault stops the browser context menu.</w:t>
      </w:r>
    </w:p>
    <w:p w14:paraId="014A065B" w14:textId="77777777" w:rsidR="00377DD0" w:rsidRDefault="00000000">
      <w:pPr>
        <w:pStyle w:val="Code"/>
        <w:keepLines/>
        <w:shd w:val="clear" w:color="auto" w:fill="F3F6F8"/>
        <w:ind w:left="120" w:right="120"/>
        <w:rPr>
          <w:rFonts w:hint="eastAsia"/>
        </w:rPr>
      </w:pPr>
      <w:r>
        <w:t>&lt;!DOCTYPE html&gt;</w:t>
      </w:r>
    </w:p>
    <w:p w14:paraId="0FE27541" w14:textId="77777777" w:rsidR="00377DD0" w:rsidRDefault="00000000">
      <w:pPr>
        <w:pStyle w:val="Code"/>
        <w:keepLines/>
        <w:shd w:val="clear" w:color="auto" w:fill="F3F6F8"/>
        <w:ind w:left="120" w:right="120"/>
        <w:rPr>
          <w:rFonts w:hint="eastAsia"/>
        </w:rPr>
      </w:pPr>
      <w:r>
        <w:t>&lt;html&gt;</w:t>
      </w:r>
    </w:p>
    <w:p w14:paraId="7DB8E7D2"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39A26B3F" w14:textId="77777777" w:rsidR="00377DD0" w:rsidRDefault="00000000">
      <w:pPr>
        <w:pStyle w:val="Code"/>
        <w:keepLines/>
        <w:shd w:val="clear" w:color="auto" w:fill="F3F6F8"/>
        <w:ind w:left="120" w:right="120"/>
        <w:rPr>
          <w:rFonts w:hint="eastAsia"/>
        </w:rPr>
      </w:pPr>
      <w:r>
        <w:t>&lt;body&gt;</w:t>
      </w:r>
    </w:p>
    <w:p w14:paraId="26F92D2D" w14:textId="77777777" w:rsidR="00377DD0" w:rsidRDefault="00000000">
      <w:pPr>
        <w:pStyle w:val="Code"/>
        <w:keepLines/>
        <w:shd w:val="clear" w:color="auto" w:fill="F3F6F8"/>
        <w:ind w:left="120" w:right="120"/>
        <w:rPr>
          <w:rFonts w:hint="eastAsia"/>
        </w:rPr>
      </w:pPr>
      <w:r>
        <w:t xml:space="preserve">  &lt;p id="clickArea"&gt;Click here with the left or right mouse button.&lt;/p&gt;</w:t>
      </w:r>
    </w:p>
    <w:p w14:paraId="4046D04B" w14:textId="77777777" w:rsidR="00377DD0" w:rsidRDefault="00000000">
      <w:pPr>
        <w:pStyle w:val="Code"/>
        <w:keepLines/>
        <w:shd w:val="clear" w:color="auto" w:fill="F3F6F8"/>
        <w:ind w:left="120" w:right="120"/>
        <w:rPr>
          <w:rFonts w:hint="eastAsia"/>
        </w:rPr>
      </w:pPr>
      <w:r>
        <w:t xml:space="preserve">  &lt;p id="message"&gt;&lt;/p&gt;</w:t>
      </w:r>
    </w:p>
    <w:p w14:paraId="77B1A8E1" w14:textId="77777777" w:rsidR="00377DD0" w:rsidRDefault="00000000">
      <w:pPr>
        <w:pStyle w:val="Code"/>
        <w:keepLines/>
        <w:shd w:val="clear" w:color="auto" w:fill="F3F6F8"/>
        <w:ind w:left="120" w:right="120"/>
        <w:rPr>
          <w:rFonts w:hint="eastAsia"/>
        </w:rPr>
      </w:pPr>
      <w:r>
        <w:t xml:space="preserve">  &lt;script&gt;</w:t>
      </w:r>
    </w:p>
    <w:p w14:paraId="75A8C58F" w14:textId="77777777" w:rsidR="00377DD0" w:rsidRDefault="00000000">
      <w:pPr>
        <w:pStyle w:val="Code"/>
        <w:keepLines/>
        <w:shd w:val="clear" w:color="auto" w:fill="F3F6F8"/>
        <w:ind w:left="120" w:right="120"/>
        <w:rPr>
          <w:rFonts w:hint="eastAsia"/>
        </w:rPr>
      </w:pPr>
      <w:r>
        <w:t xml:space="preserve">    $(function () {</w:t>
      </w:r>
    </w:p>
    <w:p w14:paraId="66AFE8AC" w14:textId="77777777" w:rsidR="00377DD0" w:rsidRDefault="00000000">
      <w:pPr>
        <w:pStyle w:val="Code"/>
        <w:keepLines/>
        <w:shd w:val="clear" w:color="auto" w:fill="F3F6F8"/>
        <w:ind w:left="120" w:right="120"/>
        <w:rPr>
          <w:rFonts w:hint="eastAsia"/>
        </w:rPr>
      </w:pPr>
      <w:r>
        <w:t xml:space="preserve">      $("#clickArea").on("click", function () {</w:t>
      </w:r>
    </w:p>
    <w:p w14:paraId="057DF3B7" w14:textId="77777777" w:rsidR="00377DD0" w:rsidRDefault="00000000">
      <w:pPr>
        <w:pStyle w:val="Code"/>
        <w:keepLines/>
        <w:shd w:val="clear" w:color="auto" w:fill="F3F6F8"/>
        <w:ind w:left="120" w:right="120"/>
        <w:rPr>
          <w:rFonts w:hint="eastAsia"/>
        </w:rPr>
      </w:pPr>
      <w:r>
        <w:t xml:space="preserve">        $("#message").text("AngularJs");</w:t>
      </w:r>
    </w:p>
    <w:p w14:paraId="4BFB762B" w14:textId="77777777" w:rsidR="00377DD0" w:rsidRDefault="00000000">
      <w:pPr>
        <w:pStyle w:val="Code"/>
        <w:keepLines/>
        <w:shd w:val="clear" w:color="auto" w:fill="F3F6F8"/>
        <w:ind w:left="120" w:right="120"/>
        <w:rPr>
          <w:rFonts w:hint="eastAsia"/>
        </w:rPr>
      </w:pPr>
      <w:r>
        <w:t xml:space="preserve">      });</w:t>
      </w:r>
    </w:p>
    <w:p w14:paraId="08F11C6D" w14:textId="77777777" w:rsidR="00377DD0" w:rsidRDefault="00000000">
      <w:pPr>
        <w:pStyle w:val="Code"/>
        <w:keepLines/>
        <w:shd w:val="clear" w:color="auto" w:fill="F3F6F8"/>
        <w:ind w:left="120" w:right="120"/>
        <w:rPr>
          <w:rFonts w:hint="eastAsia"/>
        </w:rPr>
      </w:pPr>
      <w:r>
        <w:lastRenderedPageBreak/>
        <w:t xml:space="preserve">      $("#clickArea").on("contextmenu", function (event) {</w:t>
      </w:r>
    </w:p>
    <w:p w14:paraId="24DC3C0B" w14:textId="77777777" w:rsidR="00377DD0" w:rsidRDefault="00000000">
      <w:pPr>
        <w:pStyle w:val="Code"/>
        <w:keepLines/>
        <w:shd w:val="clear" w:color="auto" w:fill="F3F6F8"/>
        <w:ind w:left="120" w:right="120"/>
        <w:rPr>
          <w:rFonts w:hint="eastAsia"/>
        </w:rPr>
      </w:pPr>
      <w:r>
        <w:t xml:space="preserve">        event.preventDefault();</w:t>
      </w:r>
    </w:p>
    <w:p w14:paraId="2FF83F8C" w14:textId="77777777" w:rsidR="00377DD0" w:rsidRDefault="00000000">
      <w:pPr>
        <w:pStyle w:val="Code"/>
        <w:keepLines/>
        <w:shd w:val="clear" w:color="auto" w:fill="F3F6F8"/>
        <w:ind w:left="120" w:right="120"/>
        <w:rPr>
          <w:rFonts w:hint="eastAsia"/>
        </w:rPr>
      </w:pPr>
      <w:r>
        <w:t xml:space="preserve">        $("#message").text("JQuery");</w:t>
      </w:r>
    </w:p>
    <w:p w14:paraId="61AAB79F" w14:textId="77777777" w:rsidR="00377DD0" w:rsidRDefault="00000000">
      <w:pPr>
        <w:pStyle w:val="Code"/>
        <w:keepLines/>
        <w:shd w:val="clear" w:color="auto" w:fill="F3F6F8"/>
        <w:ind w:left="120" w:right="120"/>
        <w:rPr>
          <w:rFonts w:hint="eastAsia"/>
        </w:rPr>
      </w:pPr>
      <w:r>
        <w:t xml:space="preserve">      });</w:t>
      </w:r>
    </w:p>
    <w:p w14:paraId="6D533FD3" w14:textId="77777777" w:rsidR="00377DD0" w:rsidRDefault="00000000">
      <w:pPr>
        <w:pStyle w:val="Code"/>
        <w:keepLines/>
        <w:shd w:val="clear" w:color="auto" w:fill="F3F6F8"/>
        <w:ind w:left="120" w:right="120"/>
        <w:rPr>
          <w:rFonts w:hint="eastAsia"/>
        </w:rPr>
      </w:pPr>
      <w:r>
        <w:t xml:space="preserve">    });</w:t>
      </w:r>
    </w:p>
    <w:p w14:paraId="2DC48587" w14:textId="77777777" w:rsidR="00377DD0" w:rsidRDefault="00000000">
      <w:pPr>
        <w:pStyle w:val="Code"/>
        <w:keepLines/>
        <w:shd w:val="clear" w:color="auto" w:fill="F3F6F8"/>
        <w:ind w:left="120" w:right="120"/>
        <w:rPr>
          <w:rFonts w:hint="eastAsia"/>
        </w:rPr>
      </w:pPr>
      <w:r>
        <w:t xml:space="preserve">  &lt;/script&gt;</w:t>
      </w:r>
    </w:p>
    <w:p w14:paraId="674359E4" w14:textId="77777777" w:rsidR="00377DD0" w:rsidRDefault="00000000">
      <w:pPr>
        <w:pStyle w:val="Code"/>
        <w:keepLines/>
        <w:shd w:val="clear" w:color="auto" w:fill="F3F6F8"/>
        <w:ind w:left="120" w:right="120"/>
        <w:rPr>
          <w:rFonts w:hint="eastAsia"/>
        </w:rPr>
      </w:pPr>
      <w:r>
        <w:t>&lt;/body&gt;</w:t>
      </w:r>
    </w:p>
    <w:p w14:paraId="1DDC7578" w14:textId="77777777" w:rsidR="00377DD0" w:rsidRDefault="00000000">
      <w:pPr>
        <w:pStyle w:val="Code"/>
        <w:keepLines/>
        <w:shd w:val="clear" w:color="auto" w:fill="F3F6F8"/>
        <w:ind w:left="120" w:right="120"/>
        <w:rPr>
          <w:rFonts w:hint="eastAsia"/>
        </w:rPr>
      </w:pPr>
      <w:r>
        <w:t>&lt;/html&gt;</w:t>
      </w:r>
    </w:p>
    <w:p w14:paraId="2D9336D1" w14:textId="77777777" w:rsidR="00377DD0" w:rsidRDefault="00000000">
      <w:pPr>
        <w:pStyle w:val="Heading2"/>
      </w:pPr>
      <w:r>
        <w:t>B 3. Set a default value in a text input using jQuery.</w:t>
      </w:r>
    </w:p>
    <w:p w14:paraId="03AAA893" w14:textId="77777777" w:rsidR="00377DD0" w:rsidRDefault="00000000">
      <w:pPr>
        <w:keepNext/>
      </w:pPr>
      <w:r>
        <w:t>val() sets the text input value when the page loads.</w:t>
      </w:r>
    </w:p>
    <w:p w14:paraId="4511CF2B" w14:textId="77777777" w:rsidR="00377DD0" w:rsidRDefault="00000000">
      <w:pPr>
        <w:pStyle w:val="Code"/>
        <w:keepLines/>
        <w:shd w:val="clear" w:color="auto" w:fill="F3F6F8"/>
        <w:ind w:left="120" w:right="120"/>
        <w:rPr>
          <w:rFonts w:hint="eastAsia"/>
        </w:rPr>
      </w:pPr>
      <w:r>
        <w:t>&lt;!DOCTYPE html&gt;</w:t>
      </w:r>
    </w:p>
    <w:p w14:paraId="57456E33" w14:textId="77777777" w:rsidR="00377DD0" w:rsidRDefault="00000000">
      <w:pPr>
        <w:pStyle w:val="Code"/>
        <w:keepLines/>
        <w:shd w:val="clear" w:color="auto" w:fill="F3F6F8"/>
        <w:ind w:left="120" w:right="120"/>
        <w:rPr>
          <w:rFonts w:hint="eastAsia"/>
        </w:rPr>
      </w:pPr>
      <w:r>
        <w:t>&lt;html&gt;</w:t>
      </w:r>
    </w:p>
    <w:p w14:paraId="1DA1829B"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581C333F" w14:textId="77777777" w:rsidR="00377DD0" w:rsidRDefault="00000000">
      <w:pPr>
        <w:pStyle w:val="Code"/>
        <w:keepLines/>
        <w:shd w:val="clear" w:color="auto" w:fill="F3F6F8"/>
        <w:ind w:left="120" w:right="120"/>
        <w:rPr>
          <w:rFonts w:hint="eastAsia"/>
        </w:rPr>
      </w:pPr>
      <w:r>
        <w:t>&lt;body&gt;</w:t>
      </w:r>
    </w:p>
    <w:p w14:paraId="4CE6E7E7" w14:textId="77777777" w:rsidR="00377DD0" w:rsidRDefault="00000000">
      <w:pPr>
        <w:pStyle w:val="Code"/>
        <w:keepLines/>
        <w:shd w:val="clear" w:color="auto" w:fill="F3F6F8"/>
        <w:ind w:left="120" w:right="120"/>
        <w:rPr>
          <w:rFonts w:hint="eastAsia"/>
        </w:rPr>
      </w:pPr>
      <w:r>
        <w:t xml:space="preserve">  &lt;input type="text" id="username"&gt;</w:t>
      </w:r>
    </w:p>
    <w:p w14:paraId="515B77F6" w14:textId="77777777" w:rsidR="00377DD0" w:rsidRDefault="00000000">
      <w:pPr>
        <w:pStyle w:val="Code"/>
        <w:keepLines/>
        <w:shd w:val="clear" w:color="auto" w:fill="F3F6F8"/>
        <w:ind w:left="120" w:right="120"/>
        <w:rPr>
          <w:rFonts w:hint="eastAsia"/>
        </w:rPr>
      </w:pPr>
      <w:r>
        <w:t xml:space="preserve">  &lt;script&gt;</w:t>
      </w:r>
    </w:p>
    <w:p w14:paraId="3D15F98D" w14:textId="77777777" w:rsidR="00377DD0" w:rsidRDefault="00000000">
      <w:pPr>
        <w:pStyle w:val="Code"/>
        <w:keepLines/>
        <w:shd w:val="clear" w:color="auto" w:fill="F3F6F8"/>
        <w:ind w:left="120" w:right="120"/>
        <w:rPr>
          <w:rFonts w:hint="eastAsia"/>
        </w:rPr>
      </w:pPr>
      <w:r>
        <w:t xml:space="preserve">    $(function () {</w:t>
      </w:r>
    </w:p>
    <w:p w14:paraId="0F136041" w14:textId="77777777" w:rsidR="00377DD0" w:rsidRDefault="00000000">
      <w:pPr>
        <w:pStyle w:val="Code"/>
        <w:keepLines/>
        <w:shd w:val="clear" w:color="auto" w:fill="F3F6F8"/>
        <w:ind w:left="120" w:right="120"/>
        <w:rPr>
          <w:rFonts w:hint="eastAsia"/>
        </w:rPr>
      </w:pPr>
      <w:r>
        <w:t xml:space="preserve">      $("#username").val("Enter your name");</w:t>
      </w:r>
    </w:p>
    <w:p w14:paraId="756062C5" w14:textId="77777777" w:rsidR="00377DD0" w:rsidRDefault="00000000">
      <w:pPr>
        <w:pStyle w:val="Code"/>
        <w:keepLines/>
        <w:shd w:val="clear" w:color="auto" w:fill="F3F6F8"/>
        <w:ind w:left="120" w:right="120"/>
        <w:rPr>
          <w:rFonts w:hint="eastAsia"/>
        </w:rPr>
      </w:pPr>
      <w:r>
        <w:t xml:space="preserve">    });</w:t>
      </w:r>
    </w:p>
    <w:p w14:paraId="0DBA1283" w14:textId="77777777" w:rsidR="00377DD0" w:rsidRDefault="00000000">
      <w:pPr>
        <w:pStyle w:val="Code"/>
        <w:keepLines/>
        <w:shd w:val="clear" w:color="auto" w:fill="F3F6F8"/>
        <w:ind w:left="120" w:right="120"/>
        <w:rPr>
          <w:rFonts w:hint="eastAsia"/>
        </w:rPr>
      </w:pPr>
      <w:r>
        <w:t xml:space="preserve">  &lt;/script&gt;</w:t>
      </w:r>
    </w:p>
    <w:p w14:paraId="3664D148" w14:textId="77777777" w:rsidR="00377DD0" w:rsidRDefault="00000000">
      <w:pPr>
        <w:pStyle w:val="Code"/>
        <w:keepLines/>
        <w:shd w:val="clear" w:color="auto" w:fill="F3F6F8"/>
        <w:ind w:left="120" w:right="120"/>
        <w:rPr>
          <w:rFonts w:hint="eastAsia"/>
        </w:rPr>
      </w:pPr>
      <w:r>
        <w:t>&lt;/body&gt;</w:t>
      </w:r>
    </w:p>
    <w:p w14:paraId="54BD78A5" w14:textId="77777777" w:rsidR="00377DD0" w:rsidRDefault="00000000">
      <w:pPr>
        <w:pStyle w:val="Code"/>
        <w:keepLines/>
        <w:shd w:val="clear" w:color="auto" w:fill="F3F6F8"/>
        <w:ind w:left="120" w:right="120"/>
        <w:rPr>
          <w:rFonts w:hint="eastAsia"/>
        </w:rPr>
      </w:pPr>
      <w:r>
        <w:t>&lt;/html&gt;</w:t>
      </w:r>
    </w:p>
    <w:p w14:paraId="03CA2258" w14:textId="77777777" w:rsidR="00377DD0" w:rsidRDefault="00000000">
      <w:pPr>
        <w:pStyle w:val="Heading2"/>
      </w:pPr>
      <w:r>
        <w:t>B 4. Insert a DOM element after all paragraphs using jQuery.</w:t>
      </w:r>
    </w:p>
    <w:p w14:paraId="7C94399F" w14:textId="77777777" w:rsidR="00377DD0" w:rsidRDefault="00000000">
      <w:pPr>
        <w:keepNext/>
      </w:pPr>
      <w:r>
        <w:t>after() inserts the new element after each selected paragraph.</w:t>
      </w:r>
    </w:p>
    <w:p w14:paraId="5D7376AE" w14:textId="77777777" w:rsidR="00377DD0" w:rsidRDefault="00000000">
      <w:pPr>
        <w:pStyle w:val="Code"/>
        <w:keepLines/>
        <w:shd w:val="clear" w:color="auto" w:fill="F3F6F8"/>
        <w:ind w:left="120" w:right="120"/>
        <w:rPr>
          <w:rFonts w:hint="eastAsia"/>
        </w:rPr>
      </w:pPr>
      <w:r>
        <w:t>&lt;!DOCTYPE html&gt;</w:t>
      </w:r>
    </w:p>
    <w:p w14:paraId="319CDD09" w14:textId="77777777" w:rsidR="00377DD0" w:rsidRDefault="00000000">
      <w:pPr>
        <w:pStyle w:val="Code"/>
        <w:keepLines/>
        <w:shd w:val="clear" w:color="auto" w:fill="F3F6F8"/>
        <w:ind w:left="120" w:right="120"/>
        <w:rPr>
          <w:rFonts w:hint="eastAsia"/>
        </w:rPr>
      </w:pPr>
      <w:r>
        <w:t>&lt;html&gt;</w:t>
      </w:r>
    </w:p>
    <w:p w14:paraId="69D8645B"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2D8ED8D7" w14:textId="77777777" w:rsidR="00377DD0" w:rsidRDefault="00000000">
      <w:pPr>
        <w:pStyle w:val="Code"/>
        <w:keepLines/>
        <w:shd w:val="clear" w:color="auto" w:fill="F3F6F8"/>
        <w:ind w:left="120" w:right="120"/>
        <w:rPr>
          <w:rFonts w:hint="eastAsia"/>
        </w:rPr>
      </w:pPr>
      <w:r>
        <w:t>&lt;body&gt;</w:t>
      </w:r>
    </w:p>
    <w:p w14:paraId="5C218B84" w14:textId="77777777" w:rsidR="00377DD0" w:rsidRDefault="00000000">
      <w:pPr>
        <w:pStyle w:val="Code"/>
        <w:keepLines/>
        <w:shd w:val="clear" w:color="auto" w:fill="F3F6F8"/>
        <w:ind w:left="120" w:right="120"/>
        <w:rPr>
          <w:rFonts w:hint="eastAsia"/>
        </w:rPr>
      </w:pPr>
      <w:r>
        <w:t xml:space="preserve">  &lt;p&gt;First paragraph.&lt;/p&gt;</w:t>
      </w:r>
    </w:p>
    <w:p w14:paraId="0DF237E0" w14:textId="77777777" w:rsidR="00377DD0" w:rsidRDefault="00000000">
      <w:pPr>
        <w:pStyle w:val="Code"/>
        <w:keepLines/>
        <w:shd w:val="clear" w:color="auto" w:fill="F3F6F8"/>
        <w:ind w:left="120" w:right="120"/>
        <w:rPr>
          <w:rFonts w:hint="eastAsia"/>
        </w:rPr>
      </w:pPr>
      <w:r>
        <w:t xml:space="preserve">  &lt;p&gt;Second paragraph.&lt;/p&gt;</w:t>
      </w:r>
    </w:p>
    <w:p w14:paraId="20563596" w14:textId="77777777" w:rsidR="00377DD0" w:rsidRDefault="00000000">
      <w:pPr>
        <w:pStyle w:val="Code"/>
        <w:keepLines/>
        <w:shd w:val="clear" w:color="auto" w:fill="F3F6F8"/>
        <w:ind w:left="120" w:right="120"/>
        <w:rPr>
          <w:rFonts w:hint="eastAsia"/>
        </w:rPr>
      </w:pPr>
      <w:r>
        <w:t xml:space="preserve">  &lt;script&gt;</w:t>
      </w:r>
    </w:p>
    <w:p w14:paraId="26529196" w14:textId="77777777" w:rsidR="00377DD0" w:rsidRDefault="00000000">
      <w:pPr>
        <w:pStyle w:val="Code"/>
        <w:keepLines/>
        <w:shd w:val="clear" w:color="auto" w:fill="F3F6F8"/>
        <w:ind w:left="120" w:right="120"/>
        <w:rPr>
          <w:rFonts w:hint="eastAsia"/>
        </w:rPr>
      </w:pPr>
      <w:r>
        <w:t xml:space="preserve">    $(function () {</w:t>
      </w:r>
    </w:p>
    <w:p w14:paraId="48A7F604" w14:textId="77777777" w:rsidR="00377DD0" w:rsidRDefault="00000000">
      <w:pPr>
        <w:pStyle w:val="Code"/>
        <w:keepLines/>
        <w:shd w:val="clear" w:color="auto" w:fill="F3F6F8"/>
        <w:ind w:left="120" w:right="120"/>
        <w:rPr>
          <w:rFonts w:hint="eastAsia"/>
        </w:rPr>
      </w:pPr>
      <w:r>
        <w:t xml:space="preserve">      $("p").after($("&lt;div&gt;").text("This is the new DOM element."));</w:t>
      </w:r>
    </w:p>
    <w:p w14:paraId="6E95DF14" w14:textId="77777777" w:rsidR="00377DD0" w:rsidRDefault="00000000">
      <w:pPr>
        <w:pStyle w:val="Code"/>
        <w:keepLines/>
        <w:shd w:val="clear" w:color="auto" w:fill="F3F6F8"/>
        <w:ind w:left="120" w:right="120"/>
        <w:rPr>
          <w:rFonts w:hint="eastAsia"/>
        </w:rPr>
      </w:pPr>
      <w:r>
        <w:t xml:space="preserve">    });</w:t>
      </w:r>
    </w:p>
    <w:p w14:paraId="069BE420" w14:textId="77777777" w:rsidR="00377DD0" w:rsidRDefault="00000000">
      <w:pPr>
        <w:pStyle w:val="Code"/>
        <w:keepLines/>
        <w:shd w:val="clear" w:color="auto" w:fill="F3F6F8"/>
        <w:ind w:left="120" w:right="120"/>
        <w:rPr>
          <w:rFonts w:hint="eastAsia"/>
        </w:rPr>
      </w:pPr>
      <w:r>
        <w:t xml:space="preserve">  &lt;/script&gt;</w:t>
      </w:r>
    </w:p>
    <w:p w14:paraId="258B5BCB" w14:textId="77777777" w:rsidR="00377DD0" w:rsidRDefault="00000000">
      <w:pPr>
        <w:pStyle w:val="Code"/>
        <w:keepLines/>
        <w:shd w:val="clear" w:color="auto" w:fill="F3F6F8"/>
        <w:ind w:left="120" w:right="120"/>
        <w:rPr>
          <w:rFonts w:hint="eastAsia"/>
        </w:rPr>
      </w:pPr>
      <w:r>
        <w:t>&lt;/body&gt;</w:t>
      </w:r>
    </w:p>
    <w:p w14:paraId="6E4D4F1D" w14:textId="77777777" w:rsidR="00377DD0" w:rsidRDefault="00000000">
      <w:pPr>
        <w:pStyle w:val="Code"/>
        <w:keepLines/>
        <w:shd w:val="clear" w:color="auto" w:fill="F3F6F8"/>
        <w:ind w:left="120" w:right="120"/>
        <w:rPr>
          <w:rFonts w:hint="eastAsia"/>
        </w:rPr>
      </w:pPr>
      <w:r>
        <w:t>&lt;/html&gt;</w:t>
      </w:r>
    </w:p>
    <w:p w14:paraId="26E0F99B" w14:textId="77777777" w:rsidR="00377DD0" w:rsidRDefault="00000000">
      <w:pPr>
        <w:pStyle w:val="Heading2"/>
      </w:pPr>
      <w:r>
        <w:t>B 5. Insert some HTML after all paragraphs using jQuery.</w:t>
      </w:r>
    </w:p>
    <w:p w14:paraId="1FD482B5" w14:textId="77777777" w:rsidR="00377DD0" w:rsidRDefault="00000000">
      <w:pPr>
        <w:keepNext/>
      </w:pPr>
      <w:r>
        <w:t>after() can insert an HTML string after every paragraph.</w:t>
      </w:r>
    </w:p>
    <w:p w14:paraId="36A71399" w14:textId="77777777" w:rsidR="00377DD0" w:rsidRDefault="00000000">
      <w:pPr>
        <w:pStyle w:val="Code"/>
        <w:keepLines/>
        <w:shd w:val="clear" w:color="auto" w:fill="F3F6F8"/>
        <w:ind w:left="120" w:right="120"/>
        <w:rPr>
          <w:rFonts w:hint="eastAsia"/>
        </w:rPr>
      </w:pPr>
      <w:r>
        <w:t>&lt;!DOCTYPE html&gt;</w:t>
      </w:r>
    </w:p>
    <w:p w14:paraId="42A7B71D" w14:textId="77777777" w:rsidR="00377DD0" w:rsidRDefault="00000000">
      <w:pPr>
        <w:pStyle w:val="Code"/>
        <w:keepLines/>
        <w:shd w:val="clear" w:color="auto" w:fill="F3F6F8"/>
        <w:ind w:left="120" w:right="120"/>
        <w:rPr>
          <w:rFonts w:hint="eastAsia"/>
        </w:rPr>
      </w:pPr>
      <w:r>
        <w:t>&lt;html&gt;</w:t>
      </w:r>
    </w:p>
    <w:p w14:paraId="3728A7E8"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2DBE36FD" w14:textId="77777777" w:rsidR="00377DD0" w:rsidRDefault="00000000">
      <w:pPr>
        <w:pStyle w:val="Code"/>
        <w:keepLines/>
        <w:shd w:val="clear" w:color="auto" w:fill="F3F6F8"/>
        <w:ind w:left="120" w:right="120"/>
        <w:rPr>
          <w:rFonts w:hint="eastAsia"/>
        </w:rPr>
      </w:pPr>
      <w:r>
        <w:t>&lt;body&gt;</w:t>
      </w:r>
    </w:p>
    <w:p w14:paraId="75505B3A" w14:textId="77777777" w:rsidR="00377DD0" w:rsidRDefault="00000000">
      <w:pPr>
        <w:pStyle w:val="Code"/>
        <w:keepLines/>
        <w:shd w:val="clear" w:color="auto" w:fill="F3F6F8"/>
        <w:ind w:left="120" w:right="120"/>
        <w:rPr>
          <w:rFonts w:hint="eastAsia"/>
        </w:rPr>
      </w:pPr>
      <w:r>
        <w:t xml:space="preserve">  &lt;p&gt;First paragraph.&lt;/p&gt;</w:t>
      </w:r>
    </w:p>
    <w:p w14:paraId="26C8BFAD" w14:textId="77777777" w:rsidR="00377DD0" w:rsidRDefault="00000000">
      <w:pPr>
        <w:pStyle w:val="Code"/>
        <w:keepLines/>
        <w:shd w:val="clear" w:color="auto" w:fill="F3F6F8"/>
        <w:ind w:left="120" w:right="120"/>
        <w:rPr>
          <w:rFonts w:hint="eastAsia"/>
        </w:rPr>
      </w:pPr>
      <w:r>
        <w:t xml:space="preserve">  &lt;p&gt;Second paragraph.&lt;/p&gt;</w:t>
      </w:r>
    </w:p>
    <w:p w14:paraId="7E6E1035" w14:textId="77777777" w:rsidR="00377DD0" w:rsidRDefault="00000000">
      <w:pPr>
        <w:pStyle w:val="Code"/>
        <w:keepLines/>
        <w:shd w:val="clear" w:color="auto" w:fill="F3F6F8"/>
        <w:ind w:left="120" w:right="120"/>
        <w:rPr>
          <w:rFonts w:hint="eastAsia"/>
        </w:rPr>
      </w:pPr>
      <w:r>
        <w:t xml:space="preserve">  &lt;script&gt;</w:t>
      </w:r>
    </w:p>
    <w:p w14:paraId="5F70C294" w14:textId="77777777" w:rsidR="00377DD0" w:rsidRDefault="00000000">
      <w:pPr>
        <w:pStyle w:val="Code"/>
        <w:keepLines/>
        <w:shd w:val="clear" w:color="auto" w:fill="F3F6F8"/>
        <w:ind w:left="120" w:right="120"/>
        <w:rPr>
          <w:rFonts w:hint="eastAsia"/>
        </w:rPr>
      </w:pPr>
      <w:r>
        <w:t xml:space="preserve">    $(function () {</w:t>
      </w:r>
    </w:p>
    <w:p w14:paraId="03E59564" w14:textId="77777777" w:rsidR="00377DD0" w:rsidRDefault="00000000">
      <w:pPr>
        <w:pStyle w:val="Code"/>
        <w:keepLines/>
        <w:shd w:val="clear" w:color="auto" w:fill="F3F6F8"/>
        <w:ind w:left="120" w:right="120"/>
        <w:rPr>
          <w:rFonts w:hint="eastAsia"/>
        </w:rPr>
      </w:pPr>
      <w:r>
        <w:t xml:space="preserve">      $("p").after("&lt;div&gt;&lt;b&gt;New HTML added after this paragraph.&lt;/b&gt;&lt;/div&gt;");</w:t>
      </w:r>
    </w:p>
    <w:p w14:paraId="19A0C6D7" w14:textId="77777777" w:rsidR="00377DD0" w:rsidRDefault="00000000">
      <w:pPr>
        <w:pStyle w:val="Code"/>
        <w:keepLines/>
        <w:shd w:val="clear" w:color="auto" w:fill="F3F6F8"/>
        <w:ind w:left="120" w:right="120"/>
        <w:rPr>
          <w:rFonts w:hint="eastAsia"/>
        </w:rPr>
      </w:pPr>
      <w:r>
        <w:t xml:space="preserve">    });</w:t>
      </w:r>
    </w:p>
    <w:p w14:paraId="47F8F1B5" w14:textId="77777777" w:rsidR="00377DD0" w:rsidRDefault="00000000">
      <w:pPr>
        <w:pStyle w:val="Code"/>
        <w:keepLines/>
        <w:shd w:val="clear" w:color="auto" w:fill="F3F6F8"/>
        <w:ind w:left="120" w:right="120"/>
        <w:rPr>
          <w:rFonts w:hint="eastAsia"/>
        </w:rPr>
      </w:pPr>
      <w:r>
        <w:t xml:space="preserve">  &lt;/script&gt;</w:t>
      </w:r>
    </w:p>
    <w:p w14:paraId="345D9129" w14:textId="77777777" w:rsidR="00377DD0" w:rsidRDefault="00000000">
      <w:pPr>
        <w:pStyle w:val="Code"/>
        <w:keepLines/>
        <w:shd w:val="clear" w:color="auto" w:fill="F3F6F8"/>
        <w:ind w:left="120" w:right="120"/>
        <w:rPr>
          <w:rFonts w:hint="eastAsia"/>
        </w:rPr>
      </w:pPr>
      <w:r>
        <w:t>&lt;/body&gt;</w:t>
      </w:r>
    </w:p>
    <w:p w14:paraId="049694A9" w14:textId="77777777" w:rsidR="00377DD0" w:rsidRDefault="00000000">
      <w:pPr>
        <w:pStyle w:val="Code"/>
        <w:keepLines/>
        <w:shd w:val="clear" w:color="auto" w:fill="F3F6F8"/>
        <w:ind w:left="120" w:right="120"/>
        <w:rPr>
          <w:rFonts w:hint="eastAsia"/>
        </w:rPr>
      </w:pPr>
      <w:r>
        <w:t>&lt;/html&gt;</w:t>
      </w:r>
    </w:p>
    <w:p w14:paraId="1FD1C4CE" w14:textId="77777777" w:rsidR="00377DD0" w:rsidRDefault="00000000">
      <w:pPr>
        <w:pStyle w:val="Heading2"/>
      </w:pPr>
      <w:r>
        <w:t>B 6. Count every HTML element, including head and body, using jQuery.</w:t>
      </w:r>
    </w:p>
    <w:p w14:paraId="4D77C929" w14:textId="77777777" w:rsidR="00377DD0" w:rsidRDefault="00000000">
      <w:pPr>
        <w:keepNext/>
      </w:pPr>
      <w:r>
        <w:t>The universal selector * selects all elements in the document.</w:t>
      </w:r>
    </w:p>
    <w:p w14:paraId="076CF7D3" w14:textId="77777777" w:rsidR="00377DD0" w:rsidRDefault="00000000">
      <w:pPr>
        <w:pStyle w:val="Code"/>
        <w:keepLines/>
        <w:shd w:val="clear" w:color="auto" w:fill="F3F6F8"/>
        <w:ind w:left="120" w:right="120"/>
        <w:rPr>
          <w:rFonts w:hint="eastAsia"/>
        </w:rPr>
      </w:pPr>
      <w:r>
        <w:t>&lt;!DOCTYPE html&gt;</w:t>
      </w:r>
    </w:p>
    <w:p w14:paraId="7A6C0987" w14:textId="77777777" w:rsidR="00377DD0" w:rsidRDefault="00000000">
      <w:pPr>
        <w:pStyle w:val="Code"/>
        <w:keepLines/>
        <w:shd w:val="clear" w:color="auto" w:fill="F3F6F8"/>
        <w:ind w:left="120" w:right="120"/>
        <w:rPr>
          <w:rFonts w:hint="eastAsia"/>
        </w:rPr>
      </w:pPr>
      <w:r>
        <w:t>&lt;html&gt;</w:t>
      </w:r>
    </w:p>
    <w:p w14:paraId="1DB682DF"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7DC75E2E" w14:textId="77777777" w:rsidR="00377DD0" w:rsidRDefault="00000000">
      <w:pPr>
        <w:pStyle w:val="Code"/>
        <w:keepLines/>
        <w:shd w:val="clear" w:color="auto" w:fill="F3F6F8"/>
        <w:ind w:left="120" w:right="120"/>
        <w:rPr>
          <w:rFonts w:hint="eastAsia"/>
        </w:rPr>
      </w:pPr>
      <w:r>
        <w:t>&lt;body&gt;</w:t>
      </w:r>
    </w:p>
    <w:p w14:paraId="6474FB40" w14:textId="77777777" w:rsidR="00377DD0" w:rsidRDefault="00000000">
      <w:pPr>
        <w:pStyle w:val="Code"/>
        <w:keepLines/>
        <w:shd w:val="clear" w:color="auto" w:fill="F3F6F8"/>
        <w:ind w:left="120" w:right="120"/>
        <w:rPr>
          <w:rFonts w:hint="eastAsia"/>
        </w:rPr>
      </w:pPr>
      <w:r>
        <w:t xml:space="preserve">  &lt;h2&gt;Count HTML Elements&lt;/h2&gt;</w:t>
      </w:r>
    </w:p>
    <w:p w14:paraId="76D7BFDB" w14:textId="77777777" w:rsidR="00377DD0" w:rsidRDefault="00000000">
      <w:pPr>
        <w:pStyle w:val="Code"/>
        <w:keepLines/>
        <w:shd w:val="clear" w:color="auto" w:fill="F3F6F8"/>
        <w:ind w:left="120" w:right="120"/>
        <w:rPr>
          <w:rFonts w:hint="eastAsia"/>
        </w:rPr>
      </w:pPr>
      <w:r>
        <w:t xml:space="preserve">  &lt;p&gt;One paragraph.&lt;/p&gt;</w:t>
      </w:r>
    </w:p>
    <w:p w14:paraId="4DE82D31" w14:textId="77777777" w:rsidR="00377DD0" w:rsidRDefault="00000000">
      <w:pPr>
        <w:pStyle w:val="Code"/>
        <w:keepLines/>
        <w:shd w:val="clear" w:color="auto" w:fill="F3F6F8"/>
        <w:ind w:left="120" w:right="120"/>
        <w:rPr>
          <w:rFonts w:hint="eastAsia"/>
        </w:rPr>
      </w:pPr>
      <w:r>
        <w:t xml:space="preserve">  &lt;p id="result"&gt;&lt;/p&gt;</w:t>
      </w:r>
    </w:p>
    <w:p w14:paraId="5F1A9BB9" w14:textId="77777777" w:rsidR="00377DD0" w:rsidRDefault="00000000">
      <w:pPr>
        <w:pStyle w:val="Code"/>
        <w:keepLines/>
        <w:shd w:val="clear" w:color="auto" w:fill="F3F6F8"/>
        <w:ind w:left="120" w:right="120"/>
        <w:rPr>
          <w:rFonts w:hint="eastAsia"/>
        </w:rPr>
      </w:pPr>
      <w:r>
        <w:lastRenderedPageBreak/>
        <w:t xml:space="preserve">  &lt;script&gt;</w:t>
      </w:r>
    </w:p>
    <w:p w14:paraId="1AD4E9C4" w14:textId="77777777" w:rsidR="00377DD0" w:rsidRDefault="00000000">
      <w:pPr>
        <w:pStyle w:val="Code"/>
        <w:keepLines/>
        <w:shd w:val="clear" w:color="auto" w:fill="F3F6F8"/>
        <w:ind w:left="120" w:right="120"/>
        <w:rPr>
          <w:rFonts w:hint="eastAsia"/>
        </w:rPr>
      </w:pPr>
      <w:r>
        <w:t xml:space="preserve">    $(function () {</w:t>
      </w:r>
    </w:p>
    <w:p w14:paraId="7518CAB5" w14:textId="77777777" w:rsidR="00377DD0" w:rsidRDefault="00000000">
      <w:pPr>
        <w:pStyle w:val="Code"/>
        <w:keepLines/>
        <w:shd w:val="clear" w:color="auto" w:fill="F3F6F8"/>
        <w:ind w:left="120" w:right="120"/>
        <w:rPr>
          <w:rFonts w:hint="eastAsia"/>
        </w:rPr>
      </w:pPr>
      <w:r>
        <w:t xml:space="preserve">      $("#result").text("Total elements: " + $("*").length);</w:t>
      </w:r>
    </w:p>
    <w:p w14:paraId="53257F08" w14:textId="77777777" w:rsidR="00377DD0" w:rsidRDefault="00000000">
      <w:pPr>
        <w:pStyle w:val="Code"/>
        <w:keepLines/>
        <w:shd w:val="clear" w:color="auto" w:fill="F3F6F8"/>
        <w:ind w:left="120" w:right="120"/>
        <w:rPr>
          <w:rFonts w:hint="eastAsia"/>
        </w:rPr>
      </w:pPr>
      <w:r>
        <w:t xml:space="preserve">    });</w:t>
      </w:r>
    </w:p>
    <w:p w14:paraId="60874AB8" w14:textId="77777777" w:rsidR="00377DD0" w:rsidRDefault="00000000">
      <w:pPr>
        <w:pStyle w:val="Code"/>
        <w:keepLines/>
        <w:shd w:val="clear" w:color="auto" w:fill="F3F6F8"/>
        <w:ind w:left="120" w:right="120"/>
        <w:rPr>
          <w:rFonts w:hint="eastAsia"/>
        </w:rPr>
      </w:pPr>
      <w:r>
        <w:t xml:space="preserve">  &lt;/script&gt;</w:t>
      </w:r>
    </w:p>
    <w:p w14:paraId="414A5580" w14:textId="77777777" w:rsidR="00377DD0" w:rsidRDefault="00000000">
      <w:pPr>
        <w:pStyle w:val="Code"/>
        <w:keepLines/>
        <w:shd w:val="clear" w:color="auto" w:fill="F3F6F8"/>
        <w:ind w:left="120" w:right="120"/>
        <w:rPr>
          <w:rFonts w:hint="eastAsia"/>
        </w:rPr>
      </w:pPr>
      <w:r>
        <w:t>&lt;/body&gt;</w:t>
      </w:r>
    </w:p>
    <w:p w14:paraId="5BBEF57A" w14:textId="77777777" w:rsidR="00377DD0" w:rsidRDefault="00000000">
      <w:pPr>
        <w:pStyle w:val="Code"/>
        <w:keepLines/>
        <w:shd w:val="clear" w:color="auto" w:fill="F3F6F8"/>
        <w:ind w:left="120" w:right="120"/>
        <w:rPr>
          <w:rFonts w:hint="eastAsia"/>
        </w:rPr>
      </w:pPr>
      <w:r>
        <w:t>&lt;/html&gt;</w:t>
      </w:r>
    </w:p>
    <w:p w14:paraId="47DC2B54" w14:textId="77777777" w:rsidR="00377DD0" w:rsidRDefault="00000000">
      <w:pPr>
        <w:pStyle w:val="Heading2"/>
      </w:pPr>
      <w:r>
        <w:t>B 7. Append some text to all paragraphs using jQuery.</w:t>
      </w:r>
    </w:p>
    <w:p w14:paraId="6476FF78" w14:textId="77777777" w:rsidR="00377DD0" w:rsidRDefault="00000000">
      <w:pPr>
        <w:keepNext/>
      </w:pPr>
      <w:r>
        <w:t>append() adds the text inside each paragraph at the end.</w:t>
      </w:r>
    </w:p>
    <w:p w14:paraId="44338326" w14:textId="77777777" w:rsidR="00377DD0" w:rsidRDefault="00000000">
      <w:pPr>
        <w:pStyle w:val="Code"/>
        <w:keepLines/>
        <w:shd w:val="clear" w:color="auto" w:fill="F3F6F8"/>
        <w:ind w:left="120" w:right="120"/>
        <w:rPr>
          <w:rFonts w:hint="eastAsia"/>
        </w:rPr>
      </w:pPr>
      <w:r>
        <w:t>&lt;!DOCTYPE html&gt;</w:t>
      </w:r>
    </w:p>
    <w:p w14:paraId="073B1982" w14:textId="77777777" w:rsidR="00377DD0" w:rsidRDefault="00000000">
      <w:pPr>
        <w:pStyle w:val="Code"/>
        <w:keepLines/>
        <w:shd w:val="clear" w:color="auto" w:fill="F3F6F8"/>
        <w:ind w:left="120" w:right="120"/>
        <w:rPr>
          <w:rFonts w:hint="eastAsia"/>
        </w:rPr>
      </w:pPr>
      <w:r>
        <w:t>&lt;html&gt;</w:t>
      </w:r>
    </w:p>
    <w:p w14:paraId="014E3565"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30631AC4" w14:textId="77777777" w:rsidR="00377DD0" w:rsidRDefault="00000000">
      <w:pPr>
        <w:pStyle w:val="Code"/>
        <w:keepLines/>
        <w:shd w:val="clear" w:color="auto" w:fill="F3F6F8"/>
        <w:ind w:left="120" w:right="120"/>
        <w:rPr>
          <w:rFonts w:hint="eastAsia"/>
        </w:rPr>
      </w:pPr>
      <w:r>
        <w:t>&lt;body&gt;</w:t>
      </w:r>
    </w:p>
    <w:p w14:paraId="65069816" w14:textId="77777777" w:rsidR="00377DD0" w:rsidRDefault="00000000">
      <w:pPr>
        <w:pStyle w:val="Code"/>
        <w:keepLines/>
        <w:shd w:val="clear" w:color="auto" w:fill="F3F6F8"/>
        <w:ind w:left="120" w:right="120"/>
        <w:rPr>
          <w:rFonts w:hint="eastAsia"/>
        </w:rPr>
      </w:pPr>
      <w:r>
        <w:t xml:space="preserve">  &lt;p&gt;First paragraph.&lt;/p&gt;</w:t>
      </w:r>
    </w:p>
    <w:p w14:paraId="490562E3" w14:textId="77777777" w:rsidR="00377DD0" w:rsidRDefault="00000000">
      <w:pPr>
        <w:pStyle w:val="Code"/>
        <w:keepLines/>
        <w:shd w:val="clear" w:color="auto" w:fill="F3F6F8"/>
        <w:ind w:left="120" w:right="120"/>
        <w:rPr>
          <w:rFonts w:hint="eastAsia"/>
        </w:rPr>
      </w:pPr>
      <w:r>
        <w:t xml:space="preserve">  &lt;p&gt;Second paragraph.&lt;/p&gt;</w:t>
      </w:r>
    </w:p>
    <w:p w14:paraId="6EAF8D5B" w14:textId="77777777" w:rsidR="00377DD0" w:rsidRDefault="00000000">
      <w:pPr>
        <w:pStyle w:val="Code"/>
        <w:keepLines/>
        <w:shd w:val="clear" w:color="auto" w:fill="F3F6F8"/>
        <w:ind w:left="120" w:right="120"/>
        <w:rPr>
          <w:rFonts w:hint="eastAsia"/>
        </w:rPr>
      </w:pPr>
      <w:r>
        <w:t xml:space="preserve">  &lt;script&gt;</w:t>
      </w:r>
    </w:p>
    <w:p w14:paraId="5FCED5AA" w14:textId="77777777" w:rsidR="00377DD0" w:rsidRDefault="00000000">
      <w:pPr>
        <w:pStyle w:val="Code"/>
        <w:keepLines/>
        <w:shd w:val="clear" w:color="auto" w:fill="F3F6F8"/>
        <w:ind w:left="120" w:right="120"/>
        <w:rPr>
          <w:rFonts w:hint="eastAsia"/>
        </w:rPr>
      </w:pPr>
      <w:r>
        <w:t xml:space="preserve">    $(function () {</w:t>
      </w:r>
    </w:p>
    <w:p w14:paraId="1CE7D378" w14:textId="77777777" w:rsidR="00377DD0" w:rsidRDefault="00000000">
      <w:pPr>
        <w:pStyle w:val="Code"/>
        <w:keepLines/>
        <w:shd w:val="clear" w:color="auto" w:fill="F3F6F8"/>
        <w:ind w:left="120" w:right="120"/>
        <w:rPr>
          <w:rFonts w:hint="eastAsia"/>
        </w:rPr>
      </w:pPr>
      <w:r>
        <w:t xml:space="preserve">      $("p").append(" This text was appended using jQuery.");</w:t>
      </w:r>
    </w:p>
    <w:p w14:paraId="04A86DFA" w14:textId="77777777" w:rsidR="00377DD0" w:rsidRDefault="00000000">
      <w:pPr>
        <w:pStyle w:val="Code"/>
        <w:keepLines/>
        <w:shd w:val="clear" w:color="auto" w:fill="F3F6F8"/>
        <w:ind w:left="120" w:right="120"/>
        <w:rPr>
          <w:rFonts w:hint="eastAsia"/>
        </w:rPr>
      </w:pPr>
      <w:r>
        <w:t xml:space="preserve">    });</w:t>
      </w:r>
    </w:p>
    <w:p w14:paraId="4C8FB8F5" w14:textId="77777777" w:rsidR="00377DD0" w:rsidRDefault="00000000">
      <w:pPr>
        <w:pStyle w:val="Code"/>
        <w:keepLines/>
        <w:shd w:val="clear" w:color="auto" w:fill="F3F6F8"/>
        <w:ind w:left="120" w:right="120"/>
        <w:rPr>
          <w:rFonts w:hint="eastAsia"/>
        </w:rPr>
      </w:pPr>
      <w:r>
        <w:t xml:space="preserve">  &lt;/script&gt;</w:t>
      </w:r>
    </w:p>
    <w:p w14:paraId="40B75E21" w14:textId="77777777" w:rsidR="00377DD0" w:rsidRDefault="00000000">
      <w:pPr>
        <w:pStyle w:val="Code"/>
        <w:keepLines/>
        <w:shd w:val="clear" w:color="auto" w:fill="F3F6F8"/>
        <w:ind w:left="120" w:right="120"/>
        <w:rPr>
          <w:rFonts w:hint="eastAsia"/>
        </w:rPr>
      </w:pPr>
      <w:r>
        <w:t>&lt;/body&gt;</w:t>
      </w:r>
    </w:p>
    <w:p w14:paraId="55A2EAA2" w14:textId="77777777" w:rsidR="00377DD0" w:rsidRDefault="00000000">
      <w:pPr>
        <w:pStyle w:val="Code"/>
        <w:keepLines/>
        <w:shd w:val="clear" w:color="auto" w:fill="F3F6F8"/>
        <w:ind w:left="120" w:right="120"/>
        <w:rPr>
          <w:rFonts w:hint="eastAsia"/>
        </w:rPr>
      </w:pPr>
      <w:r>
        <w:t>&lt;/html&gt;</w:t>
      </w:r>
    </w:p>
    <w:p w14:paraId="6610301A" w14:textId="77777777" w:rsidR="00377DD0" w:rsidRDefault="00000000">
      <w:pPr>
        <w:pStyle w:val="Heading2"/>
      </w:pPr>
      <w:r>
        <w:t>B 8. Display the checked attribute and checked property when a checkbox changes.</w:t>
      </w:r>
    </w:p>
    <w:p w14:paraId="16123AD4" w14:textId="77777777" w:rsidR="00377DD0" w:rsidRDefault="00000000">
      <w:pPr>
        <w:keepNext/>
      </w:pPr>
      <w:r>
        <w:t>attr("checked") reports the original HTML attribute; prop("checked") reports the current checked state.</w:t>
      </w:r>
    </w:p>
    <w:p w14:paraId="54678146" w14:textId="77777777" w:rsidR="00377DD0" w:rsidRDefault="00000000">
      <w:r>
        <w:rPr>
          <w:b/>
        </w:rPr>
        <w:t xml:space="preserve">Note: </w:t>
      </w:r>
      <w:r>
        <w:t>Because the checkbox starts checked, its HTML attribute normally remains "checked" even after the user unticks it. The property changes between true and false.</w:t>
      </w:r>
    </w:p>
    <w:p w14:paraId="21D7455B" w14:textId="77777777" w:rsidR="00377DD0" w:rsidRDefault="00000000">
      <w:pPr>
        <w:pStyle w:val="Code"/>
        <w:keepLines/>
        <w:shd w:val="clear" w:color="auto" w:fill="F3F6F8"/>
        <w:ind w:left="120" w:right="120"/>
        <w:rPr>
          <w:rFonts w:hint="eastAsia"/>
        </w:rPr>
      </w:pPr>
      <w:r>
        <w:t>&lt;!DOCTYPE html&gt;</w:t>
      </w:r>
    </w:p>
    <w:p w14:paraId="5A8C6F40" w14:textId="77777777" w:rsidR="00377DD0" w:rsidRDefault="00000000">
      <w:pPr>
        <w:pStyle w:val="Code"/>
        <w:keepLines/>
        <w:shd w:val="clear" w:color="auto" w:fill="F3F6F8"/>
        <w:ind w:left="120" w:right="120"/>
        <w:rPr>
          <w:rFonts w:hint="eastAsia"/>
        </w:rPr>
      </w:pPr>
      <w:r>
        <w:t>&lt;html&gt;</w:t>
      </w:r>
    </w:p>
    <w:p w14:paraId="5894D71F"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610D972D" w14:textId="77777777" w:rsidR="00377DD0" w:rsidRDefault="00000000">
      <w:pPr>
        <w:pStyle w:val="Code"/>
        <w:keepLines/>
        <w:shd w:val="clear" w:color="auto" w:fill="F3F6F8"/>
        <w:ind w:left="120" w:right="120"/>
        <w:rPr>
          <w:rFonts w:hint="eastAsia"/>
        </w:rPr>
      </w:pPr>
      <w:r>
        <w:t>&lt;body&gt;</w:t>
      </w:r>
    </w:p>
    <w:p w14:paraId="616D8E29" w14:textId="77777777" w:rsidR="00377DD0" w:rsidRDefault="00000000">
      <w:pPr>
        <w:pStyle w:val="Code"/>
        <w:keepLines/>
        <w:shd w:val="clear" w:color="auto" w:fill="F3F6F8"/>
        <w:ind w:left="120" w:right="120"/>
        <w:rPr>
          <w:rFonts w:hint="eastAsia"/>
        </w:rPr>
      </w:pPr>
      <w:r>
        <w:t xml:space="preserve">  &lt;label&gt;&lt;input type="checkbox" id="agree" checked&gt; I agree&lt;/label&gt;</w:t>
      </w:r>
    </w:p>
    <w:p w14:paraId="42F39B8D" w14:textId="77777777" w:rsidR="00377DD0" w:rsidRDefault="00000000">
      <w:pPr>
        <w:pStyle w:val="Code"/>
        <w:keepLines/>
        <w:shd w:val="clear" w:color="auto" w:fill="F3F6F8"/>
        <w:ind w:left="120" w:right="120"/>
        <w:rPr>
          <w:rFonts w:hint="eastAsia"/>
        </w:rPr>
      </w:pPr>
      <w:r>
        <w:t xml:space="preserve">  &lt;p&gt;Attribute: &lt;span id="attribute"&gt;&lt;/span&gt;&lt;/p&gt;</w:t>
      </w:r>
    </w:p>
    <w:p w14:paraId="16A35634" w14:textId="77777777" w:rsidR="00377DD0" w:rsidRDefault="00000000">
      <w:pPr>
        <w:pStyle w:val="Code"/>
        <w:keepLines/>
        <w:shd w:val="clear" w:color="auto" w:fill="F3F6F8"/>
        <w:ind w:left="120" w:right="120"/>
        <w:rPr>
          <w:rFonts w:hint="eastAsia"/>
        </w:rPr>
      </w:pPr>
      <w:r>
        <w:t xml:space="preserve">  &lt;p&gt;Property: &lt;span id="property"&gt;&lt;/span&gt;&lt;/p&gt;</w:t>
      </w:r>
    </w:p>
    <w:p w14:paraId="132EC489" w14:textId="77777777" w:rsidR="00377DD0" w:rsidRDefault="00000000">
      <w:pPr>
        <w:pStyle w:val="Code"/>
        <w:keepLines/>
        <w:shd w:val="clear" w:color="auto" w:fill="F3F6F8"/>
        <w:ind w:left="120" w:right="120"/>
        <w:rPr>
          <w:rFonts w:hint="eastAsia"/>
        </w:rPr>
      </w:pPr>
      <w:r>
        <w:t xml:space="preserve">  &lt;script&gt;</w:t>
      </w:r>
    </w:p>
    <w:p w14:paraId="043685BA" w14:textId="77777777" w:rsidR="00377DD0" w:rsidRDefault="00000000">
      <w:pPr>
        <w:pStyle w:val="Code"/>
        <w:keepLines/>
        <w:shd w:val="clear" w:color="auto" w:fill="F3F6F8"/>
        <w:ind w:left="120" w:right="120"/>
        <w:rPr>
          <w:rFonts w:hint="eastAsia"/>
        </w:rPr>
      </w:pPr>
      <w:r>
        <w:t xml:space="preserve">    $(function () {</w:t>
      </w:r>
    </w:p>
    <w:p w14:paraId="3AB4EEC3" w14:textId="77777777" w:rsidR="00377DD0" w:rsidRDefault="00000000">
      <w:pPr>
        <w:pStyle w:val="Code"/>
        <w:keepLines/>
        <w:shd w:val="clear" w:color="auto" w:fill="F3F6F8"/>
        <w:ind w:left="120" w:right="120"/>
        <w:rPr>
          <w:rFonts w:hint="eastAsia"/>
        </w:rPr>
      </w:pPr>
      <w:r>
        <w:t xml:space="preserve">      function showStatus() {</w:t>
      </w:r>
    </w:p>
    <w:p w14:paraId="4A387F8A" w14:textId="77777777" w:rsidR="00377DD0" w:rsidRDefault="00000000">
      <w:pPr>
        <w:pStyle w:val="Code"/>
        <w:keepLines/>
        <w:shd w:val="clear" w:color="auto" w:fill="F3F6F8"/>
        <w:ind w:left="120" w:right="120"/>
        <w:rPr>
          <w:rFonts w:hint="eastAsia"/>
        </w:rPr>
      </w:pPr>
      <w:r>
        <w:t xml:space="preserve">        $("#attribute").text($("#agree").attr("checked"));</w:t>
      </w:r>
    </w:p>
    <w:p w14:paraId="74819CA8" w14:textId="77777777" w:rsidR="00377DD0" w:rsidRDefault="00000000">
      <w:pPr>
        <w:pStyle w:val="Code"/>
        <w:keepLines/>
        <w:shd w:val="clear" w:color="auto" w:fill="F3F6F8"/>
        <w:ind w:left="120" w:right="120"/>
        <w:rPr>
          <w:rFonts w:hint="eastAsia"/>
        </w:rPr>
      </w:pPr>
      <w:r>
        <w:t xml:space="preserve">        $("#property").text($("#agree").prop("checked"));</w:t>
      </w:r>
    </w:p>
    <w:p w14:paraId="2B63DCD5" w14:textId="77777777" w:rsidR="00377DD0" w:rsidRDefault="00000000">
      <w:pPr>
        <w:pStyle w:val="Code"/>
        <w:keepLines/>
        <w:shd w:val="clear" w:color="auto" w:fill="F3F6F8"/>
        <w:ind w:left="120" w:right="120"/>
        <w:rPr>
          <w:rFonts w:hint="eastAsia"/>
        </w:rPr>
      </w:pPr>
      <w:r>
        <w:t xml:space="preserve">      }</w:t>
      </w:r>
    </w:p>
    <w:p w14:paraId="311B9E56" w14:textId="77777777" w:rsidR="00377DD0" w:rsidRDefault="00000000">
      <w:pPr>
        <w:pStyle w:val="Code"/>
        <w:keepLines/>
        <w:shd w:val="clear" w:color="auto" w:fill="F3F6F8"/>
        <w:ind w:left="120" w:right="120"/>
        <w:rPr>
          <w:rFonts w:hint="eastAsia"/>
        </w:rPr>
      </w:pPr>
      <w:r>
        <w:t xml:space="preserve">      showStatus();</w:t>
      </w:r>
    </w:p>
    <w:p w14:paraId="0B96239C" w14:textId="77777777" w:rsidR="00377DD0" w:rsidRDefault="00000000">
      <w:pPr>
        <w:pStyle w:val="Code"/>
        <w:keepLines/>
        <w:shd w:val="clear" w:color="auto" w:fill="F3F6F8"/>
        <w:ind w:left="120" w:right="120"/>
        <w:rPr>
          <w:rFonts w:hint="eastAsia"/>
        </w:rPr>
      </w:pPr>
      <w:r>
        <w:t xml:space="preserve">      $("#agree").on("change", showStatus);</w:t>
      </w:r>
    </w:p>
    <w:p w14:paraId="19E0CD66" w14:textId="77777777" w:rsidR="00377DD0" w:rsidRDefault="00000000">
      <w:pPr>
        <w:pStyle w:val="Code"/>
        <w:keepLines/>
        <w:shd w:val="clear" w:color="auto" w:fill="F3F6F8"/>
        <w:ind w:left="120" w:right="120"/>
        <w:rPr>
          <w:rFonts w:hint="eastAsia"/>
        </w:rPr>
      </w:pPr>
      <w:r>
        <w:t xml:space="preserve">    });</w:t>
      </w:r>
    </w:p>
    <w:p w14:paraId="60347E98" w14:textId="77777777" w:rsidR="00377DD0" w:rsidRDefault="00000000">
      <w:pPr>
        <w:pStyle w:val="Code"/>
        <w:keepLines/>
        <w:shd w:val="clear" w:color="auto" w:fill="F3F6F8"/>
        <w:ind w:left="120" w:right="120"/>
        <w:rPr>
          <w:rFonts w:hint="eastAsia"/>
        </w:rPr>
      </w:pPr>
      <w:r>
        <w:t xml:space="preserve">  &lt;/script&gt;</w:t>
      </w:r>
    </w:p>
    <w:p w14:paraId="58E9846E" w14:textId="77777777" w:rsidR="00377DD0" w:rsidRDefault="00000000">
      <w:pPr>
        <w:pStyle w:val="Code"/>
        <w:keepLines/>
        <w:shd w:val="clear" w:color="auto" w:fill="F3F6F8"/>
        <w:ind w:left="120" w:right="120"/>
        <w:rPr>
          <w:rFonts w:hint="eastAsia"/>
        </w:rPr>
      </w:pPr>
      <w:r>
        <w:t>&lt;/body&gt;</w:t>
      </w:r>
    </w:p>
    <w:p w14:paraId="118A496E" w14:textId="77777777" w:rsidR="00377DD0" w:rsidRDefault="00000000">
      <w:pPr>
        <w:pStyle w:val="Code"/>
        <w:keepLines/>
        <w:shd w:val="clear" w:color="auto" w:fill="F3F6F8"/>
        <w:ind w:left="120" w:right="120"/>
        <w:rPr>
          <w:rFonts w:hint="eastAsia"/>
        </w:rPr>
      </w:pPr>
      <w:r>
        <w:t>&lt;/html&gt;</w:t>
      </w:r>
    </w:p>
    <w:p w14:paraId="012FAFCC" w14:textId="77777777" w:rsidR="00377DD0" w:rsidRDefault="00000000">
      <w:pPr>
        <w:pStyle w:val="Heading2"/>
      </w:pPr>
      <w:r>
        <w:t>B 9. Filter ng-repeat values so only names from a matching city are shown.</w:t>
      </w:r>
    </w:p>
    <w:p w14:paraId="1D77C661" w14:textId="77777777" w:rsidR="00377DD0" w:rsidRDefault="00000000">
      <w:pPr>
        <w:keepNext/>
      </w:pPr>
      <w:r>
        <w:t>This question mentions ng-repeat and ng-model, so it uses AngularJS even though it is listed in the jQuery section. It is answered separately here as requested.</w:t>
      </w:r>
    </w:p>
    <w:p w14:paraId="17024398" w14:textId="77777777" w:rsidR="00377DD0" w:rsidRDefault="00000000">
      <w:pPr>
        <w:pStyle w:val="Code"/>
        <w:keepLines/>
        <w:shd w:val="clear" w:color="auto" w:fill="F3F6F8"/>
        <w:ind w:left="120" w:right="120"/>
        <w:rPr>
          <w:rFonts w:hint="eastAsia"/>
        </w:rPr>
      </w:pPr>
      <w:r>
        <w:t>&lt;!DOCTYPE html&gt;</w:t>
      </w:r>
    </w:p>
    <w:p w14:paraId="4CE7E0B8" w14:textId="77777777" w:rsidR="00377DD0" w:rsidRDefault="00000000">
      <w:pPr>
        <w:pStyle w:val="Code"/>
        <w:keepLines/>
        <w:shd w:val="clear" w:color="auto" w:fill="F3F6F8"/>
        <w:ind w:left="120" w:right="120"/>
        <w:rPr>
          <w:rFonts w:hint="eastAsia"/>
        </w:rPr>
      </w:pPr>
      <w:r>
        <w:t>&lt;html ng-app="myApp"&gt;</w:t>
      </w:r>
    </w:p>
    <w:p w14:paraId="76A4C167" w14:textId="77777777" w:rsidR="00377DD0" w:rsidRDefault="00000000">
      <w:pPr>
        <w:pStyle w:val="Code"/>
        <w:keepLines/>
        <w:shd w:val="clear" w:color="auto" w:fill="F3F6F8"/>
        <w:ind w:left="120" w:right="120"/>
        <w:rPr>
          <w:rFonts w:hint="eastAsia"/>
        </w:rPr>
      </w:pPr>
      <w:r>
        <w:t>&lt;head&gt;&lt;script src="https://ajax.googleapis.com/ajax/libs/angularjs/1.8.2/angular.min.js"&gt;&lt;/script&gt;&lt;/head&gt;</w:t>
      </w:r>
    </w:p>
    <w:p w14:paraId="299C8AC0" w14:textId="77777777" w:rsidR="00377DD0" w:rsidRDefault="00000000">
      <w:pPr>
        <w:pStyle w:val="Code"/>
        <w:keepLines/>
        <w:shd w:val="clear" w:color="auto" w:fill="F3F6F8"/>
        <w:ind w:left="120" w:right="120"/>
        <w:rPr>
          <w:rFonts w:hint="eastAsia"/>
        </w:rPr>
      </w:pPr>
      <w:r>
        <w:t>&lt;body ng-controller="myCtrl"&gt;</w:t>
      </w:r>
    </w:p>
    <w:p w14:paraId="7583A4D0" w14:textId="77777777" w:rsidR="00377DD0" w:rsidRDefault="00000000">
      <w:pPr>
        <w:pStyle w:val="Code"/>
        <w:keepLines/>
        <w:shd w:val="clear" w:color="auto" w:fill="F3F6F8"/>
        <w:ind w:left="120" w:right="120"/>
        <w:rPr>
          <w:rFonts w:hint="eastAsia"/>
        </w:rPr>
      </w:pPr>
      <w:r>
        <w:t xml:space="preserve">  &lt;input ng-model="cityName" placeholder="Enter city"&gt;</w:t>
      </w:r>
    </w:p>
    <w:p w14:paraId="5656C130" w14:textId="77777777" w:rsidR="00377DD0" w:rsidRDefault="00000000">
      <w:pPr>
        <w:pStyle w:val="Code"/>
        <w:keepLines/>
        <w:shd w:val="clear" w:color="auto" w:fill="F3F6F8"/>
        <w:ind w:left="120" w:right="120"/>
        <w:rPr>
          <w:rFonts w:hint="eastAsia"/>
        </w:rPr>
      </w:pPr>
      <w:r>
        <w:t xml:space="preserve">  &lt;ul&gt;</w:t>
      </w:r>
    </w:p>
    <w:p w14:paraId="593E3191" w14:textId="77777777" w:rsidR="00377DD0" w:rsidRDefault="00000000">
      <w:pPr>
        <w:pStyle w:val="Code"/>
        <w:keepLines/>
        <w:shd w:val="clear" w:color="auto" w:fill="F3F6F8"/>
        <w:ind w:left="120" w:right="120"/>
        <w:rPr>
          <w:rFonts w:hint="eastAsia"/>
        </w:rPr>
      </w:pPr>
      <w:r>
        <w:t xml:space="preserve">    &lt;li ng-repeat="student in students | filter:{city: cityName}"&gt;</w:t>
      </w:r>
    </w:p>
    <w:p w14:paraId="42006D6E" w14:textId="77777777" w:rsidR="00377DD0" w:rsidRDefault="00000000">
      <w:pPr>
        <w:pStyle w:val="Code"/>
        <w:keepLines/>
        <w:shd w:val="clear" w:color="auto" w:fill="F3F6F8"/>
        <w:ind w:left="120" w:right="120"/>
        <w:rPr>
          <w:rFonts w:hint="eastAsia"/>
        </w:rPr>
      </w:pPr>
      <w:r>
        <w:t xml:space="preserve">      {{ student.name }} - {{ student.city }}</w:t>
      </w:r>
    </w:p>
    <w:p w14:paraId="2572E210" w14:textId="77777777" w:rsidR="00377DD0" w:rsidRDefault="00000000">
      <w:pPr>
        <w:pStyle w:val="Code"/>
        <w:keepLines/>
        <w:shd w:val="clear" w:color="auto" w:fill="F3F6F8"/>
        <w:ind w:left="120" w:right="120"/>
        <w:rPr>
          <w:rFonts w:hint="eastAsia"/>
        </w:rPr>
      </w:pPr>
      <w:r>
        <w:t xml:space="preserve">    &lt;/li&gt;</w:t>
      </w:r>
    </w:p>
    <w:p w14:paraId="43575621" w14:textId="77777777" w:rsidR="00377DD0" w:rsidRDefault="00000000">
      <w:pPr>
        <w:pStyle w:val="Code"/>
        <w:keepLines/>
        <w:shd w:val="clear" w:color="auto" w:fill="F3F6F8"/>
        <w:ind w:left="120" w:right="120"/>
        <w:rPr>
          <w:rFonts w:hint="eastAsia"/>
        </w:rPr>
      </w:pPr>
      <w:r>
        <w:t xml:space="preserve">  &lt;/ul&gt;</w:t>
      </w:r>
    </w:p>
    <w:p w14:paraId="0890136C" w14:textId="77777777" w:rsidR="00377DD0" w:rsidRDefault="00000000">
      <w:pPr>
        <w:pStyle w:val="Code"/>
        <w:keepLines/>
        <w:shd w:val="clear" w:color="auto" w:fill="F3F6F8"/>
        <w:ind w:left="120" w:right="120"/>
        <w:rPr>
          <w:rFonts w:hint="eastAsia"/>
        </w:rPr>
      </w:pPr>
      <w:r>
        <w:t xml:space="preserve">  &lt;script&gt;</w:t>
      </w:r>
    </w:p>
    <w:p w14:paraId="1A45CB23" w14:textId="77777777" w:rsidR="00377DD0" w:rsidRDefault="00000000">
      <w:pPr>
        <w:pStyle w:val="Code"/>
        <w:keepLines/>
        <w:shd w:val="clear" w:color="auto" w:fill="F3F6F8"/>
        <w:ind w:left="120" w:right="120"/>
        <w:rPr>
          <w:rFonts w:hint="eastAsia"/>
        </w:rPr>
      </w:pPr>
      <w:r>
        <w:t xml:space="preserve">    angular.module("myApp", []).controller("myCtrl", function ($scope) {</w:t>
      </w:r>
    </w:p>
    <w:p w14:paraId="028EBA56" w14:textId="77777777" w:rsidR="00377DD0" w:rsidRDefault="00000000">
      <w:pPr>
        <w:pStyle w:val="Code"/>
        <w:keepLines/>
        <w:shd w:val="clear" w:color="auto" w:fill="F3F6F8"/>
        <w:ind w:left="120" w:right="120"/>
        <w:rPr>
          <w:rFonts w:hint="eastAsia"/>
        </w:rPr>
      </w:pPr>
      <w:r>
        <w:t xml:space="preserve">      $scope.cityName = "";</w:t>
      </w:r>
    </w:p>
    <w:p w14:paraId="388F26B2" w14:textId="77777777" w:rsidR="00377DD0" w:rsidRDefault="00000000">
      <w:pPr>
        <w:pStyle w:val="Code"/>
        <w:keepLines/>
        <w:shd w:val="clear" w:color="auto" w:fill="F3F6F8"/>
        <w:ind w:left="120" w:right="120"/>
        <w:rPr>
          <w:rFonts w:hint="eastAsia"/>
        </w:rPr>
      </w:pPr>
      <w:r>
        <w:t xml:space="preserve">      $scope.students = [</w:t>
      </w:r>
    </w:p>
    <w:p w14:paraId="66CC5002" w14:textId="77777777" w:rsidR="00377DD0" w:rsidRDefault="00000000">
      <w:pPr>
        <w:pStyle w:val="Code"/>
        <w:keepLines/>
        <w:shd w:val="clear" w:color="auto" w:fill="F3F6F8"/>
        <w:ind w:left="120" w:right="120"/>
        <w:rPr>
          <w:rFonts w:hint="eastAsia"/>
        </w:rPr>
      </w:pPr>
      <w:r>
        <w:lastRenderedPageBreak/>
        <w:t xml:space="preserve">        {name: "Amit", city: "Pune"},</w:t>
      </w:r>
    </w:p>
    <w:p w14:paraId="4726494C" w14:textId="77777777" w:rsidR="00377DD0" w:rsidRDefault="00000000">
      <w:pPr>
        <w:pStyle w:val="Code"/>
        <w:keepLines/>
        <w:shd w:val="clear" w:color="auto" w:fill="F3F6F8"/>
        <w:ind w:left="120" w:right="120"/>
        <w:rPr>
          <w:rFonts w:hint="eastAsia"/>
        </w:rPr>
      </w:pPr>
      <w:r>
        <w:t xml:space="preserve">        {name: "Neha", city: "Mumbai"},</w:t>
      </w:r>
    </w:p>
    <w:p w14:paraId="22D6CA05" w14:textId="77777777" w:rsidR="00377DD0" w:rsidRDefault="00000000">
      <w:pPr>
        <w:pStyle w:val="Code"/>
        <w:keepLines/>
        <w:shd w:val="clear" w:color="auto" w:fill="F3F6F8"/>
        <w:ind w:left="120" w:right="120"/>
        <w:rPr>
          <w:rFonts w:hint="eastAsia"/>
        </w:rPr>
      </w:pPr>
      <w:r>
        <w:t xml:space="preserve">        {name: "Ravi", city: "Pune"}</w:t>
      </w:r>
    </w:p>
    <w:p w14:paraId="2510DA64" w14:textId="77777777" w:rsidR="00377DD0" w:rsidRDefault="00000000">
      <w:pPr>
        <w:pStyle w:val="Code"/>
        <w:keepLines/>
        <w:shd w:val="clear" w:color="auto" w:fill="F3F6F8"/>
        <w:ind w:left="120" w:right="120"/>
        <w:rPr>
          <w:rFonts w:hint="eastAsia"/>
        </w:rPr>
      </w:pPr>
      <w:r>
        <w:t xml:space="preserve">      ];</w:t>
      </w:r>
    </w:p>
    <w:p w14:paraId="1296E720" w14:textId="77777777" w:rsidR="00377DD0" w:rsidRDefault="00000000">
      <w:pPr>
        <w:pStyle w:val="Code"/>
        <w:keepLines/>
        <w:shd w:val="clear" w:color="auto" w:fill="F3F6F8"/>
        <w:ind w:left="120" w:right="120"/>
        <w:rPr>
          <w:rFonts w:hint="eastAsia"/>
        </w:rPr>
      </w:pPr>
      <w:r>
        <w:t xml:space="preserve">    });</w:t>
      </w:r>
    </w:p>
    <w:p w14:paraId="422D8453" w14:textId="77777777" w:rsidR="00377DD0" w:rsidRDefault="00000000">
      <w:pPr>
        <w:pStyle w:val="Code"/>
        <w:keepLines/>
        <w:shd w:val="clear" w:color="auto" w:fill="F3F6F8"/>
        <w:ind w:left="120" w:right="120"/>
        <w:rPr>
          <w:rFonts w:hint="eastAsia"/>
        </w:rPr>
      </w:pPr>
      <w:r>
        <w:t xml:space="preserve">  &lt;/script&gt;</w:t>
      </w:r>
    </w:p>
    <w:p w14:paraId="673A4BDA" w14:textId="77777777" w:rsidR="00377DD0" w:rsidRDefault="00000000">
      <w:pPr>
        <w:pStyle w:val="Code"/>
        <w:keepLines/>
        <w:shd w:val="clear" w:color="auto" w:fill="F3F6F8"/>
        <w:ind w:left="120" w:right="120"/>
        <w:rPr>
          <w:rFonts w:hint="eastAsia"/>
        </w:rPr>
      </w:pPr>
      <w:r>
        <w:t>&lt;/body&gt;</w:t>
      </w:r>
    </w:p>
    <w:p w14:paraId="427CD305" w14:textId="77777777" w:rsidR="00377DD0" w:rsidRDefault="00000000">
      <w:pPr>
        <w:pStyle w:val="Code"/>
        <w:keepLines/>
        <w:shd w:val="clear" w:color="auto" w:fill="F3F6F8"/>
        <w:ind w:left="120" w:right="120"/>
        <w:rPr>
          <w:rFonts w:hint="eastAsia"/>
        </w:rPr>
      </w:pPr>
      <w:r>
        <w:t>&lt;/html&gt;</w:t>
      </w:r>
    </w:p>
    <w:p w14:paraId="49B84513" w14:textId="77777777" w:rsidR="00377DD0" w:rsidRDefault="00000000">
      <w:pPr>
        <w:pStyle w:val="Heading2"/>
      </w:pPr>
      <w:r>
        <w:t>B 10. Set a default text input value using jQuery.</w:t>
      </w:r>
    </w:p>
    <w:p w14:paraId="3D3ED713" w14:textId="77777777" w:rsidR="00377DD0" w:rsidRDefault="00000000">
      <w:pPr>
        <w:keepNext/>
      </w:pPr>
      <w:r>
        <w:t>This is the same task as question B-3, written as a separate answer.</w:t>
      </w:r>
    </w:p>
    <w:p w14:paraId="2ECDC055" w14:textId="77777777" w:rsidR="00377DD0" w:rsidRDefault="00000000">
      <w:pPr>
        <w:pStyle w:val="Code"/>
        <w:keepLines/>
        <w:shd w:val="clear" w:color="auto" w:fill="F3F6F8"/>
        <w:ind w:left="120" w:right="120"/>
        <w:rPr>
          <w:rFonts w:hint="eastAsia"/>
        </w:rPr>
      </w:pPr>
      <w:r>
        <w:t>&lt;!DOCTYPE html&gt;</w:t>
      </w:r>
    </w:p>
    <w:p w14:paraId="26583AD9" w14:textId="77777777" w:rsidR="00377DD0" w:rsidRDefault="00000000">
      <w:pPr>
        <w:pStyle w:val="Code"/>
        <w:keepLines/>
        <w:shd w:val="clear" w:color="auto" w:fill="F3F6F8"/>
        <w:ind w:left="120" w:right="120"/>
        <w:rPr>
          <w:rFonts w:hint="eastAsia"/>
        </w:rPr>
      </w:pPr>
      <w:r>
        <w:t>&lt;html&gt;</w:t>
      </w:r>
    </w:p>
    <w:p w14:paraId="21D652A1" w14:textId="77777777" w:rsidR="00377DD0" w:rsidRDefault="00000000">
      <w:pPr>
        <w:pStyle w:val="Code"/>
        <w:keepLines/>
        <w:shd w:val="clear" w:color="auto" w:fill="F3F6F8"/>
        <w:ind w:left="120" w:right="120"/>
        <w:rPr>
          <w:rFonts w:hint="eastAsia"/>
        </w:rPr>
      </w:pPr>
      <w:r>
        <w:t>&lt;head&gt;&lt;script src="https://code.jquery.com/jquery-3.7.1.min.js"&gt;&lt;/script&gt;&lt;/head&gt;</w:t>
      </w:r>
    </w:p>
    <w:p w14:paraId="362C9C04" w14:textId="77777777" w:rsidR="00377DD0" w:rsidRDefault="00000000">
      <w:pPr>
        <w:pStyle w:val="Code"/>
        <w:keepLines/>
        <w:shd w:val="clear" w:color="auto" w:fill="F3F6F8"/>
        <w:ind w:left="120" w:right="120"/>
        <w:rPr>
          <w:rFonts w:hint="eastAsia"/>
        </w:rPr>
      </w:pPr>
      <w:r>
        <w:t>&lt;body&gt;</w:t>
      </w:r>
    </w:p>
    <w:p w14:paraId="686A21C3" w14:textId="77777777" w:rsidR="00377DD0" w:rsidRDefault="00000000">
      <w:pPr>
        <w:pStyle w:val="Code"/>
        <w:keepLines/>
        <w:shd w:val="clear" w:color="auto" w:fill="F3F6F8"/>
        <w:ind w:left="120" w:right="120"/>
        <w:rPr>
          <w:rFonts w:hint="eastAsia"/>
        </w:rPr>
      </w:pPr>
      <w:r>
        <w:t xml:space="preserve">  &lt;input type="text" id="city"&gt;</w:t>
      </w:r>
    </w:p>
    <w:p w14:paraId="4A9E2DA6" w14:textId="77777777" w:rsidR="00377DD0" w:rsidRDefault="00000000">
      <w:pPr>
        <w:pStyle w:val="Code"/>
        <w:keepLines/>
        <w:shd w:val="clear" w:color="auto" w:fill="F3F6F8"/>
        <w:ind w:left="120" w:right="120"/>
        <w:rPr>
          <w:rFonts w:hint="eastAsia"/>
        </w:rPr>
      </w:pPr>
      <w:r>
        <w:t xml:space="preserve">  &lt;script&gt;</w:t>
      </w:r>
    </w:p>
    <w:p w14:paraId="314A2427" w14:textId="77777777" w:rsidR="00377DD0" w:rsidRDefault="00000000">
      <w:pPr>
        <w:pStyle w:val="Code"/>
        <w:keepLines/>
        <w:shd w:val="clear" w:color="auto" w:fill="F3F6F8"/>
        <w:ind w:left="120" w:right="120"/>
        <w:rPr>
          <w:rFonts w:hint="eastAsia"/>
        </w:rPr>
      </w:pPr>
      <w:r>
        <w:t xml:space="preserve">    $(document).ready(function () {</w:t>
      </w:r>
    </w:p>
    <w:p w14:paraId="0459C6C3" w14:textId="77777777" w:rsidR="00377DD0" w:rsidRDefault="00000000">
      <w:pPr>
        <w:pStyle w:val="Code"/>
        <w:keepLines/>
        <w:shd w:val="clear" w:color="auto" w:fill="F3F6F8"/>
        <w:ind w:left="120" w:right="120"/>
        <w:rPr>
          <w:rFonts w:hint="eastAsia"/>
        </w:rPr>
      </w:pPr>
      <w:r>
        <w:t xml:space="preserve">      $("#city").val("Pune");</w:t>
      </w:r>
    </w:p>
    <w:p w14:paraId="032ACB1C" w14:textId="77777777" w:rsidR="00377DD0" w:rsidRDefault="00000000">
      <w:pPr>
        <w:pStyle w:val="Code"/>
        <w:keepLines/>
        <w:shd w:val="clear" w:color="auto" w:fill="F3F6F8"/>
        <w:ind w:left="120" w:right="120"/>
        <w:rPr>
          <w:rFonts w:hint="eastAsia"/>
        </w:rPr>
      </w:pPr>
      <w:r>
        <w:t xml:space="preserve">    });</w:t>
      </w:r>
    </w:p>
    <w:p w14:paraId="1BBEA15A" w14:textId="77777777" w:rsidR="00377DD0" w:rsidRDefault="00000000">
      <w:pPr>
        <w:pStyle w:val="Code"/>
        <w:keepLines/>
        <w:shd w:val="clear" w:color="auto" w:fill="F3F6F8"/>
        <w:ind w:left="120" w:right="120"/>
        <w:rPr>
          <w:rFonts w:hint="eastAsia"/>
        </w:rPr>
      </w:pPr>
      <w:r>
        <w:t xml:space="preserve">  &lt;/script&gt;</w:t>
      </w:r>
    </w:p>
    <w:p w14:paraId="7B40CBAA" w14:textId="77777777" w:rsidR="00377DD0" w:rsidRDefault="00000000">
      <w:pPr>
        <w:pStyle w:val="Code"/>
        <w:keepLines/>
        <w:shd w:val="clear" w:color="auto" w:fill="F3F6F8"/>
        <w:ind w:left="120" w:right="120"/>
        <w:rPr>
          <w:rFonts w:hint="eastAsia"/>
        </w:rPr>
      </w:pPr>
      <w:r>
        <w:t>&lt;/body&gt;</w:t>
      </w:r>
    </w:p>
    <w:p w14:paraId="7FD24505" w14:textId="77777777" w:rsidR="00377DD0" w:rsidRDefault="00000000">
      <w:pPr>
        <w:pStyle w:val="Code"/>
        <w:keepLines/>
        <w:shd w:val="clear" w:color="auto" w:fill="F3F6F8"/>
        <w:ind w:left="120" w:right="120"/>
        <w:rPr>
          <w:rFonts w:hint="eastAsia"/>
        </w:rPr>
      </w:pPr>
      <w:r>
        <w:t>&lt;/html&gt;</w:t>
      </w:r>
    </w:p>
    <w:p w14:paraId="40AED238" w14:textId="77777777" w:rsidR="00377DD0" w:rsidRDefault="00000000">
      <w:pPr>
        <w:pStyle w:val="Heading1"/>
      </w:pPr>
      <w:r>
        <w:t>SECTION C - PHP</w:t>
      </w:r>
    </w:p>
    <w:p w14:paraId="0DC37C7F" w14:textId="77777777" w:rsidR="00377DD0" w:rsidRDefault="00000000">
      <w:r>
        <w:t>Database examples use MySQL with MySQLi. Change the database name, username and password if your local setup is different. Create the tables mentioned in the preparation notes before running the corresponding program.</w:t>
      </w:r>
    </w:p>
    <w:p w14:paraId="1F8BD8EC" w14:textId="77777777" w:rsidR="00377DD0" w:rsidRDefault="00000000">
      <w:pPr>
        <w:pStyle w:val="Heading2"/>
      </w:pPr>
      <w:r>
        <w:t>C 1. Connect to MySQL, run a SELECT query and display the result in an HTML table.</w:t>
      </w:r>
    </w:p>
    <w:p w14:paraId="530DA5D5" w14:textId="77777777" w:rsidR="00377DD0" w:rsidRDefault="00000000">
      <w:pPr>
        <w:keepNext/>
      </w:pPr>
      <w:r>
        <w:t>The program reads student rows and prints them in a table. The database must contain the students table.</w:t>
      </w:r>
    </w:p>
    <w:p w14:paraId="4D9FBCE3" w14:textId="1A875734" w:rsidR="00377DD0" w:rsidRDefault="00000000">
      <w:r>
        <w:rPr>
          <w:b/>
          <w:color w:val="805000"/>
        </w:rPr>
        <w:t xml:space="preserve">Before running: </w:t>
      </w:r>
      <w:r>
        <w:t xml:space="preserve">Create database college and a table: </w:t>
      </w:r>
    </w:p>
    <w:p w14:paraId="3FC0AC4E" w14:textId="77777777" w:rsidR="00975A16" w:rsidRPr="00975A16" w:rsidRDefault="00975A16" w:rsidP="00975A16">
      <w:r w:rsidRPr="00975A16">
        <w:t>CREATE TABLE students (</w:t>
      </w:r>
    </w:p>
    <w:p w14:paraId="5D9F0C18" w14:textId="77777777" w:rsidR="00975A16" w:rsidRPr="00975A16" w:rsidRDefault="00975A16" w:rsidP="00975A16">
      <w:r w:rsidRPr="00975A16">
        <w:t xml:space="preserve">    id INT AUTO_INCREMENT PRIMARY KEY,</w:t>
      </w:r>
    </w:p>
    <w:p w14:paraId="399FD3CE" w14:textId="77777777" w:rsidR="00975A16" w:rsidRPr="00975A16" w:rsidRDefault="00975A16" w:rsidP="00975A16">
      <w:r w:rsidRPr="00975A16">
        <w:t xml:space="preserve">    name VARCHAR(100) NOT NULL,</w:t>
      </w:r>
    </w:p>
    <w:p w14:paraId="438D4C91" w14:textId="77777777" w:rsidR="00975A16" w:rsidRPr="00975A16" w:rsidRDefault="00975A16" w:rsidP="00975A16">
      <w:r w:rsidRPr="00975A16">
        <w:t xml:space="preserve">    email VARCHAR(150) NOT NULL</w:t>
      </w:r>
    </w:p>
    <w:p w14:paraId="6285CEE7" w14:textId="356C629C" w:rsidR="00975A16" w:rsidRDefault="00975A16">
      <w:r w:rsidRPr="00975A16">
        <w:t>);</w:t>
      </w:r>
    </w:p>
    <w:p w14:paraId="2263FA24" w14:textId="77777777" w:rsidR="00214E9D" w:rsidRDefault="00214E9D"/>
    <w:p w14:paraId="5ED44E17" w14:textId="77777777" w:rsidR="008E0519" w:rsidRDefault="008E0519" w:rsidP="008E0519">
      <w:pPr>
        <w:pStyle w:val="Code"/>
        <w:keepLines/>
        <w:shd w:val="clear" w:color="auto" w:fill="F3F6F8"/>
        <w:ind w:left="120" w:right="120"/>
      </w:pPr>
      <w:r>
        <w:t>&lt;?php</w:t>
      </w:r>
    </w:p>
    <w:p w14:paraId="11C4A6FE" w14:textId="77777777" w:rsidR="008E0519" w:rsidRDefault="008E0519" w:rsidP="008E0519">
      <w:pPr>
        <w:pStyle w:val="Code"/>
        <w:keepLines/>
        <w:shd w:val="clear" w:color="auto" w:fill="F3F6F8"/>
        <w:ind w:left="120" w:right="120"/>
      </w:pPr>
      <w:r>
        <w:t>$conn = new mysqli("localhost", "root", "", "college");</w:t>
      </w:r>
    </w:p>
    <w:p w14:paraId="4047218F" w14:textId="77777777" w:rsidR="008E0519" w:rsidRDefault="008E0519" w:rsidP="008E0519">
      <w:pPr>
        <w:pStyle w:val="Code"/>
        <w:keepLines/>
        <w:shd w:val="clear" w:color="auto" w:fill="F3F6F8"/>
        <w:ind w:left="120" w:right="120"/>
      </w:pPr>
      <w:r>
        <w:t>if ($conn-&gt;connect_error) { die("Connection failed: " . $conn-&gt;connect_error); }</w:t>
      </w:r>
    </w:p>
    <w:p w14:paraId="03DF4923" w14:textId="77777777" w:rsidR="008E0519" w:rsidRDefault="008E0519" w:rsidP="008E0519">
      <w:pPr>
        <w:pStyle w:val="Code"/>
        <w:keepLines/>
        <w:shd w:val="clear" w:color="auto" w:fill="F3F6F8"/>
        <w:ind w:left="120" w:right="120"/>
      </w:pPr>
      <w:r>
        <w:t xml:space="preserve"> </w:t>
      </w:r>
    </w:p>
    <w:p w14:paraId="2805838E" w14:textId="77777777" w:rsidR="008E0519" w:rsidRDefault="008E0519" w:rsidP="008E0519">
      <w:pPr>
        <w:pStyle w:val="Code"/>
        <w:keepLines/>
        <w:shd w:val="clear" w:color="auto" w:fill="F3F6F8"/>
        <w:ind w:left="120" w:right="120"/>
      </w:pPr>
      <w:r>
        <w:t>$result = $conn-&gt;query("SELECT id, name, email FROM students");</w:t>
      </w:r>
    </w:p>
    <w:p w14:paraId="7694AF21" w14:textId="77777777" w:rsidR="008E0519" w:rsidRDefault="008E0519" w:rsidP="008E0519">
      <w:pPr>
        <w:pStyle w:val="Code"/>
        <w:keepLines/>
        <w:shd w:val="clear" w:color="auto" w:fill="F3F6F8"/>
        <w:ind w:left="120" w:right="120"/>
      </w:pPr>
      <w:r>
        <w:t>echo "&lt;table border='1' cellpadding='6'&gt;";</w:t>
      </w:r>
    </w:p>
    <w:p w14:paraId="410F8F4E" w14:textId="77777777" w:rsidR="008E0519" w:rsidRDefault="008E0519" w:rsidP="008E0519">
      <w:pPr>
        <w:pStyle w:val="Code"/>
        <w:keepLines/>
        <w:shd w:val="clear" w:color="auto" w:fill="F3F6F8"/>
        <w:ind w:left="120" w:right="120"/>
      </w:pPr>
      <w:r>
        <w:t>echo "&lt;tr&gt;&lt;th&gt;ID&lt;/th&gt;&lt;th&gt;Name&lt;/th&gt;&lt;th&gt;Email&lt;/th&gt;&lt;/tr&gt;";</w:t>
      </w:r>
    </w:p>
    <w:p w14:paraId="0CF9892B" w14:textId="77777777" w:rsidR="008E0519" w:rsidRDefault="008E0519" w:rsidP="008E0519">
      <w:pPr>
        <w:pStyle w:val="Code"/>
        <w:keepLines/>
        <w:shd w:val="clear" w:color="auto" w:fill="F3F6F8"/>
        <w:ind w:left="120" w:right="120"/>
      </w:pPr>
      <w:r>
        <w:t>while ($row = $result-&gt;fetch_assoc()) {</w:t>
      </w:r>
    </w:p>
    <w:p w14:paraId="5C0FE453" w14:textId="77777777" w:rsidR="008E0519" w:rsidRDefault="008E0519" w:rsidP="008E0519">
      <w:pPr>
        <w:pStyle w:val="Code"/>
        <w:keepLines/>
        <w:shd w:val="clear" w:color="auto" w:fill="F3F6F8"/>
        <w:ind w:left="120" w:right="120"/>
      </w:pPr>
      <w:r>
        <w:t xml:space="preserve">    echo "&lt;tr&gt;";</w:t>
      </w:r>
    </w:p>
    <w:p w14:paraId="68B73CB6" w14:textId="77777777" w:rsidR="008E0519" w:rsidRDefault="008E0519" w:rsidP="008E0519">
      <w:pPr>
        <w:pStyle w:val="Code"/>
        <w:keepLines/>
        <w:shd w:val="clear" w:color="auto" w:fill="F3F6F8"/>
        <w:ind w:left="120" w:right="120"/>
      </w:pPr>
      <w:r>
        <w:t xml:space="preserve">    echo "&lt;td&gt;" . htmlspecialchars($row['id']) . "&lt;/td&gt;";</w:t>
      </w:r>
    </w:p>
    <w:p w14:paraId="58A0F5EC" w14:textId="77777777" w:rsidR="008E0519" w:rsidRDefault="008E0519" w:rsidP="008E0519">
      <w:pPr>
        <w:pStyle w:val="Code"/>
        <w:keepLines/>
        <w:shd w:val="clear" w:color="auto" w:fill="F3F6F8"/>
        <w:ind w:left="120" w:right="120"/>
      </w:pPr>
      <w:r>
        <w:t xml:space="preserve">    echo "&lt;td&gt;" . htmlspecialchars($row['name']) . "&lt;/td&gt;";</w:t>
      </w:r>
    </w:p>
    <w:p w14:paraId="3207367A" w14:textId="77777777" w:rsidR="008E0519" w:rsidRDefault="008E0519" w:rsidP="008E0519">
      <w:pPr>
        <w:pStyle w:val="Code"/>
        <w:keepLines/>
        <w:shd w:val="clear" w:color="auto" w:fill="F3F6F8"/>
        <w:ind w:left="120" w:right="120"/>
      </w:pPr>
      <w:r>
        <w:t xml:space="preserve">    echo "&lt;td&gt;" . htmlspecialchars($row['email']) . "&lt;/td&gt;";</w:t>
      </w:r>
    </w:p>
    <w:p w14:paraId="59C1B4B2" w14:textId="77777777" w:rsidR="008E0519" w:rsidRDefault="008E0519" w:rsidP="008E0519">
      <w:pPr>
        <w:pStyle w:val="Code"/>
        <w:keepLines/>
        <w:shd w:val="clear" w:color="auto" w:fill="F3F6F8"/>
        <w:ind w:left="120" w:right="120"/>
      </w:pPr>
      <w:r>
        <w:t xml:space="preserve">    echo "&lt;/tr&gt;";</w:t>
      </w:r>
    </w:p>
    <w:p w14:paraId="773DEA5A" w14:textId="77777777" w:rsidR="008E0519" w:rsidRDefault="008E0519" w:rsidP="008E0519">
      <w:pPr>
        <w:pStyle w:val="Code"/>
        <w:keepLines/>
        <w:shd w:val="clear" w:color="auto" w:fill="F3F6F8"/>
        <w:ind w:left="120" w:right="120"/>
      </w:pPr>
      <w:r>
        <w:t>}</w:t>
      </w:r>
    </w:p>
    <w:p w14:paraId="1D5468CC" w14:textId="77777777" w:rsidR="008E0519" w:rsidRDefault="008E0519" w:rsidP="008E0519">
      <w:pPr>
        <w:pStyle w:val="Code"/>
        <w:keepLines/>
        <w:shd w:val="clear" w:color="auto" w:fill="F3F6F8"/>
        <w:ind w:left="120" w:right="120"/>
      </w:pPr>
      <w:r>
        <w:t>echo "&lt;/table&gt;";</w:t>
      </w:r>
    </w:p>
    <w:p w14:paraId="4A451561" w14:textId="77777777" w:rsidR="008E0519" w:rsidRDefault="008E0519" w:rsidP="008E0519">
      <w:pPr>
        <w:pStyle w:val="Code"/>
        <w:keepLines/>
        <w:shd w:val="clear" w:color="auto" w:fill="F3F6F8"/>
        <w:ind w:left="120" w:right="120"/>
      </w:pPr>
      <w:r>
        <w:t>$conn-&gt;close();</w:t>
      </w:r>
    </w:p>
    <w:p w14:paraId="4745E259" w14:textId="5751F7B7" w:rsidR="008E0519" w:rsidRDefault="008E0519" w:rsidP="008E0519">
      <w:pPr>
        <w:pStyle w:val="Code"/>
        <w:keepLines/>
        <w:shd w:val="clear" w:color="auto" w:fill="F3F6F8"/>
        <w:ind w:left="120" w:right="120"/>
        <w:rPr>
          <w:rFonts w:hint="eastAsia"/>
        </w:rPr>
      </w:pPr>
      <w:r>
        <w:t>?&gt;</w:t>
      </w:r>
    </w:p>
    <w:p w14:paraId="5283993E" w14:textId="77777777" w:rsidR="00377DD0" w:rsidRDefault="00000000">
      <w:pPr>
        <w:pStyle w:val="Heading2"/>
      </w:pPr>
      <w:r>
        <w:lastRenderedPageBreak/>
        <w:t>C 2. Check whether a file exists and, if it does, display its directory name.</w:t>
      </w:r>
    </w:p>
    <w:p w14:paraId="1D9AC248" w14:textId="77777777" w:rsidR="00377DD0" w:rsidRDefault="00000000">
      <w:pPr>
        <w:keepNext/>
      </w:pPr>
      <w:r>
        <w:t>file_exists() checks the file. dirname(realpath()) gives the directory containing it.</w:t>
      </w:r>
    </w:p>
    <w:p w14:paraId="551C0711" w14:textId="77777777" w:rsidR="00377DD0" w:rsidRDefault="00000000">
      <w:r>
        <w:rPr>
          <w:b/>
        </w:rPr>
        <w:t xml:space="preserve">Note: </w:t>
      </w:r>
      <w:r>
        <w:t>Place sample.txt in the same folder as this PHP file to test the successful case.</w:t>
      </w:r>
    </w:p>
    <w:p w14:paraId="2F47F8E2" w14:textId="77777777" w:rsidR="00377DD0" w:rsidRDefault="00000000">
      <w:pPr>
        <w:pStyle w:val="Code"/>
        <w:keepLines/>
        <w:shd w:val="clear" w:color="auto" w:fill="F3F6F8"/>
        <w:ind w:left="120" w:right="120"/>
        <w:rPr>
          <w:rFonts w:hint="eastAsia"/>
        </w:rPr>
      </w:pPr>
      <w:r>
        <w:t>&lt;?php</w:t>
      </w:r>
    </w:p>
    <w:p w14:paraId="7723CA8B" w14:textId="77777777" w:rsidR="00377DD0" w:rsidRDefault="00000000">
      <w:pPr>
        <w:pStyle w:val="Code"/>
        <w:keepLines/>
        <w:shd w:val="clear" w:color="auto" w:fill="F3F6F8"/>
        <w:ind w:left="120" w:right="120"/>
        <w:rPr>
          <w:rFonts w:hint="eastAsia"/>
        </w:rPr>
      </w:pPr>
      <w:r>
        <w:t>$file = "sample.txt";</w:t>
      </w:r>
    </w:p>
    <w:p w14:paraId="331E2B89" w14:textId="77777777" w:rsidR="00377DD0" w:rsidRDefault="00000000">
      <w:pPr>
        <w:pStyle w:val="Code"/>
        <w:keepLines/>
        <w:shd w:val="clear" w:color="auto" w:fill="F3F6F8"/>
        <w:ind w:left="120" w:right="120"/>
        <w:rPr>
          <w:rFonts w:hint="eastAsia"/>
        </w:rPr>
      </w:pPr>
      <w:r>
        <w:t xml:space="preserve"> </w:t>
      </w:r>
    </w:p>
    <w:p w14:paraId="2778F61F" w14:textId="77777777" w:rsidR="00377DD0" w:rsidRDefault="00000000">
      <w:pPr>
        <w:pStyle w:val="Code"/>
        <w:keepLines/>
        <w:shd w:val="clear" w:color="auto" w:fill="F3F6F8"/>
        <w:ind w:left="120" w:right="120"/>
        <w:rPr>
          <w:rFonts w:hint="eastAsia"/>
        </w:rPr>
      </w:pPr>
      <w:r>
        <w:t>if (file_exists($file)) {</w:t>
      </w:r>
    </w:p>
    <w:p w14:paraId="6686C473" w14:textId="77777777" w:rsidR="00377DD0" w:rsidRDefault="00000000">
      <w:pPr>
        <w:pStyle w:val="Code"/>
        <w:keepLines/>
        <w:shd w:val="clear" w:color="auto" w:fill="F3F6F8"/>
        <w:ind w:left="120" w:right="120"/>
        <w:rPr>
          <w:rFonts w:hint="eastAsia"/>
        </w:rPr>
      </w:pPr>
      <w:r>
        <w:t xml:space="preserve">    echo "File exists.&lt;br&gt;";</w:t>
      </w:r>
    </w:p>
    <w:p w14:paraId="5B2B4AAA" w14:textId="77777777" w:rsidR="00377DD0" w:rsidRDefault="00000000">
      <w:pPr>
        <w:pStyle w:val="Code"/>
        <w:keepLines/>
        <w:shd w:val="clear" w:color="auto" w:fill="F3F6F8"/>
        <w:ind w:left="120" w:right="120"/>
        <w:rPr>
          <w:rFonts w:hint="eastAsia"/>
        </w:rPr>
      </w:pPr>
      <w:r>
        <w:t xml:space="preserve">    echo "Directory: " . htmlspecialchars(dirname(realpath($file)));</w:t>
      </w:r>
    </w:p>
    <w:p w14:paraId="26DC4243" w14:textId="77777777" w:rsidR="00377DD0" w:rsidRDefault="00000000">
      <w:pPr>
        <w:pStyle w:val="Code"/>
        <w:keepLines/>
        <w:shd w:val="clear" w:color="auto" w:fill="F3F6F8"/>
        <w:ind w:left="120" w:right="120"/>
        <w:rPr>
          <w:rFonts w:hint="eastAsia"/>
        </w:rPr>
      </w:pPr>
      <w:r>
        <w:t>} else {</w:t>
      </w:r>
    </w:p>
    <w:p w14:paraId="6AE6CA65" w14:textId="77777777" w:rsidR="00377DD0" w:rsidRDefault="00000000">
      <w:pPr>
        <w:pStyle w:val="Code"/>
        <w:keepLines/>
        <w:shd w:val="clear" w:color="auto" w:fill="F3F6F8"/>
        <w:ind w:left="120" w:right="120"/>
        <w:rPr>
          <w:rFonts w:hint="eastAsia"/>
        </w:rPr>
      </w:pPr>
      <w:r>
        <w:t xml:space="preserve">    echo "File does not exist.";</w:t>
      </w:r>
    </w:p>
    <w:p w14:paraId="32EF7E87" w14:textId="77777777" w:rsidR="00377DD0" w:rsidRDefault="00000000">
      <w:pPr>
        <w:pStyle w:val="Code"/>
        <w:keepLines/>
        <w:shd w:val="clear" w:color="auto" w:fill="F3F6F8"/>
        <w:ind w:left="120" w:right="120"/>
        <w:rPr>
          <w:rFonts w:hint="eastAsia"/>
        </w:rPr>
      </w:pPr>
      <w:r>
        <w:t>}</w:t>
      </w:r>
    </w:p>
    <w:p w14:paraId="28D5C202" w14:textId="77777777" w:rsidR="00377DD0" w:rsidRDefault="00000000">
      <w:pPr>
        <w:pStyle w:val="Code"/>
        <w:keepLines/>
        <w:shd w:val="clear" w:color="auto" w:fill="F3F6F8"/>
        <w:ind w:left="120" w:right="120"/>
        <w:rPr>
          <w:rFonts w:hint="eastAsia"/>
        </w:rPr>
      </w:pPr>
      <w:r>
        <w:t>?&gt;</w:t>
      </w:r>
    </w:p>
    <w:p w14:paraId="06CE0158" w14:textId="77777777" w:rsidR="00CE5794" w:rsidRDefault="00CE5794">
      <w:pPr>
        <w:pStyle w:val="Heading2"/>
      </w:pPr>
    </w:p>
    <w:p w14:paraId="2B808CB6" w14:textId="17FE0337" w:rsidR="00377DD0" w:rsidRDefault="00000000">
      <w:pPr>
        <w:pStyle w:val="Heading2"/>
      </w:pPr>
      <w:r>
        <w:t>C 3. Insert first name, last name and email into a database table.</w:t>
      </w:r>
    </w:p>
    <w:p w14:paraId="7DA2EE9E" w14:textId="77777777" w:rsidR="00377DD0" w:rsidRDefault="00000000">
      <w:pPr>
        <w:keepNext/>
      </w:pPr>
      <w:r>
        <w:t>This page shows a form and saves the submitted information with a prepared statement.</w:t>
      </w:r>
    </w:p>
    <w:p w14:paraId="4245DDCF" w14:textId="77777777" w:rsidR="00E722DC" w:rsidRDefault="00000000">
      <w:r>
        <w:rPr>
          <w:b/>
          <w:color w:val="805000"/>
        </w:rPr>
        <w:t xml:space="preserve">Before running: </w:t>
      </w:r>
      <w:r>
        <w:t xml:space="preserve">Create table: </w:t>
      </w:r>
    </w:p>
    <w:p w14:paraId="7B69CCD4" w14:textId="77777777" w:rsidR="00E722DC" w:rsidRDefault="00000000">
      <w:r>
        <w:t xml:space="preserve">CREATE TABLE people </w:t>
      </w:r>
    </w:p>
    <w:p w14:paraId="56778554" w14:textId="77777777" w:rsidR="00E722DC" w:rsidRDefault="00000000">
      <w:r>
        <w:t xml:space="preserve">(id INT AUTO_INCREMENT PRIMARY KEY, </w:t>
      </w:r>
    </w:p>
    <w:p w14:paraId="152EBB2D" w14:textId="77777777" w:rsidR="00E722DC" w:rsidRDefault="00000000">
      <w:r>
        <w:t xml:space="preserve">firstname VARCHAR(50), </w:t>
      </w:r>
    </w:p>
    <w:p w14:paraId="79C83B93" w14:textId="77777777" w:rsidR="00E722DC" w:rsidRDefault="00000000">
      <w:r>
        <w:t xml:space="preserve">lastname VARCHAR(50), </w:t>
      </w:r>
    </w:p>
    <w:p w14:paraId="1CD8B63C" w14:textId="77777777" w:rsidR="00E722DC" w:rsidRDefault="00000000">
      <w:r>
        <w:t>email VARCHAR(100)</w:t>
      </w:r>
    </w:p>
    <w:p w14:paraId="47CF92DC" w14:textId="28162E77" w:rsidR="00CE5794" w:rsidRDefault="00000000">
      <w:r>
        <w:t>);</w:t>
      </w:r>
    </w:p>
    <w:p w14:paraId="553CC929" w14:textId="77777777" w:rsidR="00CE5794" w:rsidRDefault="00CE5794"/>
    <w:p w14:paraId="66A5A0B2" w14:textId="77777777" w:rsidR="00377DD0" w:rsidRDefault="00000000">
      <w:pPr>
        <w:pStyle w:val="Code"/>
        <w:keepLines/>
        <w:shd w:val="clear" w:color="auto" w:fill="F3F6F8"/>
        <w:ind w:left="120" w:right="120"/>
        <w:rPr>
          <w:rFonts w:hint="eastAsia"/>
        </w:rPr>
      </w:pPr>
      <w:r>
        <w:t>&lt;?php</w:t>
      </w:r>
    </w:p>
    <w:p w14:paraId="7B12CB5D" w14:textId="77777777" w:rsidR="00377DD0" w:rsidRDefault="00000000">
      <w:pPr>
        <w:pStyle w:val="Code"/>
        <w:keepLines/>
        <w:shd w:val="clear" w:color="auto" w:fill="F3F6F8"/>
        <w:ind w:left="120" w:right="120"/>
        <w:rPr>
          <w:rFonts w:hint="eastAsia"/>
        </w:rPr>
      </w:pPr>
      <w:r>
        <w:t>$message = "";</w:t>
      </w:r>
    </w:p>
    <w:p w14:paraId="1B10B4E9" w14:textId="77777777" w:rsidR="00377DD0" w:rsidRDefault="00000000">
      <w:pPr>
        <w:pStyle w:val="Code"/>
        <w:keepLines/>
        <w:shd w:val="clear" w:color="auto" w:fill="F3F6F8"/>
        <w:ind w:left="120" w:right="120"/>
        <w:rPr>
          <w:rFonts w:hint="eastAsia"/>
        </w:rPr>
      </w:pPr>
      <w:r>
        <w:t>if ($_SERVER["REQUEST_METHOD"] === "POST") {</w:t>
      </w:r>
    </w:p>
    <w:p w14:paraId="6AF90783" w14:textId="77777777" w:rsidR="00377DD0" w:rsidRDefault="00000000">
      <w:pPr>
        <w:pStyle w:val="Code"/>
        <w:keepLines/>
        <w:shd w:val="clear" w:color="auto" w:fill="F3F6F8"/>
        <w:ind w:left="120" w:right="120"/>
        <w:rPr>
          <w:rFonts w:hint="eastAsia"/>
        </w:rPr>
      </w:pPr>
      <w:r>
        <w:t xml:space="preserve">    $conn = new mysqli("localhost", "root", "", "college");</w:t>
      </w:r>
    </w:p>
    <w:p w14:paraId="6EA2279F" w14:textId="77777777" w:rsidR="00377DD0" w:rsidRDefault="00000000">
      <w:pPr>
        <w:pStyle w:val="Code"/>
        <w:keepLines/>
        <w:shd w:val="clear" w:color="auto" w:fill="F3F6F8"/>
        <w:ind w:left="120" w:right="120"/>
        <w:rPr>
          <w:rFonts w:hint="eastAsia"/>
        </w:rPr>
      </w:pPr>
      <w:r>
        <w:t xml:space="preserve">    if ($conn-&gt;connect_error) { die("Connection failed: " . $conn-&gt;connect_error); }</w:t>
      </w:r>
    </w:p>
    <w:p w14:paraId="5DD6E27D" w14:textId="77777777" w:rsidR="00377DD0" w:rsidRDefault="00000000">
      <w:pPr>
        <w:pStyle w:val="Code"/>
        <w:keepLines/>
        <w:shd w:val="clear" w:color="auto" w:fill="F3F6F8"/>
        <w:ind w:left="120" w:right="120"/>
        <w:rPr>
          <w:rFonts w:hint="eastAsia"/>
        </w:rPr>
      </w:pPr>
      <w:r>
        <w:t xml:space="preserve"> </w:t>
      </w:r>
    </w:p>
    <w:p w14:paraId="17BBCCA0" w14:textId="77777777" w:rsidR="00377DD0" w:rsidRDefault="00000000">
      <w:pPr>
        <w:pStyle w:val="Code"/>
        <w:keepLines/>
        <w:shd w:val="clear" w:color="auto" w:fill="F3F6F8"/>
        <w:ind w:left="120" w:right="120"/>
        <w:rPr>
          <w:rFonts w:hint="eastAsia"/>
        </w:rPr>
      </w:pPr>
      <w:r>
        <w:t xml:space="preserve">    $first = trim($_POST["firstname"] ?? "");</w:t>
      </w:r>
    </w:p>
    <w:p w14:paraId="1AA5C93B" w14:textId="77777777" w:rsidR="00377DD0" w:rsidRDefault="00000000">
      <w:pPr>
        <w:pStyle w:val="Code"/>
        <w:keepLines/>
        <w:shd w:val="clear" w:color="auto" w:fill="F3F6F8"/>
        <w:ind w:left="120" w:right="120"/>
        <w:rPr>
          <w:rFonts w:hint="eastAsia"/>
        </w:rPr>
      </w:pPr>
      <w:r>
        <w:t xml:space="preserve">    $last = trim($_POST["lastname"] ?? "");</w:t>
      </w:r>
    </w:p>
    <w:p w14:paraId="65258B43" w14:textId="77777777" w:rsidR="00377DD0" w:rsidRDefault="00000000">
      <w:pPr>
        <w:pStyle w:val="Code"/>
        <w:keepLines/>
        <w:shd w:val="clear" w:color="auto" w:fill="F3F6F8"/>
        <w:ind w:left="120" w:right="120"/>
        <w:rPr>
          <w:rFonts w:hint="eastAsia"/>
        </w:rPr>
      </w:pPr>
      <w:r>
        <w:t xml:space="preserve">    $email = trim($_POST["email"] ?? "");</w:t>
      </w:r>
    </w:p>
    <w:p w14:paraId="6C5C7755" w14:textId="77777777" w:rsidR="00377DD0" w:rsidRDefault="00000000">
      <w:pPr>
        <w:pStyle w:val="Code"/>
        <w:keepLines/>
        <w:shd w:val="clear" w:color="auto" w:fill="F3F6F8"/>
        <w:ind w:left="120" w:right="120"/>
        <w:rPr>
          <w:rFonts w:hint="eastAsia"/>
        </w:rPr>
      </w:pPr>
      <w:r>
        <w:t xml:space="preserve"> </w:t>
      </w:r>
    </w:p>
    <w:p w14:paraId="325AEA98" w14:textId="77777777" w:rsidR="00377DD0" w:rsidRDefault="00000000">
      <w:pPr>
        <w:pStyle w:val="Code"/>
        <w:keepLines/>
        <w:shd w:val="clear" w:color="auto" w:fill="F3F6F8"/>
        <w:ind w:left="120" w:right="120"/>
        <w:rPr>
          <w:rFonts w:hint="eastAsia"/>
        </w:rPr>
      </w:pPr>
      <w:r>
        <w:t xml:space="preserve">    if ($first !== "" &amp;&amp; $last !== "" &amp;&amp; filter_var($email, FILTER_VALIDATE_EMAIL)) {</w:t>
      </w:r>
    </w:p>
    <w:p w14:paraId="64E6A6A7" w14:textId="77777777" w:rsidR="00377DD0" w:rsidRDefault="00000000">
      <w:pPr>
        <w:pStyle w:val="Code"/>
        <w:keepLines/>
        <w:shd w:val="clear" w:color="auto" w:fill="F3F6F8"/>
        <w:ind w:left="120" w:right="120"/>
        <w:rPr>
          <w:rFonts w:hint="eastAsia"/>
        </w:rPr>
      </w:pPr>
      <w:r>
        <w:t xml:space="preserve">        $stmt = $conn-&gt;prepare("INSERT INTO people (firstname, lastname, email) VALUES (?, ?, ?)");</w:t>
      </w:r>
    </w:p>
    <w:p w14:paraId="7F9441E9" w14:textId="77777777" w:rsidR="00377DD0" w:rsidRDefault="00000000">
      <w:pPr>
        <w:pStyle w:val="Code"/>
        <w:keepLines/>
        <w:shd w:val="clear" w:color="auto" w:fill="F3F6F8"/>
        <w:ind w:left="120" w:right="120"/>
        <w:rPr>
          <w:rFonts w:hint="eastAsia"/>
        </w:rPr>
      </w:pPr>
      <w:r>
        <w:t xml:space="preserve">        $stmt-&gt;bind_param("sss", $first, $last, $email);</w:t>
      </w:r>
    </w:p>
    <w:p w14:paraId="75B18166" w14:textId="77777777" w:rsidR="00377DD0" w:rsidRDefault="00000000">
      <w:pPr>
        <w:pStyle w:val="Code"/>
        <w:keepLines/>
        <w:shd w:val="clear" w:color="auto" w:fill="F3F6F8"/>
        <w:ind w:left="120" w:right="120"/>
        <w:rPr>
          <w:rFonts w:hint="eastAsia"/>
        </w:rPr>
      </w:pPr>
      <w:r>
        <w:t xml:space="preserve">        $message = $stmt-&gt;execute() ? "Data saved successfully." : "Could not save data.";</w:t>
      </w:r>
    </w:p>
    <w:p w14:paraId="35BE2CB4" w14:textId="77777777" w:rsidR="00377DD0" w:rsidRDefault="00000000">
      <w:pPr>
        <w:pStyle w:val="Code"/>
        <w:keepLines/>
        <w:shd w:val="clear" w:color="auto" w:fill="F3F6F8"/>
        <w:ind w:left="120" w:right="120"/>
        <w:rPr>
          <w:rFonts w:hint="eastAsia"/>
        </w:rPr>
      </w:pPr>
      <w:r>
        <w:t xml:space="preserve">        $stmt-&gt;close();</w:t>
      </w:r>
    </w:p>
    <w:p w14:paraId="5BC5B89A" w14:textId="77777777" w:rsidR="00377DD0" w:rsidRDefault="00000000">
      <w:pPr>
        <w:pStyle w:val="Code"/>
        <w:keepLines/>
        <w:shd w:val="clear" w:color="auto" w:fill="F3F6F8"/>
        <w:ind w:left="120" w:right="120"/>
        <w:rPr>
          <w:rFonts w:hint="eastAsia"/>
        </w:rPr>
      </w:pPr>
      <w:r>
        <w:t xml:space="preserve">    } else {</w:t>
      </w:r>
    </w:p>
    <w:p w14:paraId="4B47C329" w14:textId="77777777" w:rsidR="00377DD0" w:rsidRDefault="00000000">
      <w:pPr>
        <w:pStyle w:val="Code"/>
        <w:keepLines/>
        <w:shd w:val="clear" w:color="auto" w:fill="F3F6F8"/>
        <w:ind w:left="120" w:right="120"/>
        <w:rPr>
          <w:rFonts w:hint="eastAsia"/>
        </w:rPr>
      </w:pPr>
      <w:r>
        <w:t xml:space="preserve">        $message = "Enter all fields and a valid email.";</w:t>
      </w:r>
    </w:p>
    <w:p w14:paraId="1B16E638" w14:textId="77777777" w:rsidR="00377DD0" w:rsidRDefault="00000000">
      <w:pPr>
        <w:pStyle w:val="Code"/>
        <w:keepLines/>
        <w:shd w:val="clear" w:color="auto" w:fill="F3F6F8"/>
        <w:ind w:left="120" w:right="120"/>
        <w:rPr>
          <w:rFonts w:hint="eastAsia"/>
        </w:rPr>
      </w:pPr>
      <w:r>
        <w:t xml:space="preserve">    }</w:t>
      </w:r>
    </w:p>
    <w:p w14:paraId="588AC284" w14:textId="77777777" w:rsidR="00377DD0" w:rsidRDefault="00000000">
      <w:pPr>
        <w:pStyle w:val="Code"/>
        <w:keepLines/>
        <w:shd w:val="clear" w:color="auto" w:fill="F3F6F8"/>
        <w:ind w:left="120" w:right="120"/>
        <w:rPr>
          <w:rFonts w:hint="eastAsia"/>
        </w:rPr>
      </w:pPr>
      <w:r>
        <w:t xml:space="preserve">    $conn-&gt;close();</w:t>
      </w:r>
    </w:p>
    <w:p w14:paraId="5E55296D" w14:textId="77777777" w:rsidR="00377DD0" w:rsidRDefault="00000000">
      <w:pPr>
        <w:pStyle w:val="Code"/>
        <w:keepLines/>
        <w:shd w:val="clear" w:color="auto" w:fill="F3F6F8"/>
        <w:ind w:left="120" w:right="120"/>
        <w:rPr>
          <w:rFonts w:hint="eastAsia"/>
        </w:rPr>
      </w:pPr>
      <w:r>
        <w:t>}</w:t>
      </w:r>
    </w:p>
    <w:p w14:paraId="042334E2" w14:textId="77777777" w:rsidR="00377DD0" w:rsidRDefault="00000000">
      <w:pPr>
        <w:pStyle w:val="Code"/>
        <w:keepLines/>
        <w:shd w:val="clear" w:color="auto" w:fill="F3F6F8"/>
        <w:ind w:left="120" w:right="120"/>
        <w:rPr>
          <w:rFonts w:hint="eastAsia"/>
        </w:rPr>
      </w:pPr>
      <w:r>
        <w:t>?&gt;</w:t>
      </w:r>
    </w:p>
    <w:p w14:paraId="55B0865C" w14:textId="77777777" w:rsidR="00377DD0" w:rsidRDefault="00000000">
      <w:pPr>
        <w:pStyle w:val="Code"/>
        <w:keepLines/>
        <w:shd w:val="clear" w:color="auto" w:fill="F3F6F8"/>
        <w:ind w:left="120" w:right="120"/>
        <w:rPr>
          <w:rFonts w:hint="eastAsia"/>
        </w:rPr>
      </w:pPr>
      <w:r>
        <w:t>&lt;!DOCTYPE html&gt;&lt;html&gt;&lt;body&gt;</w:t>
      </w:r>
    </w:p>
    <w:p w14:paraId="701F6377" w14:textId="77777777" w:rsidR="00377DD0" w:rsidRDefault="00000000">
      <w:pPr>
        <w:pStyle w:val="Code"/>
        <w:keepLines/>
        <w:shd w:val="clear" w:color="auto" w:fill="F3F6F8"/>
        <w:ind w:left="120" w:right="120"/>
        <w:rPr>
          <w:rFonts w:hint="eastAsia"/>
        </w:rPr>
      </w:pPr>
      <w:r>
        <w:t>&lt;h3&gt;Registration Form&lt;/h3&gt;</w:t>
      </w:r>
    </w:p>
    <w:p w14:paraId="7F37C995" w14:textId="77777777" w:rsidR="00377DD0" w:rsidRDefault="00000000">
      <w:pPr>
        <w:pStyle w:val="Code"/>
        <w:keepLines/>
        <w:shd w:val="clear" w:color="auto" w:fill="F3F6F8"/>
        <w:ind w:left="120" w:right="120"/>
        <w:rPr>
          <w:rFonts w:hint="eastAsia"/>
        </w:rPr>
      </w:pPr>
      <w:r>
        <w:t>&lt;form method="post"&gt;</w:t>
      </w:r>
    </w:p>
    <w:p w14:paraId="1A3D54FD" w14:textId="77777777" w:rsidR="00377DD0" w:rsidRDefault="00000000">
      <w:pPr>
        <w:pStyle w:val="Code"/>
        <w:keepLines/>
        <w:shd w:val="clear" w:color="auto" w:fill="F3F6F8"/>
        <w:ind w:left="120" w:right="120"/>
        <w:rPr>
          <w:rFonts w:hint="eastAsia"/>
        </w:rPr>
      </w:pPr>
      <w:r>
        <w:t xml:space="preserve">  First name: &lt;input name="firstname" required&gt;&lt;br&gt;&lt;br&gt;</w:t>
      </w:r>
    </w:p>
    <w:p w14:paraId="3DF22B21" w14:textId="77777777" w:rsidR="00377DD0" w:rsidRDefault="00000000">
      <w:pPr>
        <w:pStyle w:val="Code"/>
        <w:keepLines/>
        <w:shd w:val="clear" w:color="auto" w:fill="F3F6F8"/>
        <w:ind w:left="120" w:right="120"/>
        <w:rPr>
          <w:rFonts w:hint="eastAsia"/>
        </w:rPr>
      </w:pPr>
      <w:r>
        <w:t xml:space="preserve">  Last name: &lt;input name="lastname" required&gt;&lt;br&gt;&lt;br&gt;</w:t>
      </w:r>
    </w:p>
    <w:p w14:paraId="0E6D53D4" w14:textId="77777777" w:rsidR="00377DD0" w:rsidRDefault="00000000">
      <w:pPr>
        <w:pStyle w:val="Code"/>
        <w:keepLines/>
        <w:shd w:val="clear" w:color="auto" w:fill="F3F6F8"/>
        <w:ind w:left="120" w:right="120"/>
        <w:rPr>
          <w:rFonts w:hint="eastAsia"/>
        </w:rPr>
      </w:pPr>
      <w:r>
        <w:t xml:space="preserve">  Email: &lt;input type="email" name="email" required&gt;&lt;br&gt;&lt;br&gt;</w:t>
      </w:r>
    </w:p>
    <w:p w14:paraId="1335A065" w14:textId="77777777" w:rsidR="00377DD0" w:rsidRDefault="00000000">
      <w:pPr>
        <w:pStyle w:val="Code"/>
        <w:keepLines/>
        <w:shd w:val="clear" w:color="auto" w:fill="F3F6F8"/>
        <w:ind w:left="120" w:right="120"/>
        <w:rPr>
          <w:rFonts w:hint="eastAsia"/>
        </w:rPr>
      </w:pPr>
      <w:r>
        <w:t xml:space="preserve">  &lt;button type="submit"&gt;Save&lt;/button&gt;</w:t>
      </w:r>
    </w:p>
    <w:p w14:paraId="0B56F4E6" w14:textId="77777777" w:rsidR="00377DD0" w:rsidRDefault="00000000">
      <w:pPr>
        <w:pStyle w:val="Code"/>
        <w:keepLines/>
        <w:shd w:val="clear" w:color="auto" w:fill="F3F6F8"/>
        <w:ind w:left="120" w:right="120"/>
        <w:rPr>
          <w:rFonts w:hint="eastAsia"/>
        </w:rPr>
      </w:pPr>
      <w:r>
        <w:t>&lt;/form&gt;</w:t>
      </w:r>
    </w:p>
    <w:p w14:paraId="21FDC37E" w14:textId="77777777" w:rsidR="00377DD0" w:rsidRDefault="00000000">
      <w:pPr>
        <w:pStyle w:val="Code"/>
        <w:keepLines/>
        <w:shd w:val="clear" w:color="auto" w:fill="F3F6F8"/>
        <w:ind w:left="120" w:right="120"/>
        <w:rPr>
          <w:rFonts w:hint="eastAsia"/>
        </w:rPr>
      </w:pPr>
      <w:r>
        <w:t>&lt;p&gt;&lt;?= htmlspecialchars($message) ?&gt;&lt;/p&gt;</w:t>
      </w:r>
    </w:p>
    <w:p w14:paraId="1F418B7F" w14:textId="77777777" w:rsidR="00377DD0" w:rsidRDefault="00000000">
      <w:pPr>
        <w:pStyle w:val="Code"/>
        <w:keepLines/>
        <w:shd w:val="clear" w:color="auto" w:fill="F3F6F8"/>
        <w:ind w:left="120" w:right="120"/>
        <w:rPr>
          <w:rFonts w:hint="eastAsia"/>
        </w:rPr>
      </w:pPr>
      <w:r>
        <w:t>&lt;/body&gt;&lt;/html&gt;</w:t>
      </w:r>
    </w:p>
    <w:p w14:paraId="30914EFF" w14:textId="77777777" w:rsidR="00377DD0" w:rsidRDefault="00000000">
      <w:pPr>
        <w:pStyle w:val="Heading2"/>
      </w:pPr>
      <w:r>
        <w:lastRenderedPageBreak/>
        <w:t>C 4. Write a PHP script to validate form data.</w:t>
      </w:r>
    </w:p>
    <w:p w14:paraId="51904788" w14:textId="77777777" w:rsidR="00377DD0" w:rsidRDefault="00000000">
      <w:pPr>
        <w:keepNext/>
      </w:pPr>
      <w:r>
        <w:t>The form checks that the name is not empty, the email is valid, and the age is a number from 1 to 120.</w:t>
      </w:r>
    </w:p>
    <w:p w14:paraId="2714FD68" w14:textId="77777777" w:rsidR="00377DD0" w:rsidRDefault="00000000">
      <w:pPr>
        <w:pStyle w:val="Code"/>
        <w:keepLines/>
        <w:shd w:val="clear" w:color="auto" w:fill="F3F6F8"/>
        <w:ind w:left="120" w:right="120"/>
        <w:rPr>
          <w:rFonts w:hint="eastAsia"/>
        </w:rPr>
      </w:pPr>
      <w:r>
        <w:t>&lt;?php</w:t>
      </w:r>
    </w:p>
    <w:p w14:paraId="6B4A3FD1" w14:textId="77777777" w:rsidR="00377DD0" w:rsidRDefault="00000000">
      <w:pPr>
        <w:pStyle w:val="Code"/>
        <w:keepLines/>
        <w:shd w:val="clear" w:color="auto" w:fill="F3F6F8"/>
        <w:ind w:left="120" w:right="120"/>
        <w:rPr>
          <w:rFonts w:hint="eastAsia"/>
        </w:rPr>
      </w:pPr>
      <w:r>
        <w:t>$name = $email = $age = "";</w:t>
      </w:r>
    </w:p>
    <w:p w14:paraId="1A7F283E" w14:textId="77777777" w:rsidR="00377DD0" w:rsidRDefault="00000000">
      <w:pPr>
        <w:pStyle w:val="Code"/>
        <w:keepLines/>
        <w:shd w:val="clear" w:color="auto" w:fill="F3F6F8"/>
        <w:ind w:left="120" w:right="120"/>
        <w:rPr>
          <w:rFonts w:hint="eastAsia"/>
        </w:rPr>
      </w:pPr>
      <w:r>
        <w:t>$errors = [];</w:t>
      </w:r>
    </w:p>
    <w:p w14:paraId="1B379AFB" w14:textId="77777777" w:rsidR="00377DD0" w:rsidRDefault="00000000">
      <w:pPr>
        <w:pStyle w:val="Code"/>
        <w:keepLines/>
        <w:shd w:val="clear" w:color="auto" w:fill="F3F6F8"/>
        <w:ind w:left="120" w:right="120"/>
        <w:rPr>
          <w:rFonts w:hint="eastAsia"/>
        </w:rPr>
      </w:pPr>
      <w:r>
        <w:t>if ($_SERVER["REQUEST_METHOD"] === "POST") {</w:t>
      </w:r>
    </w:p>
    <w:p w14:paraId="3F415B76" w14:textId="77777777" w:rsidR="00377DD0" w:rsidRDefault="00000000">
      <w:pPr>
        <w:pStyle w:val="Code"/>
        <w:keepLines/>
        <w:shd w:val="clear" w:color="auto" w:fill="F3F6F8"/>
        <w:ind w:left="120" w:right="120"/>
        <w:rPr>
          <w:rFonts w:hint="eastAsia"/>
        </w:rPr>
      </w:pPr>
      <w:r>
        <w:t xml:space="preserve">    $name = trim($_POST["name"] ?? "");</w:t>
      </w:r>
    </w:p>
    <w:p w14:paraId="495E9442" w14:textId="77777777" w:rsidR="00377DD0" w:rsidRDefault="00000000">
      <w:pPr>
        <w:pStyle w:val="Code"/>
        <w:keepLines/>
        <w:shd w:val="clear" w:color="auto" w:fill="F3F6F8"/>
        <w:ind w:left="120" w:right="120"/>
        <w:rPr>
          <w:rFonts w:hint="eastAsia"/>
        </w:rPr>
      </w:pPr>
      <w:r>
        <w:t xml:space="preserve">    $email = trim($_POST["email"] ?? "");</w:t>
      </w:r>
    </w:p>
    <w:p w14:paraId="4C6A9260" w14:textId="77777777" w:rsidR="00377DD0" w:rsidRDefault="00000000">
      <w:pPr>
        <w:pStyle w:val="Code"/>
        <w:keepLines/>
        <w:shd w:val="clear" w:color="auto" w:fill="F3F6F8"/>
        <w:ind w:left="120" w:right="120"/>
        <w:rPr>
          <w:rFonts w:hint="eastAsia"/>
        </w:rPr>
      </w:pPr>
      <w:r>
        <w:t xml:space="preserve">    $age = trim($_POST["age"] ?? "");</w:t>
      </w:r>
    </w:p>
    <w:p w14:paraId="2F7E4405" w14:textId="77777777" w:rsidR="00377DD0" w:rsidRDefault="00000000">
      <w:pPr>
        <w:pStyle w:val="Code"/>
        <w:keepLines/>
        <w:shd w:val="clear" w:color="auto" w:fill="F3F6F8"/>
        <w:ind w:left="120" w:right="120"/>
        <w:rPr>
          <w:rFonts w:hint="eastAsia"/>
        </w:rPr>
      </w:pPr>
      <w:r>
        <w:t xml:space="preserve"> </w:t>
      </w:r>
    </w:p>
    <w:p w14:paraId="1A0430D0" w14:textId="77777777" w:rsidR="00377DD0" w:rsidRDefault="00000000">
      <w:pPr>
        <w:pStyle w:val="Code"/>
        <w:keepLines/>
        <w:shd w:val="clear" w:color="auto" w:fill="F3F6F8"/>
        <w:ind w:left="120" w:right="120"/>
        <w:rPr>
          <w:rFonts w:hint="eastAsia"/>
        </w:rPr>
      </w:pPr>
      <w:r>
        <w:t xml:space="preserve">    if ($name === "") $errors[] = "Name is required.";</w:t>
      </w:r>
    </w:p>
    <w:p w14:paraId="2DD1497F" w14:textId="77777777" w:rsidR="00377DD0" w:rsidRDefault="00000000">
      <w:pPr>
        <w:pStyle w:val="Code"/>
        <w:keepLines/>
        <w:shd w:val="clear" w:color="auto" w:fill="F3F6F8"/>
        <w:ind w:left="120" w:right="120"/>
        <w:rPr>
          <w:rFonts w:hint="eastAsia"/>
        </w:rPr>
      </w:pPr>
      <w:r>
        <w:t xml:space="preserve">    if (!filter_var($email, FILTER_VALIDATE_EMAIL)) $errors[] = "Enter a valid email.";</w:t>
      </w:r>
    </w:p>
    <w:p w14:paraId="50FD4DE0" w14:textId="77777777" w:rsidR="00377DD0" w:rsidRDefault="00000000">
      <w:pPr>
        <w:pStyle w:val="Code"/>
        <w:keepLines/>
        <w:shd w:val="clear" w:color="auto" w:fill="F3F6F8"/>
        <w:ind w:left="120" w:right="120"/>
        <w:rPr>
          <w:rFonts w:hint="eastAsia"/>
        </w:rPr>
      </w:pPr>
      <w:r>
        <w:t xml:space="preserve">    if (!filter_var($age, FILTER_VALIDATE_INT, ["options" =&gt; ["min_range" =&gt; 1, "max_range" =&gt; 120]])) {</w:t>
      </w:r>
    </w:p>
    <w:p w14:paraId="20A161D2" w14:textId="77777777" w:rsidR="00377DD0" w:rsidRDefault="00000000">
      <w:pPr>
        <w:pStyle w:val="Code"/>
        <w:keepLines/>
        <w:shd w:val="clear" w:color="auto" w:fill="F3F6F8"/>
        <w:ind w:left="120" w:right="120"/>
        <w:rPr>
          <w:rFonts w:hint="eastAsia"/>
        </w:rPr>
      </w:pPr>
      <w:r>
        <w:t xml:space="preserve">        $errors[] = "Age must be a number from 1 to 120.";</w:t>
      </w:r>
    </w:p>
    <w:p w14:paraId="6A3267CA" w14:textId="77777777" w:rsidR="00377DD0" w:rsidRDefault="00000000">
      <w:pPr>
        <w:pStyle w:val="Code"/>
        <w:keepLines/>
        <w:shd w:val="clear" w:color="auto" w:fill="F3F6F8"/>
        <w:ind w:left="120" w:right="120"/>
        <w:rPr>
          <w:rFonts w:hint="eastAsia"/>
        </w:rPr>
      </w:pPr>
      <w:r>
        <w:t xml:space="preserve">    }</w:t>
      </w:r>
    </w:p>
    <w:p w14:paraId="2AC49A8F" w14:textId="77777777" w:rsidR="00377DD0" w:rsidRDefault="00000000">
      <w:pPr>
        <w:pStyle w:val="Code"/>
        <w:keepLines/>
        <w:shd w:val="clear" w:color="auto" w:fill="F3F6F8"/>
        <w:ind w:left="120" w:right="120"/>
        <w:rPr>
          <w:rFonts w:hint="eastAsia"/>
        </w:rPr>
      </w:pPr>
      <w:r>
        <w:t>}</w:t>
      </w:r>
    </w:p>
    <w:p w14:paraId="536A222F" w14:textId="77777777" w:rsidR="00377DD0" w:rsidRDefault="00000000">
      <w:pPr>
        <w:pStyle w:val="Code"/>
        <w:keepLines/>
        <w:shd w:val="clear" w:color="auto" w:fill="F3F6F8"/>
        <w:ind w:left="120" w:right="120"/>
        <w:rPr>
          <w:rFonts w:hint="eastAsia"/>
        </w:rPr>
      </w:pPr>
      <w:r>
        <w:t>?&gt;</w:t>
      </w:r>
    </w:p>
    <w:p w14:paraId="29AE54CB" w14:textId="77777777" w:rsidR="00377DD0" w:rsidRDefault="00000000">
      <w:pPr>
        <w:pStyle w:val="Code"/>
        <w:keepLines/>
        <w:shd w:val="clear" w:color="auto" w:fill="F3F6F8"/>
        <w:ind w:left="120" w:right="120"/>
        <w:rPr>
          <w:rFonts w:hint="eastAsia"/>
        </w:rPr>
      </w:pPr>
      <w:r>
        <w:t>&lt;!DOCTYPE html&gt;&lt;html&gt;&lt;body&gt;</w:t>
      </w:r>
    </w:p>
    <w:p w14:paraId="1FF7C2EB" w14:textId="77777777" w:rsidR="00377DD0" w:rsidRDefault="00000000">
      <w:pPr>
        <w:pStyle w:val="Code"/>
        <w:keepLines/>
        <w:shd w:val="clear" w:color="auto" w:fill="F3F6F8"/>
        <w:ind w:left="120" w:right="120"/>
        <w:rPr>
          <w:rFonts w:hint="eastAsia"/>
        </w:rPr>
      </w:pPr>
      <w:r>
        <w:t>&lt;form method="post"&gt;</w:t>
      </w:r>
    </w:p>
    <w:p w14:paraId="7EFD7CAC" w14:textId="77777777" w:rsidR="00377DD0" w:rsidRDefault="00000000">
      <w:pPr>
        <w:pStyle w:val="Code"/>
        <w:keepLines/>
        <w:shd w:val="clear" w:color="auto" w:fill="F3F6F8"/>
        <w:ind w:left="120" w:right="120"/>
        <w:rPr>
          <w:rFonts w:hint="eastAsia"/>
        </w:rPr>
      </w:pPr>
      <w:r>
        <w:t xml:space="preserve">  Name: &lt;input name="name" value="&lt;?= htmlspecialchars($name) ?&gt;"&gt;&lt;br&gt;&lt;br&gt;</w:t>
      </w:r>
    </w:p>
    <w:p w14:paraId="5DA4C160" w14:textId="77777777" w:rsidR="00377DD0" w:rsidRDefault="00000000">
      <w:pPr>
        <w:pStyle w:val="Code"/>
        <w:keepLines/>
        <w:shd w:val="clear" w:color="auto" w:fill="F3F6F8"/>
        <w:ind w:left="120" w:right="120"/>
        <w:rPr>
          <w:rFonts w:hint="eastAsia"/>
        </w:rPr>
      </w:pPr>
      <w:r>
        <w:t xml:space="preserve">  Email: &lt;input name="email" value="&lt;?= htmlspecialchars($email) ?&gt;"&gt;&lt;br&gt;&lt;br&gt;</w:t>
      </w:r>
    </w:p>
    <w:p w14:paraId="149B797D" w14:textId="77777777" w:rsidR="00377DD0" w:rsidRDefault="00000000">
      <w:pPr>
        <w:pStyle w:val="Code"/>
        <w:keepLines/>
        <w:shd w:val="clear" w:color="auto" w:fill="F3F6F8"/>
        <w:ind w:left="120" w:right="120"/>
        <w:rPr>
          <w:rFonts w:hint="eastAsia"/>
        </w:rPr>
      </w:pPr>
      <w:r>
        <w:t xml:space="preserve">  Age: &lt;input name="age" value="&lt;?= htmlspecialchars($age) ?&gt;"&gt;&lt;br&gt;&lt;br&gt;</w:t>
      </w:r>
    </w:p>
    <w:p w14:paraId="2B905C52" w14:textId="77777777" w:rsidR="00377DD0" w:rsidRDefault="00000000">
      <w:pPr>
        <w:pStyle w:val="Code"/>
        <w:keepLines/>
        <w:shd w:val="clear" w:color="auto" w:fill="F3F6F8"/>
        <w:ind w:left="120" w:right="120"/>
        <w:rPr>
          <w:rFonts w:hint="eastAsia"/>
        </w:rPr>
      </w:pPr>
      <w:r>
        <w:t xml:space="preserve">  &lt;button type="submit"&gt;Validate&lt;/button&gt;</w:t>
      </w:r>
    </w:p>
    <w:p w14:paraId="5C327A32" w14:textId="77777777" w:rsidR="00377DD0" w:rsidRDefault="00000000">
      <w:pPr>
        <w:pStyle w:val="Code"/>
        <w:keepLines/>
        <w:shd w:val="clear" w:color="auto" w:fill="F3F6F8"/>
        <w:ind w:left="120" w:right="120"/>
        <w:rPr>
          <w:rFonts w:hint="eastAsia"/>
        </w:rPr>
      </w:pPr>
      <w:r>
        <w:t>&lt;/form&gt;</w:t>
      </w:r>
    </w:p>
    <w:p w14:paraId="1786CA26" w14:textId="77777777" w:rsidR="00377DD0" w:rsidRDefault="00000000">
      <w:pPr>
        <w:pStyle w:val="Code"/>
        <w:keepLines/>
        <w:shd w:val="clear" w:color="auto" w:fill="F3F6F8"/>
        <w:ind w:left="120" w:right="120"/>
        <w:rPr>
          <w:rFonts w:hint="eastAsia"/>
        </w:rPr>
      </w:pPr>
      <w:r>
        <w:t>&lt;?php</w:t>
      </w:r>
    </w:p>
    <w:p w14:paraId="2905E28E" w14:textId="77777777" w:rsidR="00377DD0" w:rsidRDefault="00000000">
      <w:pPr>
        <w:pStyle w:val="Code"/>
        <w:keepLines/>
        <w:shd w:val="clear" w:color="auto" w:fill="F3F6F8"/>
        <w:ind w:left="120" w:right="120"/>
        <w:rPr>
          <w:rFonts w:hint="eastAsia"/>
        </w:rPr>
      </w:pPr>
      <w:r>
        <w:t>foreach ($errors as $error) echo "&lt;p style='color:red'&gt;" . htmlspecialchars($error) . "&lt;/p&gt;";</w:t>
      </w:r>
    </w:p>
    <w:p w14:paraId="61D137C0" w14:textId="77777777" w:rsidR="00377DD0" w:rsidRDefault="00000000">
      <w:pPr>
        <w:pStyle w:val="Code"/>
        <w:keepLines/>
        <w:shd w:val="clear" w:color="auto" w:fill="F3F6F8"/>
        <w:ind w:left="120" w:right="120"/>
        <w:rPr>
          <w:rFonts w:hint="eastAsia"/>
        </w:rPr>
      </w:pPr>
      <w:r>
        <w:t>if ($_SERVER["REQUEST_METHOD"] === "POST" &amp;&amp; count($errors) === 0) echo "&lt;p&gt;All details are valid.&lt;/p&gt;";</w:t>
      </w:r>
    </w:p>
    <w:p w14:paraId="3254BC9C" w14:textId="77777777" w:rsidR="00377DD0" w:rsidRDefault="00000000">
      <w:pPr>
        <w:pStyle w:val="Code"/>
        <w:keepLines/>
        <w:shd w:val="clear" w:color="auto" w:fill="F3F6F8"/>
        <w:ind w:left="120" w:right="120"/>
        <w:rPr>
          <w:rFonts w:hint="eastAsia"/>
        </w:rPr>
      </w:pPr>
      <w:r>
        <w:t>?&gt;</w:t>
      </w:r>
    </w:p>
    <w:p w14:paraId="77D469CF" w14:textId="77777777" w:rsidR="00377DD0" w:rsidRDefault="00000000">
      <w:pPr>
        <w:pStyle w:val="Code"/>
        <w:keepLines/>
        <w:shd w:val="clear" w:color="auto" w:fill="F3F6F8"/>
        <w:ind w:left="120" w:right="120"/>
        <w:rPr>
          <w:rFonts w:hint="eastAsia"/>
        </w:rPr>
      </w:pPr>
      <w:r>
        <w:t>&lt;/body&gt;&lt;/html&gt;</w:t>
      </w:r>
    </w:p>
    <w:p w14:paraId="2AEC32CC" w14:textId="77777777" w:rsidR="00377DD0" w:rsidRDefault="00000000">
      <w:pPr>
        <w:pStyle w:val="Heading2"/>
      </w:pPr>
      <w:r>
        <w:t>C 5. Create an associative array with countries as keys and cities as values, convert it to a two-dimensional array and display it as a table.</w:t>
      </w:r>
    </w:p>
    <w:p w14:paraId="426574AE" w14:textId="77777777" w:rsidR="00377DD0" w:rsidRDefault="00000000">
      <w:pPr>
        <w:keepNext/>
      </w:pPr>
      <w:r>
        <w:t>Each row of the two-dimensional array contains a country and its city.</w:t>
      </w:r>
    </w:p>
    <w:p w14:paraId="493A165F" w14:textId="77777777" w:rsidR="00377DD0" w:rsidRDefault="00000000">
      <w:pPr>
        <w:pStyle w:val="Code"/>
        <w:keepLines/>
        <w:shd w:val="clear" w:color="auto" w:fill="F3F6F8"/>
        <w:ind w:left="120" w:right="120"/>
        <w:rPr>
          <w:rFonts w:hint="eastAsia"/>
        </w:rPr>
      </w:pPr>
      <w:r>
        <w:t>&lt;?php</w:t>
      </w:r>
    </w:p>
    <w:p w14:paraId="54790836" w14:textId="77777777" w:rsidR="00377DD0" w:rsidRDefault="00000000">
      <w:pPr>
        <w:pStyle w:val="Code"/>
        <w:keepLines/>
        <w:shd w:val="clear" w:color="auto" w:fill="F3F6F8"/>
        <w:ind w:left="120" w:right="120"/>
        <w:rPr>
          <w:rFonts w:hint="eastAsia"/>
        </w:rPr>
      </w:pPr>
      <w:r>
        <w:t>$countries = [</w:t>
      </w:r>
    </w:p>
    <w:p w14:paraId="423CE751" w14:textId="77777777" w:rsidR="00377DD0" w:rsidRDefault="00000000">
      <w:pPr>
        <w:pStyle w:val="Code"/>
        <w:keepLines/>
        <w:shd w:val="clear" w:color="auto" w:fill="F3F6F8"/>
        <w:ind w:left="120" w:right="120"/>
        <w:rPr>
          <w:rFonts w:hint="eastAsia"/>
        </w:rPr>
      </w:pPr>
      <w:r>
        <w:t xml:space="preserve">    "India" =&gt; "Mumbai",</w:t>
      </w:r>
    </w:p>
    <w:p w14:paraId="3582F740" w14:textId="77777777" w:rsidR="00377DD0" w:rsidRDefault="00000000">
      <w:pPr>
        <w:pStyle w:val="Code"/>
        <w:keepLines/>
        <w:shd w:val="clear" w:color="auto" w:fill="F3F6F8"/>
        <w:ind w:left="120" w:right="120"/>
        <w:rPr>
          <w:rFonts w:hint="eastAsia"/>
        </w:rPr>
      </w:pPr>
      <w:r>
        <w:t xml:space="preserve">    "Japan" =&gt; "Tokyo",</w:t>
      </w:r>
    </w:p>
    <w:p w14:paraId="7C543082" w14:textId="77777777" w:rsidR="00377DD0" w:rsidRDefault="00000000">
      <w:pPr>
        <w:pStyle w:val="Code"/>
        <w:keepLines/>
        <w:shd w:val="clear" w:color="auto" w:fill="F3F6F8"/>
        <w:ind w:left="120" w:right="120"/>
        <w:rPr>
          <w:rFonts w:hint="eastAsia"/>
        </w:rPr>
      </w:pPr>
      <w:r>
        <w:t xml:space="preserve">    "France" =&gt; "Paris"</w:t>
      </w:r>
    </w:p>
    <w:p w14:paraId="44D5D866" w14:textId="77777777" w:rsidR="00377DD0" w:rsidRDefault="00000000">
      <w:pPr>
        <w:pStyle w:val="Code"/>
        <w:keepLines/>
        <w:shd w:val="clear" w:color="auto" w:fill="F3F6F8"/>
        <w:ind w:left="120" w:right="120"/>
        <w:rPr>
          <w:rFonts w:hint="eastAsia"/>
        </w:rPr>
      </w:pPr>
      <w:r>
        <w:t>];</w:t>
      </w:r>
    </w:p>
    <w:p w14:paraId="5ADB8D8E" w14:textId="77777777" w:rsidR="00377DD0" w:rsidRDefault="00000000">
      <w:pPr>
        <w:pStyle w:val="Code"/>
        <w:keepLines/>
        <w:shd w:val="clear" w:color="auto" w:fill="F3F6F8"/>
        <w:ind w:left="120" w:right="120"/>
        <w:rPr>
          <w:rFonts w:hint="eastAsia"/>
        </w:rPr>
      </w:pPr>
      <w:r>
        <w:t xml:space="preserve"> </w:t>
      </w:r>
    </w:p>
    <w:p w14:paraId="33D26BE2" w14:textId="77777777" w:rsidR="00377DD0" w:rsidRDefault="00000000">
      <w:pPr>
        <w:pStyle w:val="Code"/>
        <w:keepLines/>
        <w:shd w:val="clear" w:color="auto" w:fill="F3F6F8"/>
        <w:ind w:left="120" w:right="120"/>
        <w:rPr>
          <w:rFonts w:hint="eastAsia"/>
        </w:rPr>
      </w:pPr>
      <w:r>
        <w:t>$rows = [];</w:t>
      </w:r>
    </w:p>
    <w:p w14:paraId="2A819B23" w14:textId="77777777" w:rsidR="00377DD0" w:rsidRDefault="00000000">
      <w:pPr>
        <w:pStyle w:val="Code"/>
        <w:keepLines/>
        <w:shd w:val="clear" w:color="auto" w:fill="F3F6F8"/>
        <w:ind w:left="120" w:right="120"/>
        <w:rPr>
          <w:rFonts w:hint="eastAsia"/>
        </w:rPr>
      </w:pPr>
      <w:r>
        <w:t>foreach ($countries as $country =&gt; $city) {</w:t>
      </w:r>
    </w:p>
    <w:p w14:paraId="492965FB" w14:textId="77777777" w:rsidR="00377DD0" w:rsidRDefault="00000000">
      <w:pPr>
        <w:pStyle w:val="Code"/>
        <w:keepLines/>
        <w:shd w:val="clear" w:color="auto" w:fill="F3F6F8"/>
        <w:ind w:left="120" w:right="120"/>
        <w:rPr>
          <w:rFonts w:hint="eastAsia"/>
        </w:rPr>
      </w:pPr>
      <w:r>
        <w:t xml:space="preserve">    $rows[] = [$country, $city];</w:t>
      </w:r>
    </w:p>
    <w:p w14:paraId="543A26F9" w14:textId="77777777" w:rsidR="00377DD0" w:rsidRDefault="00000000">
      <w:pPr>
        <w:pStyle w:val="Code"/>
        <w:keepLines/>
        <w:shd w:val="clear" w:color="auto" w:fill="F3F6F8"/>
        <w:ind w:left="120" w:right="120"/>
        <w:rPr>
          <w:rFonts w:hint="eastAsia"/>
        </w:rPr>
      </w:pPr>
      <w:r>
        <w:t>}</w:t>
      </w:r>
    </w:p>
    <w:p w14:paraId="55F601A9" w14:textId="77777777" w:rsidR="00377DD0" w:rsidRDefault="00000000">
      <w:pPr>
        <w:pStyle w:val="Code"/>
        <w:keepLines/>
        <w:shd w:val="clear" w:color="auto" w:fill="F3F6F8"/>
        <w:ind w:left="120" w:right="120"/>
        <w:rPr>
          <w:rFonts w:hint="eastAsia"/>
        </w:rPr>
      </w:pPr>
      <w:r>
        <w:t xml:space="preserve"> </w:t>
      </w:r>
    </w:p>
    <w:p w14:paraId="59AA9D1D" w14:textId="77777777" w:rsidR="00377DD0" w:rsidRDefault="00000000">
      <w:pPr>
        <w:pStyle w:val="Code"/>
        <w:keepLines/>
        <w:shd w:val="clear" w:color="auto" w:fill="F3F6F8"/>
        <w:ind w:left="120" w:right="120"/>
        <w:rPr>
          <w:rFonts w:hint="eastAsia"/>
        </w:rPr>
      </w:pPr>
      <w:r>
        <w:t>echo "&lt;table border='1' cellpadding='6'&gt;";</w:t>
      </w:r>
    </w:p>
    <w:p w14:paraId="015A50E2" w14:textId="77777777" w:rsidR="00377DD0" w:rsidRDefault="00000000">
      <w:pPr>
        <w:pStyle w:val="Code"/>
        <w:keepLines/>
        <w:shd w:val="clear" w:color="auto" w:fill="F3F6F8"/>
        <w:ind w:left="120" w:right="120"/>
        <w:rPr>
          <w:rFonts w:hint="eastAsia"/>
        </w:rPr>
      </w:pPr>
      <w:r>
        <w:t>echo "&lt;tr&gt;&lt;th&gt;Country&lt;/th&gt;&lt;th&gt;City&lt;/th&gt;&lt;/tr&gt;";</w:t>
      </w:r>
    </w:p>
    <w:p w14:paraId="00DD9E6F" w14:textId="77777777" w:rsidR="00377DD0" w:rsidRDefault="00000000">
      <w:pPr>
        <w:pStyle w:val="Code"/>
        <w:keepLines/>
        <w:shd w:val="clear" w:color="auto" w:fill="F3F6F8"/>
        <w:ind w:left="120" w:right="120"/>
        <w:rPr>
          <w:rFonts w:hint="eastAsia"/>
        </w:rPr>
      </w:pPr>
      <w:r>
        <w:t>foreach ($rows as $row) {</w:t>
      </w:r>
    </w:p>
    <w:p w14:paraId="5113C1DF" w14:textId="77777777" w:rsidR="00377DD0" w:rsidRDefault="00000000">
      <w:pPr>
        <w:pStyle w:val="Code"/>
        <w:keepLines/>
        <w:shd w:val="clear" w:color="auto" w:fill="F3F6F8"/>
        <w:ind w:left="120" w:right="120"/>
        <w:rPr>
          <w:rFonts w:hint="eastAsia"/>
        </w:rPr>
      </w:pPr>
      <w:r>
        <w:t xml:space="preserve">    echo "&lt;tr&gt;&lt;td&gt;" . htmlspecialchars($row[0]) . "&lt;/td&gt;&lt;td&gt;" . htmlspecialchars($row[1]) . "&lt;/td&gt;&lt;/tr&gt;";</w:t>
      </w:r>
    </w:p>
    <w:p w14:paraId="7E015A2A" w14:textId="77777777" w:rsidR="00377DD0" w:rsidRDefault="00000000">
      <w:pPr>
        <w:pStyle w:val="Code"/>
        <w:keepLines/>
        <w:shd w:val="clear" w:color="auto" w:fill="F3F6F8"/>
        <w:ind w:left="120" w:right="120"/>
        <w:rPr>
          <w:rFonts w:hint="eastAsia"/>
        </w:rPr>
      </w:pPr>
      <w:r>
        <w:t>}</w:t>
      </w:r>
    </w:p>
    <w:p w14:paraId="14ED0029" w14:textId="77777777" w:rsidR="00377DD0" w:rsidRDefault="00000000">
      <w:pPr>
        <w:pStyle w:val="Code"/>
        <w:keepLines/>
        <w:shd w:val="clear" w:color="auto" w:fill="F3F6F8"/>
        <w:ind w:left="120" w:right="120"/>
        <w:rPr>
          <w:rFonts w:hint="eastAsia"/>
        </w:rPr>
      </w:pPr>
      <w:r>
        <w:t>echo "&lt;/table&gt;";</w:t>
      </w:r>
    </w:p>
    <w:p w14:paraId="632BE4F5" w14:textId="77777777" w:rsidR="00377DD0" w:rsidRDefault="00000000">
      <w:pPr>
        <w:pStyle w:val="Code"/>
        <w:keepLines/>
        <w:shd w:val="clear" w:color="auto" w:fill="F3F6F8"/>
        <w:ind w:left="120" w:right="120"/>
        <w:rPr>
          <w:rFonts w:hint="eastAsia"/>
        </w:rPr>
      </w:pPr>
      <w:r>
        <w:t>?&gt;</w:t>
      </w:r>
    </w:p>
    <w:p w14:paraId="25FB7075" w14:textId="77777777" w:rsidR="00377DD0" w:rsidRDefault="00000000">
      <w:pPr>
        <w:pStyle w:val="Heading2"/>
      </w:pPr>
      <w:r>
        <w:t>C 6. Insert a student record into a database.</w:t>
      </w:r>
    </w:p>
    <w:p w14:paraId="3A161019" w14:textId="77777777" w:rsidR="00377DD0" w:rsidRDefault="00000000">
      <w:pPr>
        <w:keepNext/>
      </w:pPr>
      <w:r>
        <w:t>This example inserts a student name, roll number and email after the form is submitted.</w:t>
      </w:r>
    </w:p>
    <w:p w14:paraId="7B744F84" w14:textId="77777777" w:rsidR="00377DD0" w:rsidRDefault="00000000">
      <w:r>
        <w:rPr>
          <w:b/>
          <w:color w:val="805000"/>
        </w:rPr>
        <w:t xml:space="preserve">Before running: </w:t>
      </w:r>
      <w:r>
        <w:t>For this version, use a separate table: CREATE TABLE students (id INT AUTO_INCREMENT PRIMARY KEY, name VARCHAR(100), roll_no INT, email VARCHAR(100)); If you already made a different students table for C-1, adapt the column names.</w:t>
      </w:r>
    </w:p>
    <w:p w14:paraId="381B8340" w14:textId="77777777" w:rsidR="00377DD0" w:rsidRDefault="00000000">
      <w:pPr>
        <w:pStyle w:val="Code"/>
        <w:keepLines/>
        <w:shd w:val="clear" w:color="auto" w:fill="F3F6F8"/>
        <w:ind w:left="120" w:right="120"/>
        <w:rPr>
          <w:rFonts w:hint="eastAsia"/>
        </w:rPr>
      </w:pPr>
      <w:r>
        <w:t>&lt;?php</w:t>
      </w:r>
    </w:p>
    <w:p w14:paraId="1286F150" w14:textId="77777777" w:rsidR="00377DD0" w:rsidRDefault="00000000">
      <w:pPr>
        <w:pStyle w:val="Code"/>
        <w:keepLines/>
        <w:shd w:val="clear" w:color="auto" w:fill="F3F6F8"/>
        <w:ind w:left="120" w:right="120"/>
        <w:rPr>
          <w:rFonts w:hint="eastAsia"/>
        </w:rPr>
      </w:pPr>
      <w:r>
        <w:t>$message = "";</w:t>
      </w:r>
    </w:p>
    <w:p w14:paraId="5DE45357" w14:textId="77777777" w:rsidR="00377DD0" w:rsidRDefault="00000000">
      <w:pPr>
        <w:pStyle w:val="Code"/>
        <w:keepLines/>
        <w:shd w:val="clear" w:color="auto" w:fill="F3F6F8"/>
        <w:ind w:left="120" w:right="120"/>
        <w:rPr>
          <w:rFonts w:hint="eastAsia"/>
        </w:rPr>
      </w:pPr>
      <w:r>
        <w:t>if ($_SERVER["REQUEST_METHOD"] === "POST") {</w:t>
      </w:r>
    </w:p>
    <w:p w14:paraId="1B5E232C" w14:textId="77777777" w:rsidR="00377DD0" w:rsidRDefault="00000000">
      <w:pPr>
        <w:pStyle w:val="Code"/>
        <w:keepLines/>
        <w:shd w:val="clear" w:color="auto" w:fill="F3F6F8"/>
        <w:ind w:left="120" w:right="120"/>
        <w:rPr>
          <w:rFonts w:hint="eastAsia"/>
        </w:rPr>
      </w:pPr>
      <w:r>
        <w:t xml:space="preserve">    $conn = new mysqli("localhost", "root", "", "college");</w:t>
      </w:r>
    </w:p>
    <w:p w14:paraId="05781E6A" w14:textId="77777777" w:rsidR="00377DD0" w:rsidRDefault="00000000">
      <w:pPr>
        <w:pStyle w:val="Code"/>
        <w:keepLines/>
        <w:shd w:val="clear" w:color="auto" w:fill="F3F6F8"/>
        <w:ind w:left="120" w:right="120"/>
        <w:rPr>
          <w:rFonts w:hint="eastAsia"/>
        </w:rPr>
      </w:pPr>
      <w:r>
        <w:t xml:space="preserve">    if ($conn-&gt;connect_error) { die("Connection failed: " . $conn-&gt;connect_error); }</w:t>
      </w:r>
    </w:p>
    <w:p w14:paraId="6C336A4C" w14:textId="77777777" w:rsidR="00377DD0" w:rsidRDefault="00000000">
      <w:pPr>
        <w:pStyle w:val="Code"/>
        <w:keepLines/>
        <w:shd w:val="clear" w:color="auto" w:fill="F3F6F8"/>
        <w:ind w:left="120" w:right="120"/>
        <w:rPr>
          <w:rFonts w:hint="eastAsia"/>
        </w:rPr>
      </w:pPr>
      <w:r>
        <w:t xml:space="preserve">    $name = trim($_POST["name"] ?? "");</w:t>
      </w:r>
    </w:p>
    <w:p w14:paraId="0B81E2BE" w14:textId="77777777" w:rsidR="00377DD0" w:rsidRDefault="00000000">
      <w:pPr>
        <w:pStyle w:val="Code"/>
        <w:keepLines/>
        <w:shd w:val="clear" w:color="auto" w:fill="F3F6F8"/>
        <w:ind w:left="120" w:right="120"/>
        <w:rPr>
          <w:rFonts w:hint="eastAsia"/>
        </w:rPr>
      </w:pPr>
      <w:r>
        <w:t xml:space="preserve">    $roll = (int)($_POST["roll_no"] ?? 0);</w:t>
      </w:r>
    </w:p>
    <w:p w14:paraId="10E453B1" w14:textId="77777777" w:rsidR="00377DD0" w:rsidRDefault="00000000">
      <w:pPr>
        <w:pStyle w:val="Code"/>
        <w:keepLines/>
        <w:shd w:val="clear" w:color="auto" w:fill="F3F6F8"/>
        <w:ind w:left="120" w:right="120"/>
        <w:rPr>
          <w:rFonts w:hint="eastAsia"/>
        </w:rPr>
      </w:pPr>
      <w:r>
        <w:lastRenderedPageBreak/>
        <w:t xml:space="preserve">    $email = trim($_POST["email"] ?? "");</w:t>
      </w:r>
    </w:p>
    <w:p w14:paraId="226B576A" w14:textId="77777777" w:rsidR="00377DD0" w:rsidRDefault="00000000">
      <w:pPr>
        <w:pStyle w:val="Code"/>
        <w:keepLines/>
        <w:shd w:val="clear" w:color="auto" w:fill="F3F6F8"/>
        <w:ind w:left="120" w:right="120"/>
        <w:rPr>
          <w:rFonts w:hint="eastAsia"/>
        </w:rPr>
      </w:pPr>
      <w:r>
        <w:t xml:space="preserve"> </w:t>
      </w:r>
    </w:p>
    <w:p w14:paraId="0B053422" w14:textId="77777777" w:rsidR="00377DD0" w:rsidRDefault="00000000">
      <w:pPr>
        <w:pStyle w:val="Code"/>
        <w:keepLines/>
        <w:shd w:val="clear" w:color="auto" w:fill="F3F6F8"/>
        <w:ind w:left="120" w:right="120"/>
        <w:rPr>
          <w:rFonts w:hint="eastAsia"/>
        </w:rPr>
      </w:pPr>
      <w:r>
        <w:t xml:space="preserve">    $stmt = $conn-&gt;prepare("INSERT INTO students (name, roll_no, email) VALUES (?, ?, ?)");</w:t>
      </w:r>
    </w:p>
    <w:p w14:paraId="61ADBFC9" w14:textId="77777777" w:rsidR="00377DD0" w:rsidRDefault="00000000">
      <w:pPr>
        <w:pStyle w:val="Code"/>
        <w:keepLines/>
        <w:shd w:val="clear" w:color="auto" w:fill="F3F6F8"/>
        <w:ind w:left="120" w:right="120"/>
        <w:rPr>
          <w:rFonts w:hint="eastAsia"/>
        </w:rPr>
      </w:pPr>
      <w:r>
        <w:t xml:space="preserve">    $stmt-&gt;bind_param("sis", $name, $roll, $email);</w:t>
      </w:r>
    </w:p>
    <w:p w14:paraId="61A36E24" w14:textId="77777777" w:rsidR="00377DD0" w:rsidRDefault="00000000">
      <w:pPr>
        <w:pStyle w:val="Code"/>
        <w:keepLines/>
        <w:shd w:val="clear" w:color="auto" w:fill="F3F6F8"/>
        <w:ind w:left="120" w:right="120"/>
        <w:rPr>
          <w:rFonts w:hint="eastAsia"/>
        </w:rPr>
      </w:pPr>
      <w:r>
        <w:t xml:space="preserve">    $message = $stmt-&gt;execute() ? "Student inserted." : "Insert failed.";</w:t>
      </w:r>
    </w:p>
    <w:p w14:paraId="55C5390A" w14:textId="77777777" w:rsidR="00377DD0" w:rsidRDefault="00000000">
      <w:pPr>
        <w:pStyle w:val="Code"/>
        <w:keepLines/>
        <w:shd w:val="clear" w:color="auto" w:fill="F3F6F8"/>
        <w:ind w:left="120" w:right="120"/>
        <w:rPr>
          <w:rFonts w:hint="eastAsia"/>
        </w:rPr>
      </w:pPr>
      <w:r>
        <w:t xml:space="preserve">    $stmt-&gt;close();</w:t>
      </w:r>
    </w:p>
    <w:p w14:paraId="0A2A05EF" w14:textId="77777777" w:rsidR="00377DD0" w:rsidRDefault="00000000">
      <w:pPr>
        <w:pStyle w:val="Code"/>
        <w:keepLines/>
        <w:shd w:val="clear" w:color="auto" w:fill="F3F6F8"/>
        <w:ind w:left="120" w:right="120"/>
        <w:rPr>
          <w:rFonts w:hint="eastAsia"/>
        </w:rPr>
      </w:pPr>
      <w:r>
        <w:t xml:space="preserve">    $conn-&gt;close();</w:t>
      </w:r>
    </w:p>
    <w:p w14:paraId="09325860" w14:textId="77777777" w:rsidR="00377DD0" w:rsidRDefault="00000000">
      <w:pPr>
        <w:pStyle w:val="Code"/>
        <w:keepLines/>
        <w:shd w:val="clear" w:color="auto" w:fill="F3F6F8"/>
        <w:ind w:left="120" w:right="120"/>
        <w:rPr>
          <w:rFonts w:hint="eastAsia"/>
        </w:rPr>
      </w:pPr>
      <w:r>
        <w:t>}</w:t>
      </w:r>
    </w:p>
    <w:p w14:paraId="6B751757" w14:textId="77777777" w:rsidR="00377DD0" w:rsidRDefault="00000000">
      <w:pPr>
        <w:pStyle w:val="Code"/>
        <w:keepLines/>
        <w:shd w:val="clear" w:color="auto" w:fill="F3F6F8"/>
        <w:ind w:left="120" w:right="120"/>
        <w:rPr>
          <w:rFonts w:hint="eastAsia"/>
        </w:rPr>
      </w:pPr>
      <w:r>
        <w:t>?&gt;</w:t>
      </w:r>
    </w:p>
    <w:p w14:paraId="060D54DA" w14:textId="77777777" w:rsidR="00377DD0" w:rsidRDefault="00000000">
      <w:pPr>
        <w:pStyle w:val="Code"/>
        <w:keepLines/>
        <w:shd w:val="clear" w:color="auto" w:fill="F3F6F8"/>
        <w:ind w:left="120" w:right="120"/>
        <w:rPr>
          <w:rFonts w:hint="eastAsia"/>
        </w:rPr>
      </w:pPr>
      <w:r>
        <w:t>&lt;!DOCTYPE html&gt;&lt;html&gt;&lt;body&gt;</w:t>
      </w:r>
    </w:p>
    <w:p w14:paraId="487CE691" w14:textId="77777777" w:rsidR="00377DD0" w:rsidRDefault="00000000">
      <w:pPr>
        <w:pStyle w:val="Code"/>
        <w:keepLines/>
        <w:shd w:val="clear" w:color="auto" w:fill="F3F6F8"/>
        <w:ind w:left="120" w:right="120"/>
        <w:rPr>
          <w:rFonts w:hint="eastAsia"/>
        </w:rPr>
      </w:pPr>
      <w:r>
        <w:t>&lt;form method="post"&gt;</w:t>
      </w:r>
    </w:p>
    <w:p w14:paraId="7AA62B6E" w14:textId="77777777" w:rsidR="00377DD0" w:rsidRDefault="00000000">
      <w:pPr>
        <w:pStyle w:val="Code"/>
        <w:keepLines/>
        <w:shd w:val="clear" w:color="auto" w:fill="F3F6F8"/>
        <w:ind w:left="120" w:right="120"/>
        <w:rPr>
          <w:rFonts w:hint="eastAsia"/>
        </w:rPr>
      </w:pPr>
      <w:r>
        <w:t xml:space="preserve">  Name: &lt;input name="name" required&gt;&lt;br&gt;&lt;br&gt;</w:t>
      </w:r>
    </w:p>
    <w:p w14:paraId="53DD043C" w14:textId="77777777" w:rsidR="00377DD0" w:rsidRDefault="00000000">
      <w:pPr>
        <w:pStyle w:val="Code"/>
        <w:keepLines/>
        <w:shd w:val="clear" w:color="auto" w:fill="F3F6F8"/>
        <w:ind w:left="120" w:right="120"/>
        <w:rPr>
          <w:rFonts w:hint="eastAsia"/>
        </w:rPr>
      </w:pPr>
      <w:r>
        <w:t xml:space="preserve">  Roll number: &lt;input type="number" name="roll_no" required&gt;&lt;br&gt;&lt;br&gt;</w:t>
      </w:r>
    </w:p>
    <w:p w14:paraId="60F85394" w14:textId="77777777" w:rsidR="00377DD0" w:rsidRDefault="00000000">
      <w:pPr>
        <w:pStyle w:val="Code"/>
        <w:keepLines/>
        <w:shd w:val="clear" w:color="auto" w:fill="F3F6F8"/>
        <w:ind w:left="120" w:right="120"/>
        <w:rPr>
          <w:rFonts w:hint="eastAsia"/>
        </w:rPr>
      </w:pPr>
      <w:r>
        <w:t xml:space="preserve">  Email: &lt;input type="email" name="email" required&gt;&lt;br&gt;&lt;br&gt;</w:t>
      </w:r>
    </w:p>
    <w:p w14:paraId="31AB302E" w14:textId="77777777" w:rsidR="00377DD0" w:rsidRDefault="00000000">
      <w:pPr>
        <w:pStyle w:val="Code"/>
        <w:keepLines/>
        <w:shd w:val="clear" w:color="auto" w:fill="F3F6F8"/>
        <w:ind w:left="120" w:right="120"/>
        <w:rPr>
          <w:rFonts w:hint="eastAsia"/>
        </w:rPr>
      </w:pPr>
      <w:r>
        <w:t xml:space="preserve">  &lt;button type="submit"&gt;Insert Student&lt;/button&gt;</w:t>
      </w:r>
    </w:p>
    <w:p w14:paraId="0F641F45" w14:textId="77777777" w:rsidR="00377DD0" w:rsidRDefault="00000000">
      <w:pPr>
        <w:pStyle w:val="Code"/>
        <w:keepLines/>
        <w:shd w:val="clear" w:color="auto" w:fill="F3F6F8"/>
        <w:ind w:left="120" w:right="120"/>
        <w:rPr>
          <w:rFonts w:hint="eastAsia"/>
        </w:rPr>
      </w:pPr>
      <w:r>
        <w:t>&lt;/form&gt;</w:t>
      </w:r>
    </w:p>
    <w:p w14:paraId="0F104348" w14:textId="77777777" w:rsidR="00377DD0" w:rsidRDefault="00000000">
      <w:pPr>
        <w:pStyle w:val="Code"/>
        <w:keepLines/>
        <w:shd w:val="clear" w:color="auto" w:fill="F3F6F8"/>
        <w:ind w:left="120" w:right="120"/>
        <w:rPr>
          <w:rFonts w:hint="eastAsia"/>
        </w:rPr>
      </w:pPr>
      <w:r>
        <w:t>&lt;p&gt;&lt;?= htmlspecialchars($message) ?&gt;&lt;/p&gt;</w:t>
      </w:r>
    </w:p>
    <w:p w14:paraId="7DF1D0E2" w14:textId="77777777" w:rsidR="00377DD0" w:rsidRDefault="00000000">
      <w:pPr>
        <w:pStyle w:val="Code"/>
        <w:keepLines/>
        <w:shd w:val="clear" w:color="auto" w:fill="F3F6F8"/>
        <w:ind w:left="120" w:right="120"/>
        <w:rPr>
          <w:rFonts w:hint="eastAsia"/>
        </w:rPr>
      </w:pPr>
      <w:r>
        <w:t>&lt;/body&gt;&lt;/html&gt;</w:t>
      </w:r>
    </w:p>
    <w:p w14:paraId="40E762FD" w14:textId="77777777" w:rsidR="00377DD0" w:rsidRDefault="00000000">
      <w:pPr>
        <w:pStyle w:val="Heading2"/>
      </w:pPr>
      <w:r>
        <w:t>C 7. Show the use of PHP date and time functions.</w:t>
      </w:r>
    </w:p>
    <w:p w14:paraId="07CD6B8A" w14:textId="77777777" w:rsidR="00377DD0" w:rsidRDefault="00000000">
      <w:pPr>
        <w:keepNext/>
      </w:pPr>
      <w:r>
        <w:t>date() formats the current date and time. The timezone is set to India for this example.</w:t>
      </w:r>
    </w:p>
    <w:p w14:paraId="6EA348A0" w14:textId="77777777" w:rsidR="00377DD0" w:rsidRDefault="00000000">
      <w:pPr>
        <w:pStyle w:val="Code"/>
        <w:keepLines/>
        <w:shd w:val="clear" w:color="auto" w:fill="F3F6F8"/>
        <w:ind w:left="120" w:right="120"/>
        <w:rPr>
          <w:rFonts w:hint="eastAsia"/>
        </w:rPr>
      </w:pPr>
      <w:r>
        <w:t>&lt;?php</w:t>
      </w:r>
    </w:p>
    <w:p w14:paraId="09260482" w14:textId="77777777" w:rsidR="00377DD0" w:rsidRDefault="00000000">
      <w:pPr>
        <w:pStyle w:val="Code"/>
        <w:keepLines/>
        <w:shd w:val="clear" w:color="auto" w:fill="F3F6F8"/>
        <w:ind w:left="120" w:right="120"/>
        <w:rPr>
          <w:rFonts w:hint="eastAsia"/>
        </w:rPr>
      </w:pPr>
      <w:r>
        <w:t>date_default_timezone_set("Asia/Kolkata");</w:t>
      </w:r>
    </w:p>
    <w:p w14:paraId="1287B5BD" w14:textId="77777777" w:rsidR="00377DD0" w:rsidRDefault="00000000">
      <w:pPr>
        <w:pStyle w:val="Code"/>
        <w:keepLines/>
        <w:shd w:val="clear" w:color="auto" w:fill="F3F6F8"/>
        <w:ind w:left="120" w:right="120"/>
        <w:rPr>
          <w:rFonts w:hint="eastAsia"/>
        </w:rPr>
      </w:pPr>
      <w:r>
        <w:t>echo "Today: " . date("d-m-Y") . "&lt;br&gt;";</w:t>
      </w:r>
    </w:p>
    <w:p w14:paraId="7B53C436" w14:textId="77777777" w:rsidR="00377DD0" w:rsidRDefault="00000000">
      <w:pPr>
        <w:pStyle w:val="Code"/>
        <w:keepLines/>
        <w:shd w:val="clear" w:color="auto" w:fill="F3F6F8"/>
        <w:ind w:left="120" w:right="120"/>
        <w:rPr>
          <w:rFonts w:hint="eastAsia"/>
        </w:rPr>
      </w:pPr>
      <w:r>
        <w:t>echo "Time: " . date("h:i:s A") . "&lt;br&gt;";</w:t>
      </w:r>
    </w:p>
    <w:p w14:paraId="579B406E" w14:textId="77777777" w:rsidR="00377DD0" w:rsidRDefault="00000000">
      <w:pPr>
        <w:pStyle w:val="Code"/>
        <w:keepLines/>
        <w:shd w:val="clear" w:color="auto" w:fill="F3F6F8"/>
        <w:ind w:left="120" w:right="120"/>
        <w:rPr>
          <w:rFonts w:hint="eastAsia"/>
        </w:rPr>
      </w:pPr>
      <w:r>
        <w:t>echo "Day: " . date("l") . "&lt;br&gt;";</w:t>
      </w:r>
    </w:p>
    <w:p w14:paraId="7A039CB1" w14:textId="77777777" w:rsidR="00377DD0" w:rsidRDefault="00000000">
      <w:pPr>
        <w:pStyle w:val="Code"/>
        <w:keepLines/>
        <w:shd w:val="clear" w:color="auto" w:fill="F3F6F8"/>
        <w:ind w:left="120" w:right="120"/>
        <w:rPr>
          <w:rFonts w:hint="eastAsia"/>
        </w:rPr>
      </w:pPr>
      <w:r>
        <w:t>echo "Year: " . date("Y");</w:t>
      </w:r>
    </w:p>
    <w:p w14:paraId="779F1F3E" w14:textId="77777777" w:rsidR="00377DD0" w:rsidRDefault="00000000">
      <w:pPr>
        <w:pStyle w:val="Code"/>
        <w:keepLines/>
        <w:shd w:val="clear" w:color="auto" w:fill="F3F6F8"/>
        <w:ind w:left="120" w:right="120"/>
        <w:rPr>
          <w:rFonts w:hint="eastAsia"/>
        </w:rPr>
      </w:pPr>
      <w:r>
        <w:t>?&gt;</w:t>
      </w:r>
    </w:p>
    <w:p w14:paraId="2E7E91EC" w14:textId="77777777" w:rsidR="00377DD0" w:rsidRDefault="00000000">
      <w:pPr>
        <w:pStyle w:val="Heading2"/>
      </w:pPr>
      <w:r>
        <w:t>C 8. Display a file’s creation/status-change date, last modified date and size.</w:t>
      </w:r>
    </w:p>
    <w:p w14:paraId="48B0E313" w14:textId="77777777" w:rsidR="00377DD0" w:rsidRDefault="00000000">
      <w:pPr>
        <w:keepNext/>
      </w:pPr>
      <w:r>
        <w:t>filectime() returns the file status-change time on many Unix systems (not always the actual creation date). filemtime() gives the last modification time.</w:t>
      </w:r>
    </w:p>
    <w:p w14:paraId="45042FA9" w14:textId="77777777" w:rsidR="00377DD0" w:rsidRDefault="00000000">
      <w:r>
        <w:rPr>
          <w:b/>
        </w:rPr>
        <w:t xml:space="preserve">Note: </w:t>
      </w:r>
      <w:r>
        <w:t>Create sample.txt in the same folder before running the program.</w:t>
      </w:r>
    </w:p>
    <w:p w14:paraId="4CA5457A" w14:textId="77777777" w:rsidR="00377DD0" w:rsidRDefault="00000000">
      <w:pPr>
        <w:pStyle w:val="Code"/>
        <w:keepLines/>
        <w:shd w:val="clear" w:color="auto" w:fill="F3F6F8"/>
        <w:ind w:left="120" w:right="120"/>
        <w:rPr>
          <w:rFonts w:hint="eastAsia"/>
        </w:rPr>
      </w:pPr>
      <w:r>
        <w:t>&lt;?php</w:t>
      </w:r>
    </w:p>
    <w:p w14:paraId="7B67466A" w14:textId="77777777" w:rsidR="00377DD0" w:rsidRDefault="00000000">
      <w:pPr>
        <w:pStyle w:val="Code"/>
        <w:keepLines/>
        <w:shd w:val="clear" w:color="auto" w:fill="F3F6F8"/>
        <w:ind w:left="120" w:right="120"/>
        <w:rPr>
          <w:rFonts w:hint="eastAsia"/>
        </w:rPr>
      </w:pPr>
      <w:r>
        <w:t>$file = "sample.txt";</w:t>
      </w:r>
    </w:p>
    <w:p w14:paraId="44053C54" w14:textId="77777777" w:rsidR="00377DD0" w:rsidRDefault="00000000">
      <w:pPr>
        <w:pStyle w:val="Code"/>
        <w:keepLines/>
        <w:shd w:val="clear" w:color="auto" w:fill="F3F6F8"/>
        <w:ind w:left="120" w:right="120"/>
        <w:rPr>
          <w:rFonts w:hint="eastAsia"/>
        </w:rPr>
      </w:pPr>
      <w:r>
        <w:t>if (file_exists($file)) {</w:t>
      </w:r>
    </w:p>
    <w:p w14:paraId="17E84B0B" w14:textId="77777777" w:rsidR="00377DD0" w:rsidRDefault="00000000">
      <w:pPr>
        <w:pStyle w:val="Code"/>
        <w:keepLines/>
        <w:shd w:val="clear" w:color="auto" w:fill="F3F6F8"/>
        <w:ind w:left="120" w:right="120"/>
        <w:rPr>
          <w:rFonts w:hint="eastAsia"/>
        </w:rPr>
      </w:pPr>
      <w:r>
        <w:t xml:space="preserve">    echo "File: " . htmlspecialchars($file) . "&lt;br&gt;";</w:t>
      </w:r>
    </w:p>
    <w:p w14:paraId="4593A762" w14:textId="77777777" w:rsidR="00377DD0" w:rsidRDefault="00000000">
      <w:pPr>
        <w:pStyle w:val="Code"/>
        <w:keepLines/>
        <w:shd w:val="clear" w:color="auto" w:fill="F3F6F8"/>
        <w:ind w:left="120" w:right="120"/>
        <w:rPr>
          <w:rFonts w:hint="eastAsia"/>
        </w:rPr>
      </w:pPr>
      <w:r>
        <w:t xml:space="preserve">    echo "Created/status changed: " . date("d-m-Y H:i:s", filectime($file)) . "&lt;br&gt;";</w:t>
      </w:r>
    </w:p>
    <w:p w14:paraId="4C8931E5" w14:textId="77777777" w:rsidR="00377DD0" w:rsidRDefault="00000000">
      <w:pPr>
        <w:pStyle w:val="Code"/>
        <w:keepLines/>
        <w:shd w:val="clear" w:color="auto" w:fill="F3F6F8"/>
        <w:ind w:left="120" w:right="120"/>
        <w:rPr>
          <w:rFonts w:hint="eastAsia"/>
        </w:rPr>
      </w:pPr>
      <w:r>
        <w:t xml:space="preserve">    echo "Last modified: " . date("d-m-Y H:i:s", filemtime($file)) . "&lt;br&gt;";</w:t>
      </w:r>
    </w:p>
    <w:p w14:paraId="464BE91F" w14:textId="77777777" w:rsidR="00377DD0" w:rsidRDefault="00000000">
      <w:pPr>
        <w:pStyle w:val="Code"/>
        <w:keepLines/>
        <w:shd w:val="clear" w:color="auto" w:fill="F3F6F8"/>
        <w:ind w:left="120" w:right="120"/>
        <w:rPr>
          <w:rFonts w:hint="eastAsia"/>
        </w:rPr>
      </w:pPr>
      <w:r>
        <w:t xml:space="preserve">    echo "Size: " . filesize($file) . " bytes";</w:t>
      </w:r>
    </w:p>
    <w:p w14:paraId="693B1650" w14:textId="77777777" w:rsidR="00377DD0" w:rsidRDefault="00000000">
      <w:pPr>
        <w:pStyle w:val="Code"/>
        <w:keepLines/>
        <w:shd w:val="clear" w:color="auto" w:fill="F3F6F8"/>
        <w:ind w:left="120" w:right="120"/>
        <w:rPr>
          <w:rFonts w:hint="eastAsia"/>
        </w:rPr>
      </w:pPr>
      <w:r>
        <w:t>} else {</w:t>
      </w:r>
    </w:p>
    <w:p w14:paraId="1AD3E2EA" w14:textId="77777777" w:rsidR="00377DD0" w:rsidRDefault="00000000">
      <w:pPr>
        <w:pStyle w:val="Code"/>
        <w:keepLines/>
        <w:shd w:val="clear" w:color="auto" w:fill="F3F6F8"/>
        <w:ind w:left="120" w:right="120"/>
        <w:rPr>
          <w:rFonts w:hint="eastAsia"/>
        </w:rPr>
      </w:pPr>
      <w:r>
        <w:t xml:space="preserve">    echo "File not found.";</w:t>
      </w:r>
    </w:p>
    <w:p w14:paraId="4DB4FB68" w14:textId="77777777" w:rsidR="00377DD0" w:rsidRDefault="00000000">
      <w:pPr>
        <w:pStyle w:val="Code"/>
        <w:keepLines/>
        <w:shd w:val="clear" w:color="auto" w:fill="F3F6F8"/>
        <w:ind w:left="120" w:right="120"/>
        <w:rPr>
          <w:rFonts w:hint="eastAsia"/>
        </w:rPr>
      </w:pPr>
      <w:r>
        <w:t>}</w:t>
      </w:r>
    </w:p>
    <w:p w14:paraId="331D9ACD" w14:textId="77777777" w:rsidR="00377DD0" w:rsidRDefault="00000000">
      <w:pPr>
        <w:pStyle w:val="Code"/>
        <w:keepLines/>
        <w:shd w:val="clear" w:color="auto" w:fill="F3F6F8"/>
        <w:ind w:left="120" w:right="120"/>
        <w:rPr>
          <w:rFonts w:hint="eastAsia"/>
        </w:rPr>
      </w:pPr>
      <w:r>
        <w:t>?&gt;</w:t>
      </w:r>
    </w:p>
    <w:p w14:paraId="11C87208" w14:textId="77777777" w:rsidR="00377DD0" w:rsidRDefault="00000000">
      <w:pPr>
        <w:pStyle w:val="Heading2"/>
      </w:pPr>
      <w:r>
        <w:t>C 9. Create a Jeans array with three records, display it, sort ascending and sort in reverse order.</w:t>
      </w:r>
    </w:p>
    <w:p w14:paraId="51CB624A" w14:textId="77777777" w:rsidR="00377DD0" w:rsidRDefault="00000000">
      <w:pPr>
        <w:keepNext/>
      </w:pPr>
      <w:r>
        <w:t>sort() arranges the brands alphabetically. rsort() arranges them in reverse alphabetical order.</w:t>
      </w:r>
    </w:p>
    <w:p w14:paraId="0286925E" w14:textId="77777777" w:rsidR="00377DD0" w:rsidRDefault="00000000">
      <w:pPr>
        <w:pStyle w:val="Code"/>
        <w:keepLines/>
        <w:shd w:val="clear" w:color="auto" w:fill="F3F6F8"/>
        <w:ind w:left="120" w:right="120"/>
        <w:rPr>
          <w:rFonts w:hint="eastAsia"/>
        </w:rPr>
      </w:pPr>
      <w:r>
        <w:t>&lt;?php</w:t>
      </w:r>
    </w:p>
    <w:p w14:paraId="7FA9DFAF" w14:textId="77777777" w:rsidR="00377DD0" w:rsidRDefault="00000000">
      <w:pPr>
        <w:pStyle w:val="Code"/>
        <w:keepLines/>
        <w:shd w:val="clear" w:color="auto" w:fill="F3F6F8"/>
        <w:ind w:left="120" w:right="120"/>
        <w:rPr>
          <w:rFonts w:hint="eastAsia"/>
        </w:rPr>
      </w:pPr>
      <w:r>
        <w:t>$jeans = ["Levis", "Wrangler", "Lee"];</w:t>
      </w:r>
    </w:p>
    <w:p w14:paraId="32F73DFB" w14:textId="77777777" w:rsidR="00377DD0" w:rsidRDefault="00000000">
      <w:pPr>
        <w:pStyle w:val="Code"/>
        <w:keepLines/>
        <w:shd w:val="clear" w:color="auto" w:fill="F3F6F8"/>
        <w:ind w:left="120" w:right="120"/>
        <w:rPr>
          <w:rFonts w:hint="eastAsia"/>
        </w:rPr>
      </w:pPr>
      <w:r>
        <w:t>echo "Original array:&lt;br&gt;";</w:t>
      </w:r>
    </w:p>
    <w:p w14:paraId="521184E6" w14:textId="77777777" w:rsidR="00377DD0" w:rsidRDefault="00000000">
      <w:pPr>
        <w:pStyle w:val="Code"/>
        <w:keepLines/>
        <w:shd w:val="clear" w:color="auto" w:fill="F3F6F8"/>
        <w:ind w:left="120" w:right="120"/>
        <w:rPr>
          <w:rFonts w:hint="eastAsia"/>
        </w:rPr>
      </w:pPr>
      <w:r>
        <w:t>print_r($jeans);</w:t>
      </w:r>
    </w:p>
    <w:p w14:paraId="052446AC" w14:textId="77777777" w:rsidR="00377DD0" w:rsidRDefault="00000000">
      <w:pPr>
        <w:pStyle w:val="Code"/>
        <w:keepLines/>
        <w:shd w:val="clear" w:color="auto" w:fill="F3F6F8"/>
        <w:ind w:left="120" w:right="120"/>
        <w:rPr>
          <w:rFonts w:hint="eastAsia"/>
        </w:rPr>
      </w:pPr>
      <w:r>
        <w:t xml:space="preserve"> </w:t>
      </w:r>
    </w:p>
    <w:p w14:paraId="5BB7E32A" w14:textId="77777777" w:rsidR="00377DD0" w:rsidRDefault="00000000">
      <w:pPr>
        <w:pStyle w:val="Code"/>
        <w:keepLines/>
        <w:shd w:val="clear" w:color="auto" w:fill="F3F6F8"/>
        <w:ind w:left="120" w:right="120"/>
        <w:rPr>
          <w:rFonts w:hint="eastAsia"/>
        </w:rPr>
      </w:pPr>
      <w:r>
        <w:t>sort($jeans);</w:t>
      </w:r>
    </w:p>
    <w:p w14:paraId="3892A251" w14:textId="77777777" w:rsidR="00377DD0" w:rsidRDefault="00000000">
      <w:pPr>
        <w:pStyle w:val="Code"/>
        <w:keepLines/>
        <w:shd w:val="clear" w:color="auto" w:fill="F3F6F8"/>
        <w:ind w:left="120" w:right="120"/>
        <w:rPr>
          <w:rFonts w:hint="eastAsia"/>
        </w:rPr>
      </w:pPr>
      <w:r>
        <w:t>echo "&lt;br&gt;&lt;br&gt;Ascending order:&lt;br&gt;";</w:t>
      </w:r>
    </w:p>
    <w:p w14:paraId="6C69D204" w14:textId="77777777" w:rsidR="00377DD0" w:rsidRDefault="00000000">
      <w:pPr>
        <w:pStyle w:val="Code"/>
        <w:keepLines/>
        <w:shd w:val="clear" w:color="auto" w:fill="F3F6F8"/>
        <w:ind w:left="120" w:right="120"/>
        <w:rPr>
          <w:rFonts w:hint="eastAsia"/>
        </w:rPr>
      </w:pPr>
      <w:r>
        <w:t>print_r($jeans);</w:t>
      </w:r>
    </w:p>
    <w:p w14:paraId="32AAE66E" w14:textId="77777777" w:rsidR="00377DD0" w:rsidRDefault="00000000">
      <w:pPr>
        <w:pStyle w:val="Code"/>
        <w:keepLines/>
        <w:shd w:val="clear" w:color="auto" w:fill="F3F6F8"/>
        <w:ind w:left="120" w:right="120"/>
        <w:rPr>
          <w:rFonts w:hint="eastAsia"/>
        </w:rPr>
      </w:pPr>
      <w:r>
        <w:t xml:space="preserve"> </w:t>
      </w:r>
    </w:p>
    <w:p w14:paraId="6156D0EB" w14:textId="77777777" w:rsidR="00377DD0" w:rsidRDefault="00000000">
      <w:pPr>
        <w:pStyle w:val="Code"/>
        <w:keepLines/>
        <w:shd w:val="clear" w:color="auto" w:fill="F3F6F8"/>
        <w:ind w:left="120" w:right="120"/>
        <w:rPr>
          <w:rFonts w:hint="eastAsia"/>
        </w:rPr>
      </w:pPr>
      <w:r>
        <w:t>rsort($jeans);</w:t>
      </w:r>
    </w:p>
    <w:p w14:paraId="5A99A1BC" w14:textId="77777777" w:rsidR="00377DD0" w:rsidRDefault="00000000">
      <w:pPr>
        <w:pStyle w:val="Code"/>
        <w:keepLines/>
        <w:shd w:val="clear" w:color="auto" w:fill="F3F6F8"/>
        <w:ind w:left="120" w:right="120"/>
        <w:rPr>
          <w:rFonts w:hint="eastAsia"/>
        </w:rPr>
      </w:pPr>
      <w:r>
        <w:t>echo "&lt;br&gt;&lt;br&gt;Reverse order:&lt;br&gt;";</w:t>
      </w:r>
    </w:p>
    <w:p w14:paraId="52DE8562" w14:textId="77777777" w:rsidR="00377DD0" w:rsidRDefault="00000000">
      <w:pPr>
        <w:pStyle w:val="Code"/>
        <w:keepLines/>
        <w:shd w:val="clear" w:color="auto" w:fill="F3F6F8"/>
        <w:ind w:left="120" w:right="120"/>
        <w:rPr>
          <w:rFonts w:hint="eastAsia"/>
        </w:rPr>
      </w:pPr>
      <w:r>
        <w:t>print_r($jeans);</w:t>
      </w:r>
    </w:p>
    <w:p w14:paraId="3DAFE382" w14:textId="77777777" w:rsidR="00377DD0" w:rsidRDefault="00000000">
      <w:pPr>
        <w:pStyle w:val="Code"/>
        <w:keepLines/>
        <w:shd w:val="clear" w:color="auto" w:fill="F3F6F8"/>
        <w:ind w:left="120" w:right="120"/>
        <w:rPr>
          <w:rFonts w:hint="eastAsia"/>
        </w:rPr>
      </w:pPr>
      <w:r>
        <w:t>?&gt;</w:t>
      </w:r>
    </w:p>
    <w:p w14:paraId="1FB7C314" w14:textId="77777777" w:rsidR="00377DD0" w:rsidRDefault="00000000">
      <w:pPr>
        <w:pStyle w:val="Heading2"/>
      </w:pPr>
      <w:r>
        <w:lastRenderedPageBreak/>
        <w:t>C 10. Create a Book database with a Novels table containing Historical, Social and Thriller records, then display them.</w:t>
      </w:r>
    </w:p>
    <w:p w14:paraId="67C3895D" w14:textId="77777777" w:rsidR="00377DD0" w:rsidRDefault="00000000">
      <w:pPr>
        <w:keepNext/>
      </w:pPr>
      <w:r>
        <w:t>This script creates the table if needed, inserts the three sample rows if the table is empty, and displays the records.</w:t>
      </w:r>
    </w:p>
    <w:p w14:paraId="5379B057" w14:textId="77777777" w:rsidR="00377DD0" w:rsidRDefault="00000000">
      <w:r>
        <w:rPr>
          <w:b/>
          <w:color w:val="805000"/>
        </w:rPr>
        <w:t xml:space="preserve">Before running: </w:t>
      </w:r>
      <w:r>
        <w:t>Create the MySQL database once with: CREATE DATABASE Book; Then run this PHP file.</w:t>
      </w:r>
    </w:p>
    <w:p w14:paraId="7E6EE799" w14:textId="77777777" w:rsidR="00377DD0" w:rsidRDefault="00000000">
      <w:pPr>
        <w:pStyle w:val="Code"/>
        <w:keepLines/>
        <w:shd w:val="clear" w:color="auto" w:fill="F3F6F8"/>
        <w:ind w:left="120" w:right="120"/>
        <w:rPr>
          <w:rFonts w:hint="eastAsia"/>
        </w:rPr>
      </w:pPr>
      <w:r>
        <w:t>&lt;?php</w:t>
      </w:r>
    </w:p>
    <w:p w14:paraId="7FB7CB4B" w14:textId="77777777" w:rsidR="00377DD0" w:rsidRDefault="00000000">
      <w:pPr>
        <w:pStyle w:val="Code"/>
        <w:keepLines/>
        <w:shd w:val="clear" w:color="auto" w:fill="F3F6F8"/>
        <w:ind w:left="120" w:right="120"/>
        <w:rPr>
          <w:rFonts w:hint="eastAsia"/>
        </w:rPr>
      </w:pPr>
      <w:r>
        <w:t>$conn = new mysqli("localhost", "root", "", "Book");</w:t>
      </w:r>
    </w:p>
    <w:p w14:paraId="48FF000B" w14:textId="77777777" w:rsidR="00377DD0" w:rsidRDefault="00000000">
      <w:pPr>
        <w:pStyle w:val="Code"/>
        <w:keepLines/>
        <w:shd w:val="clear" w:color="auto" w:fill="F3F6F8"/>
        <w:ind w:left="120" w:right="120"/>
        <w:rPr>
          <w:rFonts w:hint="eastAsia"/>
        </w:rPr>
      </w:pPr>
      <w:r>
        <w:t>if ($conn-&gt;connect_error) { die("Connection failed: " . $conn-&gt;connect_error); }</w:t>
      </w:r>
    </w:p>
    <w:p w14:paraId="79B19350" w14:textId="77777777" w:rsidR="00377DD0" w:rsidRDefault="00000000">
      <w:pPr>
        <w:pStyle w:val="Code"/>
        <w:keepLines/>
        <w:shd w:val="clear" w:color="auto" w:fill="F3F6F8"/>
        <w:ind w:left="120" w:right="120"/>
        <w:rPr>
          <w:rFonts w:hint="eastAsia"/>
        </w:rPr>
      </w:pPr>
      <w:r>
        <w:t>$conn-&gt;query("CREATE TABLE IF NOT EXISTS Novels (id INT PRIMARY KEY, genre VARCHAR(50))");</w:t>
      </w:r>
    </w:p>
    <w:p w14:paraId="2C6D64CA" w14:textId="77777777" w:rsidR="00377DD0" w:rsidRDefault="00000000">
      <w:pPr>
        <w:pStyle w:val="Code"/>
        <w:keepLines/>
        <w:shd w:val="clear" w:color="auto" w:fill="F3F6F8"/>
        <w:ind w:left="120" w:right="120"/>
        <w:rPr>
          <w:rFonts w:hint="eastAsia"/>
        </w:rPr>
      </w:pPr>
      <w:r>
        <w:t>$count = $conn-&gt;query("SELECT COUNT(*) AS total FROM Novels")-&gt;fetch_assoc()['total'];</w:t>
      </w:r>
    </w:p>
    <w:p w14:paraId="7BC0759E" w14:textId="77777777" w:rsidR="00377DD0" w:rsidRDefault="00000000">
      <w:pPr>
        <w:pStyle w:val="Code"/>
        <w:keepLines/>
        <w:shd w:val="clear" w:color="auto" w:fill="F3F6F8"/>
        <w:ind w:left="120" w:right="120"/>
        <w:rPr>
          <w:rFonts w:hint="eastAsia"/>
        </w:rPr>
      </w:pPr>
      <w:r>
        <w:t>if ((int)$count === 0) {</w:t>
      </w:r>
    </w:p>
    <w:p w14:paraId="216D1F3E" w14:textId="77777777" w:rsidR="00377DD0" w:rsidRDefault="00000000">
      <w:pPr>
        <w:pStyle w:val="Code"/>
        <w:keepLines/>
        <w:shd w:val="clear" w:color="auto" w:fill="F3F6F8"/>
        <w:ind w:left="120" w:right="120"/>
        <w:rPr>
          <w:rFonts w:hint="eastAsia"/>
        </w:rPr>
      </w:pPr>
      <w:r>
        <w:t xml:space="preserve">    $conn-&gt;query("INSERT INTO Novels (id, genre) VALUES (1, 'Historical'), (2, 'Social'), (3, 'Thriller')");</w:t>
      </w:r>
    </w:p>
    <w:p w14:paraId="72545647" w14:textId="77777777" w:rsidR="00377DD0" w:rsidRDefault="00000000">
      <w:pPr>
        <w:pStyle w:val="Code"/>
        <w:keepLines/>
        <w:shd w:val="clear" w:color="auto" w:fill="F3F6F8"/>
        <w:ind w:left="120" w:right="120"/>
        <w:rPr>
          <w:rFonts w:hint="eastAsia"/>
        </w:rPr>
      </w:pPr>
      <w:r>
        <w:t>}</w:t>
      </w:r>
    </w:p>
    <w:p w14:paraId="287EC9F2" w14:textId="77777777" w:rsidR="00377DD0" w:rsidRDefault="00000000">
      <w:pPr>
        <w:pStyle w:val="Code"/>
        <w:keepLines/>
        <w:shd w:val="clear" w:color="auto" w:fill="F3F6F8"/>
        <w:ind w:left="120" w:right="120"/>
        <w:rPr>
          <w:rFonts w:hint="eastAsia"/>
        </w:rPr>
      </w:pPr>
      <w:r>
        <w:t>$result = $conn-&gt;query("SELECT id, genre FROM Novels ORDER BY id");</w:t>
      </w:r>
    </w:p>
    <w:p w14:paraId="23160EF9" w14:textId="77777777" w:rsidR="00377DD0" w:rsidRDefault="00000000">
      <w:pPr>
        <w:pStyle w:val="Code"/>
        <w:keepLines/>
        <w:shd w:val="clear" w:color="auto" w:fill="F3F6F8"/>
        <w:ind w:left="120" w:right="120"/>
        <w:rPr>
          <w:rFonts w:hint="eastAsia"/>
        </w:rPr>
      </w:pPr>
      <w:r>
        <w:t>echo "&lt;table border='1' cellpadding='6'&gt;&lt;tr&gt;&lt;th&gt;Number&lt;/th&gt;&lt;th&gt;Novel type&lt;/th&gt;&lt;/tr&gt;";</w:t>
      </w:r>
    </w:p>
    <w:p w14:paraId="204939EE" w14:textId="77777777" w:rsidR="00377DD0" w:rsidRDefault="00000000">
      <w:pPr>
        <w:pStyle w:val="Code"/>
        <w:keepLines/>
        <w:shd w:val="clear" w:color="auto" w:fill="F3F6F8"/>
        <w:ind w:left="120" w:right="120"/>
        <w:rPr>
          <w:rFonts w:hint="eastAsia"/>
        </w:rPr>
      </w:pPr>
      <w:r>
        <w:t>while ($row = $result-&gt;fetch_assoc()) {</w:t>
      </w:r>
    </w:p>
    <w:p w14:paraId="34402046" w14:textId="77777777" w:rsidR="00377DD0" w:rsidRDefault="00000000">
      <w:pPr>
        <w:pStyle w:val="Code"/>
        <w:keepLines/>
        <w:shd w:val="clear" w:color="auto" w:fill="F3F6F8"/>
        <w:ind w:left="120" w:right="120"/>
        <w:rPr>
          <w:rFonts w:hint="eastAsia"/>
        </w:rPr>
      </w:pPr>
      <w:r>
        <w:t xml:space="preserve">    echo "&lt;tr&gt;&lt;td&gt;" . (int)$row['id'] . "&lt;/td&gt;&lt;td&gt;" . htmlspecialchars($row['genre']) . "&lt;/td&gt;&lt;/tr&gt;";</w:t>
      </w:r>
    </w:p>
    <w:p w14:paraId="1B22FBD8" w14:textId="77777777" w:rsidR="00377DD0" w:rsidRDefault="00000000">
      <w:pPr>
        <w:pStyle w:val="Code"/>
        <w:keepLines/>
        <w:shd w:val="clear" w:color="auto" w:fill="F3F6F8"/>
        <w:ind w:left="120" w:right="120"/>
        <w:rPr>
          <w:rFonts w:hint="eastAsia"/>
        </w:rPr>
      </w:pPr>
      <w:r>
        <w:t>}</w:t>
      </w:r>
    </w:p>
    <w:p w14:paraId="28243BDA" w14:textId="77777777" w:rsidR="00377DD0" w:rsidRDefault="00000000">
      <w:pPr>
        <w:pStyle w:val="Code"/>
        <w:keepLines/>
        <w:shd w:val="clear" w:color="auto" w:fill="F3F6F8"/>
        <w:ind w:left="120" w:right="120"/>
        <w:rPr>
          <w:rFonts w:hint="eastAsia"/>
        </w:rPr>
      </w:pPr>
      <w:r>
        <w:t>echo "&lt;/table&gt;";</w:t>
      </w:r>
    </w:p>
    <w:p w14:paraId="1118DE62" w14:textId="77777777" w:rsidR="00377DD0" w:rsidRDefault="00000000">
      <w:pPr>
        <w:pStyle w:val="Code"/>
        <w:keepLines/>
        <w:shd w:val="clear" w:color="auto" w:fill="F3F6F8"/>
        <w:ind w:left="120" w:right="120"/>
        <w:rPr>
          <w:rFonts w:hint="eastAsia"/>
        </w:rPr>
      </w:pPr>
      <w:r>
        <w:t>$conn-&gt;close();</w:t>
      </w:r>
    </w:p>
    <w:p w14:paraId="02181452" w14:textId="77777777" w:rsidR="00377DD0" w:rsidRDefault="00000000">
      <w:pPr>
        <w:pStyle w:val="Code"/>
        <w:keepLines/>
        <w:shd w:val="clear" w:color="auto" w:fill="F3F6F8"/>
        <w:ind w:left="120" w:right="120"/>
        <w:rPr>
          <w:rFonts w:hint="eastAsia"/>
        </w:rPr>
      </w:pPr>
      <w:r>
        <w:t>?&gt;</w:t>
      </w:r>
    </w:p>
    <w:p w14:paraId="70D04289" w14:textId="77777777" w:rsidR="00377DD0" w:rsidRDefault="00000000">
      <w:pPr>
        <w:pStyle w:val="Heading2"/>
      </w:pPr>
      <w:r>
        <w:t>C 11. Accept credit-card registration details, store them and display customer information.</w:t>
      </w:r>
    </w:p>
    <w:p w14:paraId="00957D2F" w14:textId="77777777" w:rsidR="00377DD0" w:rsidRDefault="00000000">
      <w:pPr>
        <w:keepNext/>
      </w:pPr>
      <w:r>
        <w:t>This safer classroom example stores only the cardholder name, card type, last four digits and expiry date. It does not save a full card number or CVV.</w:t>
      </w:r>
    </w:p>
    <w:p w14:paraId="01F01E6A" w14:textId="77777777" w:rsidR="00377DD0" w:rsidRDefault="00000000">
      <w:r>
        <w:rPr>
          <w:b/>
          <w:color w:val="805000"/>
        </w:rPr>
        <w:t xml:space="preserve">Before running: </w:t>
      </w:r>
      <w:r>
        <w:t>Create table: CREATE TABLE card_registrations (id INT AUTO_INCREMENT PRIMARY KEY, cardholder VARCHAR(100), card_type VARCHAR(30), last4 CHAR(4), expiry_month INT, expiry_year INT);</w:t>
      </w:r>
    </w:p>
    <w:p w14:paraId="73CB6DAC" w14:textId="77777777" w:rsidR="00377DD0" w:rsidRDefault="00000000">
      <w:r>
        <w:rPr>
          <w:b/>
        </w:rPr>
        <w:t xml:space="preserve">Note: </w:t>
      </w:r>
      <w:r>
        <w:t>Never store a full card number or CVV in a normal school project or production database. Use a payment provider for real payments.</w:t>
      </w:r>
    </w:p>
    <w:p w14:paraId="5E3B486B" w14:textId="77777777" w:rsidR="00377DD0" w:rsidRDefault="00000000">
      <w:pPr>
        <w:pStyle w:val="Code"/>
        <w:keepLines/>
        <w:shd w:val="clear" w:color="auto" w:fill="F3F6F8"/>
        <w:ind w:left="120" w:right="120"/>
        <w:rPr>
          <w:rFonts w:hint="eastAsia"/>
        </w:rPr>
      </w:pPr>
      <w:r>
        <w:t>&lt;?php</w:t>
      </w:r>
    </w:p>
    <w:p w14:paraId="235615CD" w14:textId="77777777" w:rsidR="00377DD0" w:rsidRDefault="00000000">
      <w:pPr>
        <w:pStyle w:val="Code"/>
        <w:keepLines/>
        <w:shd w:val="clear" w:color="auto" w:fill="F3F6F8"/>
        <w:ind w:left="120" w:right="120"/>
        <w:rPr>
          <w:rFonts w:hint="eastAsia"/>
        </w:rPr>
      </w:pPr>
      <w:r>
        <w:t>$message = "";</w:t>
      </w:r>
    </w:p>
    <w:p w14:paraId="388F26A6" w14:textId="77777777" w:rsidR="00377DD0" w:rsidRDefault="00000000">
      <w:pPr>
        <w:pStyle w:val="Code"/>
        <w:keepLines/>
        <w:shd w:val="clear" w:color="auto" w:fill="F3F6F8"/>
        <w:ind w:left="120" w:right="120"/>
        <w:rPr>
          <w:rFonts w:hint="eastAsia"/>
        </w:rPr>
      </w:pPr>
      <w:r>
        <w:t>$lastId = 0;</w:t>
      </w:r>
    </w:p>
    <w:p w14:paraId="66CA8B97" w14:textId="77777777" w:rsidR="00377DD0" w:rsidRDefault="00000000">
      <w:pPr>
        <w:pStyle w:val="Code"/>
        <w:keepLines/>
        <w:shd w:val="clear" w:color="auto" w:fill="F3F6F8"/>
        <w:ind w:left="120" w:right="120"/>
        <w:rPr>
          <w:rFonts w:hint="eastAsia"/>
        </w:rPr>
      </w:pPr>
      <w:r>
        <w:t>if ($_SERVER["REQUEST_METHOD"] === "POST") {</w:t>
      </w:r>
    </w:p>
    <w:p w14:paraId="0359FF2B" w14:textId="77777777" w:rsidR="00377DD0" w:rsidRDefault="00000000">
      <w:pPr>
        <w:pStyle w:val="Code"/>
        <w:keepLines/>
        <w:shd w:val="clear" w:color="auto" w:fill="F3F6F8"/>
        <w:ind w:left="120" w:right="120"/>
        <w:rPr>
          <w:rFonts w:hint="eastAsia"/>
        </w:rPr>
      </w:pPr>
      <w:r>
        <w:t xml:space="preserve">    $conn = new mysqli("localhost", "root", "", "college");</w:t>
      </w:r>
    </w:p>
    <w:p w14:paraId="2E9EC9E6" w14:textId="77777777" w:rsidR="00377DD0" w:rsidRDefault="00000000">
      <w:pPr>
        <w:pStyle w:val="Code"/>
        <w:keepLines/>
        <w:shd w:val="clear" w:color="auto" w:fill="F3F6F8"/>
        <w:ind w:left="120" w:right="120"/>
        <w:rPr>
          <w:rFonts w:hint="eastAsia"/>
        </w:rPr>
      </w:pPr>
      <w:r>
        <w:t xml:space="preserve">    if ($conn-&gt;connect_error) { die("Connection failed: " . $conn-&gt;connect_error); }</w:t>
      </w:r>
    </w:p>
    <w:p w14:paraId="1CB435A7" w14:textId="77777777" w:rsidR="00377DD0" w:rsidRDefault="00000000">
      <w:pPr>
        <w:pStyle w:val="Code"/>
        <w:keepLines/>
        <w:shd w:val="clear" w:color="auto" w:fill="F3F6F8"/>
        <w:ind w:left="120" w:right="120"/>
        <w:rPr>
          <w:rFonts w:hint="eastAsia"/>
        </w:rPr>
      </w:pPr>
      <w:r>
        <w:t xml:space="preserve">    $name = trim($_POST["cardholder"] ?? "");</w:t>
      </w:r>
    </w:p>
    <w:p w14:paraId="487B0AE1" w14:textId="77777777" w:rsidR="00377DD0" w:rsidRDefault="00000000">
      <w:pPr>
        <w:pStyle w:val="Code"/>
        <w:keepLines/>
        <w:shd w:val="clear" w:color="auto" w:fill="F3F6F8"/>
        <w:ind w:left="120" w:right="120"/>
        <w:rPr>
          <w:rFonts w:hint="eastAsia"/>
        </w:rPr>
      </w:pPr>
      <w:r>
        <w:t xml:space="preserve">    $type = trim($_POST["card_type"] ?? "");</w:t>
      </w:r>
    </w:p>
    <w:p w14:paraId="335D30F5" w14:textId="77777777" w:rsidR="00377DD0" w:rsidRDefault="00000000">
      <w:pPr>
        <w:pStyle w:val="Code"/>
        <w:keepLines/>
        <w:shd w:val="clear" w:color="auto" w:fill="F3F6F8"/>
        <w:ind w:left="120" w:right="120"/>
        <w:rPr>
          <w:rFonts w:hint="eastAsia"/>
        </w:rPr>
      </w:pPr>
      <w:r>
        <w:t xml:space="preserve">    $digits = preg_replace('/\D/', '', $_POST["card_number"] ?? "");</w:t>
      </w:r>
    </w:p>
    <w:p w14:paraId="192BEAF7" w14:textId="77777777" w:rsidR="00377DD0" w:rsidRDefault="00000000">
      <w:pPr>
        <w:pStyle w:val="Code"/>
        <w:keepLines/>
        <w:shd w:val="clear" w:color="auto" w:fill="F3F6F8"/>
        <w:ind w:left="120" w:right="120"/>
        <w:rPr>
          <w:rFonts w:hint="eastAsia"/>
        </w:rPr>
      </w:pPr>
      <w:r>
        <w:t xml:space="preserve">    $last4 = substr($digits, -4);</w:t>
      </w:r>
    </w:p>
    <w:p w14:paraId="44E1D5E7" w14:textId="77777777" w:rsidR="00377DD0" w:rsidRDefault="00000000">
      <w:pPr>
        <w:pStyle w:val="Code"/>
        <w:keepLines/>
        <w:shd w:val="clear" w:color="auto" w:fill="F3F6F8"/>
        <w:ind w:left="120" w:right="120"/>
        <w:rPr>
          <w:rFonts w:hint="eastAsia"/>
        </w:rPr>
      </w:pPr>
      <w:r>
        <w:t xml:space="preserve">    $month = (int)($_POST["month"] ?? 0);</w:t>
      </w:r>
    </w:p>
    <w:p w14:paraId="26D7E665" w14:textId="77777777" w:rsidR="00377DD0" w:rsidRDefault="00000000">
      <w:pPr>
        <w:pStyle w:val="Code"/>
        <w:keepLines/>
        <w:shd w:val="clear" w:color="auto" w:fill="F3F6F8"/>
        <w:ind w:left="120" w:right="120"/>
        <w:rPr>
          <w:rFonts w:hint="eastAsia"/>
        </w:rPr>
      </w:pPr>
      <w:r>
        <w:t xml:space="preserve">    $year = (int)($_POST["year"] ?? 0);</w:t>
      </w:r>
    </w:p>
    <w:p w14:paraId="43AE849C" w14:textId="77777777" w:rsidR="00377DD0" w:rsidRDefault="00000000">
      <w:pPr>
        <w:pStyle w:val="Code"/>
        <w:keepLines/>
        <w:shd w:val="clear" w:color="auto" w:fill="F3F6F8"/>
        <w:ind w:left="120" w:right="120"/>
        <w:rPr>
          <w:rFonts w:hint="eastAsia"/>
        </w:rPr>
      </w:pPr>
      <w:r>
        <w:t xml:space="preserve"> </w:t>
      </w:r>
    </w:p>
    <w:p w14:paraId="19223F4C" w14:textId="77777777" w:rsidR="00377DD0" w:rsidRDefault="00000000">
      <w:pPr>
        <w:pStyle w:val="Code"/>
        <w:keepLines/>
        <w:shd w:val="clear" w:color="auto" w:fill="F3F6F8"/>
        <w:ind w:left="120" w:right="120"/>
        <w:rPr>
          <w:rFonts w:hint="eastAsia"/>
        </w:rPr>
      </w:pPr>
      <w:r>
        <w:t xml:space="preserve">    if ($name !== "" &amp;&amp; strlen($digits) &gt;= 4 &amp;&amp; $month &gt;= 1 &amp;&amp; $month &lt;= 12 &amp;&amp; $year &gt;= (int)date("Y")) {</w:t>
      </w:r>
    </w:p>
    <w:p w14:paraId="51E30C4B" w14:textId="77777777" w:rsidR="00377DD0" w:rsidRDefault="00000000">
      <w:pPr>
        <w:pStyle w:val="Code"/>
        <w:keepLines/>
        <w:shd w:val="clear" w:color="auto" w:fill="F3F6F8"/>
        <w:ind w:left="120" w:right="120"/>
        <w:rPr>
          <w:rFonts w:hint="eastAsia"/>
        </w:rPr>
      </w:pPr>
      <w:r>
        <w:t xml:space="preserve">        $stmt = $conn-&gt;prepare("INSERT INTO card_registrations (cardholder, card_type, last4, expiry_month, expiry_year) VALUES (?, ?, ?, ?, ?)");</w:t>
      </w:r>
    </w:p>
    <w:p w14:paraId="0E5B703E" w14:textId="77777777" w:rsidR="00377DD0" w:rsidRDefault="00000000">
      <w:pPr>
        <w:pStyle w:val="Code"/>
        <w:keepLines/>
        <w:shd w:val="clear" w:color="auto" w:fill="F3F6F8"/>
        <w:ind w:left="120" w:right="120"/>
        <w:rPr>
          <w:rFonts w:hint="eastAsia"/>
        </w:rPr>
      </w:pPr>
      <w:r>
        <w:t xml:space="preserve">        $stmt-&gt;bind_param("sssii", $name, $type, $last4, $month, $year);</w:t>
      </w:r>
    </w:p>
    <w:p w14:paraId="64EDA994" w14:textId="77777777" w:rsidR="00377DD0" w:rsidRDefault="00000000">
      <w:pPr>
        <w:pStyle w:val="Code"/>
        <w:keepLines/>
        <w:shd w:val="clear" w:color="auto" w:fill="F3F6F8"/>
        <w:ind w:left="120" w:right="120"/>
        <w:rPr>
          <w:rFonts w:hint="eastAsia"/>
        </w:rPr>
      </w:pPr>
      <w:r>
        <w:t xml:space="preserve">        if ($stmt-&gt;execute()) { $lastId = $stmt-&gt;insert_id; $message = "Registration saved."; }</w:t>
      </w:r>
    </w:p>
    <w:p w14:paraId="0C8F6F4E" w14:textId="77777777" w:rsidR="00377DD0" w:rsidRDefault="00000000">
      <w:pPr>
        <w:pStyle w:val="Code"/>
        <w:keepLines/>
        <w:shd w:val="clear" w:color="auto" w:fill="F3F6F8"/>
        <w:ind w:left="120" w:right="120"/>
        <w:rPr>
          <w:rFonts w:hint="eastAsia"/>
        </w:rPr>
      </w:pPr>
      <w:r>
        <w:t xml:space="preserve">        else { $message = "Could not save registration."; }</w:t>
      </w:r>
    </w:p>
    <w:p w14:paraId="75ADC352" w14:textId="77777777" w:rsidR="00377DD0" w:rsidRDefault="00000000">
      <w:pPr>
        <w:pStyle w:val="Code"/>
        <w:keepLines/>
        <w:shd w:val="clear" w:color="auto" w:fill="F3F6F8"/>
        <w:ind w:left="120" w:right="120"/>
        <w:rPr>
          <w:rFonts w:hint="eastAsia"/>
        </w:rPr>
      </w:pPr>
      <w:r>
        <w:t xml:space="preserve">        $stmt-&gt;close();</w:t>
      </w:r>
    </w:p>
    <w:p w14:paraId="262B25A4" w14:textId="77777777" w:rsidR="00377DD0" w:rsidRDefault="00000000">
      <w:pPr>
        <w:pStyle w:val="Code"/>
        <w:keepLines/>
        <w:shd w:val="clear" w:color="auto" w:fill="F3F6F8"/>
        <w:ind w:left="120" w:right="120"/>
        <w:rPr>
          <w:rFonts w:hint="eastAsia"/>
        </w:rPr>
      </w:pPr>
      <w:r>
        <w:t xml:space="preserve">    } else { $message = "Please enter valid details."; }</w:t>
      </w:r>
    </w:p>
    <w:p w14:paraId="604FBA00" w14:textId="77777777" w:rsidR="00377DD0" w:rsidRDefault="00000000">
      <w:pPr>
        <w:pStyle w:val="Code"/>
        <w:keepLines/>
        <w:shd w:val="clear" w:color="auto" w:fill="F3F6F8"/>
        <w:ind w:left="120" w:right="120"/>
        <w:rPr>
          <w:rFonts w:hint="eastAsia"/>
        </w:rPr>
      </w:pPr>
      <w:r>
        <w:t xml:space="preserve">    $conn-&gt;close();</w:t>
      </w:r>
    </w:p>
    <w:p w14:paraId="6D9F7F65" w14:textId="77777777" w:rsidR="00377DD0" w:rsidRDefault="00000000">
      <w:pPr>
        <w:pStyle w:val="Code"/>
        <w:keepLines/>
        <w:shd w:val="clear" w:color="auto" w:fill="F3F6F8"/>
        <w:ind w:left="120" w:right="120"/>
        <w:rPr>
          <w:rFonts w:hint="eastAsia"/>
        </w:rPr>
      </w:pPr>
      <w:r>
        <w:t>}</w:t>
      </w:r>
    </w:p>
    <w:p w14:paraId="1AE72707" w14:textId="77777777" w:rsidR="00377DD0" w:rsidRDefault="00000000">
      <w:pPr>
        <w:pStyle w:val="Code"/>
        <w:keepLines/>
        <w:shd w:val="clear" w:color="auto" w:fill="F3F6F8"/>
        <w:ind w:left="120" w:right="120"/>
        <w:rPr>
          <w:rFonts w:hint="eastAsia"/>
        </w:rPr>
      </w:pPr>
      <w:r>
        <w:t>?&gt;</w:t>
      </w:r>
    </w:p>
    <w:p w14:paraId="30D0E939" w14:textId="77777777" w:rsidR="00377DD0" w:rsidRDefault="00000000">
      <w:pPr>
        <w:pStyle w:val="Code"/>
        <w:keepLines/>
        <w:shd w:val="clear" w:color="auto" w:fill="F3F6F8"/>
        <w:ind w:left="120" w:right="120"/>
        <w:rPr>
          <w:rFonts w:hint="eastAsia"/>
        </w:rPr>
      </w:pPr>
      <w:r>
        <w:t>&lt;!DOCTYPE html&gt;&lt;html&gt;&lt;body&gt;</w:t>
      </w:r>
    </w:p>
    <w:p w14:paraId="598FF397" w14:textId="77777777" w:rsidR="00377DD0" w:rsidRDefault="00000000">
      <w:pPr>
        <w:pStyle w:val="Code"/>
        <w:keepLines/>
        <w:shd w:val="clear" w:color="auto" w:fill="F3F6F8"/>
        <w:ind w:left="120" w:right="120"/>
        <w:rPr>
          <w:rFonts w:hint="eastAsia"/>
        </w:rPr>
      </w:pPr>
      <w:r>
        <w:t>&lt;h3&gt;Card Registration (Classroom Demo)&lt;/h3&gt;</w:t>
      </w:r>
    </w:p>
    <w:p w14:paraId="0280D76E" w14:textId="77777777" w:rsidR="00377DD0" w:rsidRDefault="00000000">
      <w:pPr>
        <w:pStyle w:val="Code"/>
        <w:keepLines/>
        <w:shd w:val="clear" w:color="auto" w:fill="F3F6F8"/>
        <w:ind w:left="120" w:right="120"/>
        <w:rPr>
          <w:rFonts w:hint="eastAsia"/>
        </w:rPr>
      </w:pPr>
      <w:r>
        <w:t>&lt;form method="post"&gt;</w:t>
      </w:r>
    </w:p>
    <w:p w14:paraId="23D535D5" w14:textId="77777777" w:rsidR="00377DD0" w:rsidRDefault="00000000">
      <w:pPr>
        <w:pStyle w:val="Code"/>
        <w:keepLines/>
        <w:shd w:val="clear" w:color="auto" w:fill="F3F6F8"/>
        <w:ind w:left="120" w:right="120"/>
        <w:rPr>
          <w:rFonts w:hint="eastAsia"/>
        </w:rPr>
      </w:pPr>
      <w:r>
        <w:t xml:space="preserve">  Cardholder: &lt;input name="cardholder" required&gt;&lt;br&gt;&lt;br&gt;</w:t>
      </w:r>
    </w:p>
    <w:p w14:paraId="457EFFED" w14:textId="77777777" w:rsidR="00377DD0" w:rsidRDefault="00000000">
      <w:pPr>
        <w:pStyle w:val="Code"/>
        <w:keepLines/>
        <w:shd w:val="clear" w:color="auto" w:fill="F3F6F8"/>
        <w:ind w:left="120" w:right="120"/>
        <w:rPr>
          <w:rFonts w:hint="eastAsia"/>
        </w:rPr>
      </w:pPr>
      <w:r>
        <w:t xml:space="preserve">  Card type: &lt;select name="card_type"&gt;&lt;option&gt;Visa&lt;/option&gt;&lt;option&gt;Mastercard&lt;/option&gt;&lt;option&gt;Other&lt;/option&gt;&lt;/select&gt;&lt;br&gt;&lt;br&gt;</w:t>
      </w:r>
    </w:p>
    <w:p w14:paraId="342D05E2" w14:textId="77777777" w:rsidR="00377DD0" w:rsidRDefault="00000000">
      <w:pPr>
        <w:pStyle w:val="Code"/>
        <w:keepLines/>
        <w:shd w:val="clear" w:color="auto" w:fill="F3F6F8"/>
        <w:ind w:left="120" w:right="120"/>
        <w:rPr>
          <w:rFonts w:hint="eastAsia"/>
        </w:rPr>
      </w:pPr>
      <w:r>
        <w:t xml:space="preserve">  Card number: &lt;input name="card_number" inputmode="numeric" required&gt;&lt;br&gt;&lt;br&gt;</w:t>
      </w:r>
    </w:p>
    <w:p w14:paraId="3E478053" w14:textId="77777777" w:rsidR="00377DD0" w:rsidRDefault="00000000">
      <w:pPr>
        <w:pStyle w:val="Code"/>
        <w:keepLines/>
        <w:shd w:val="clear" w:color="auto" w:fill="F3F6F8"/>
        <w:ind w:left="120" w:right="120"/>
        <w:rPr>
          <w:rFonts w:hint="eastAsia"/>
        </w:rPr>
      </w:pPr>
      <w:r>
        <w:t xml:space="preserve">  Expiry month: &lt;input name="month" type="number" min="1" max="12" required&gt;&lt;br&gt;&lt;br&gt;</w:t>
      </w:r>
    </w:p>
    <w:p w14:paraId="5812C618" w14:textId="77777777" w:rsidR="00377DD0" w:rsidRDefault="00000000">
      <w:pPr>
        <w:pStyle w:val="Code"/>
        <w:keepLines/>
        <w:shd w:val="clear" w:color="auto" w:fill="F3F6F8"/>
        <w:ind w:left="120" w:right="120"/>
        <w:rPr>
          <w:rFonts w:hint="eastAsia"/>
        </w:rPr>
      </w:pPr>
      <w:r>
        <w:t xml:space="preserve">  Expiry year: &lt;input name="year" type="number" required&gt;&lt;br&gt;&lt;br&gt;</w:t>
      </w:r>
    </w:p>
    <w:p w14:paraId="63466DAB" w14:textId="77777777" w:rsidR="00377DD0" w:rsidRDefault="00000000">
      <w:pPr>
        <w:pStyle w:val="Code"/>
        <w:keepLines/>
        <w:shd w:val="clear" w:color="auto" w:fill="F3F6F8"/>
        <w:ind w:left="120" w:right="120"/>
        <w:rPr>
          <w:rFonts w:hint="eastAsia"/>
        </w:rPr>
      </w:pPr>
      <w:r>
        <w:t xml:space="preserve">  &lt;button type="submit"&gt;Register&lt;/button&gt;</w:t>
      </w:r>
    </w:p>
    <w:p w14:paraId="1FEA28FE" w14:textId="77777777" w:rsidR="00377DD0" w:rsidRDefault="00000000">
      <w:pPr>
        <w:pStyle w:val="Code"/>
        <w:keepLines/>
        <w:shd w:val="clear" w:color="auto" w:fill="F3F6F8"/>
        <w:ind w:left="120" w:right="120"/>
        <w:rPr>
          <w:rFonts w:hint="eastAsia"/>
        </w:rPr>
      </w:pPr>
      <w:r>
        <w:t>&lt;/form&gt;</w:t>
      </w:r>
    </w:p>
    <w:p w14:paraId="75335304" w14:textId="77777777" w:rsidR="00377DD0" w:rsidRDefault="00000000">
      <w:pPr>
        <w:pStyle w:val="Code"/>
        <w:keepLines/>
        <w:shd w:val="clear" w:color="auto" w:fill="F3F6F8"/>
        <w:ind w:left="120" w:right="120"/>
        <w:rPr>
          <w:rFonts w:hint="eastAsia"/>
        </w:rPr>
      </w:pPr>
      <w:r>
        <w:t>&lt;p&gt;&lt;?= htmlspecialchars($message) ?&gt;&lt;/p&gt;</w:t>
      </w:r>
    </w:p>
    <w:p w14:paraId="4D04A9E0" w14:textId="77777777" w:rsidR="00377DD0" w:rsidRDefault="00000000">
      <w:pPr>
        <w:pStyle w:val="Code"/>
        <w:keepLines/>
        <w:shd w:val="clear" w:color="auto" w:fill="F3F6F8"/>
        <w:ind w:left="120" w:right="120"/>
        <w:rPr>
          <w:rFonts w:hint="eastAsia"/>
        </w:rPr>
      </w:pPr>
      <w:r>
        <w:t>&lt;?php if ($lastId &gt; 0):</w:t>
      </w:r>
    </w:p>
    <w:p w14:paraId="46F5E618" w14:textId="77777777" w:rsidR="00377DD0" w:rsidRDefault="00000000">
      <w:pPr>
        <w:pStyle w:val="Code"/>
        <w:keepLines/>
        <w:shd w:val="clear" w:color="auto" w:fill="F3F6F8"/>
        <w:ind w:left="120" w:right="120"/>
        <w:rPr>
          <w:rFonts w:hint="eastAsia"/>
        </w:rPr>
      </w:pPr>
      <w:r>
        <w:lastRenderedPageBreak/>
        <w:t xml:space="preserve">  $conn = new mysqli("localhost", "root", "", "college");</w:t>
      </w:r>
    </w:p>
    <w:p w14:paraId="6288F9E3" w14:textId="77777777" w:rsidR="00377DD0" w:rsidRDefault="00000000">
      <w:pPr>
        <w:pStyle w:val="Code"/>
        <w:keepLines/>
        <w:shd w:val="clear" w:color="auto" w:fill="F3F6F8"/>
        <w:ind w:left="120" w:right="120"/>
        <w:rPr>
          <w:rFonts w:hint="eastAsia"/>
        </w:rPr>
      </w:pPr>
      <w:r>
        <w:t xml:space="preserve">  $stmt = $conn-&gt;prepare("SELECT cardholder, card_type, last4, expiry_month, expiry_year FROM card_registrations WHERE id=?");</w:t>
      </w:r>
    </w:p>
    <w:p w14:paraId="3BE76B22" w14:textId="77777777" w:rsidR="00377DD0" w:rsidRDefault="00000000">
      <w:pPr>
        <w:pStyle w:val="Code"/>
        <w:keepLines/>
        <w:shd w:val="clear" w:color="auto" w:fill="F3F6F8"/>
        <w:ind w:left="120" w:right="120"/>
        <w:rPr>
          <w:rFonts w:hint="eastAsia"/>
        </w:rPr>
      </w:pPr>
      <w:r>
        <w:t xml:space="preserve">  $stmt-&gt;bind_param("i", $lastId); $stmt-&gt;execute(); $customer = $stmt-&gt;get_result()-&gt;fetch_assoc();</w:t>
      </w:r>
    </w:p>
    <w:p w14:paraId="3805BFE2" w14:textId="77777777" w:rsidR="00377DD0" w:rsidRDefault="00000000">
      <w:pPr>
        <w:pStyle w:val="Code"/>
        <w:keepLines/>
        <w:shd w:val="clear" w:color="auto" w:fill="F3F6F8"/>
        <w:ind w:left="120" w:right="120"/>
        <w:rPr>
          <w:rFonts w:hint="eastAsia"/>
        </w:rPr>
      </w:pPr>
      <w:r>
        <w:t xml:space="preserve">  echo "&lt;p&gt;Saved customer: " . htmlspecialchars($customer['cardholder']) . "; " . htmlspecialchars($customer['card_type']) . " ending in " . htmlspecialchars($customer['last4']) . "; expires " . (int)$customer['expiry_month'] . "/" . (int)$customer['expiry_year'] . "&lt;/p&gt;";</w:t>
      </w:r>
    </w:p>
    <w:p w14:paraId="4F9F1459" w14:textId="77777777" w:rsidR="00377DD0" w:rsidRDefault="00000000">
      <w:pPr>
        <w:pStyle w:val="Code"/>
        <w:keepLines/>
        <w:shd w:val="clear" w:color="auto" w:fill="F3F6F8"/>
        <w:ind w:left="120" w:right="120"/>
        <w:rPr>
          <w:rFonts w:hint="eastAsia"/>
        </w:rPr>
      </w:pPr>
      <w:r>
        <w:t xml:space="preserve">  $stmt-&gt;close(); $conn-&gt;close();</w:t>
      </w:r>
    </w:p>
    <w:p w14:paraId="24DC6C9B" w14:textId="77777777" w:rsidR="00377DD0" w:rsidRDefault="00000000">
      <w:pPr>
        <w:pStyle w:val="Code"/>
        <w:keepLines/>
        <w:shd w:val="clear" w:color="auto" w:fill="F3F6F8"/>
        <w:ind w:left="120" w:right="120"/>
        <w:rPr>
          <w:rFonts w:hint="eastAsia"/>
        </w:rPr>
      </w:pPr>
      <w:r>
        <w:t>endif; ?&gt;</w:t>
      </w:r>
    </w:p>
    <w:p w14:paraId="373F3AB8" w14:textId="77777777" w:rsidR="00377DD0" w:rsidRDefault="00000000">
      <w:pPr>
        <w:pStyle w:val="Code"/>
        <w:keepLines/>
        <w:shd w:val="clear" w:color="auto" w:fill="F3F6F8"/>
        <w:ind w:left="120" w:right="120"/>
        <w:rPr>
          <w:rFonts w:hint="eastAsia"/>
        </w:rPr>
      </w:pPr>
      <w:r>
        <w:t>&lt;/body&gt;&lt;/html&gt;</w:t>
      </w:r>
    </w:p>
    <w:p w14:paraId="0FBC7878" w14:textId="77777777" w:rsidR="00377DD0" w:rsidRDefault="00000000">
      <w:pPr>
        <w:pStyle w:val="Heading2"/>
      </w:pPr>
      <w:r>
        <w:t>C 12. Find a directory’s size, last modified date, path and permissions.</w:t>
      </w:r>
    </w:p>
    <w:p w14:paraId="4C663BFB" w14:textId="77777777" w:rsidR="00377DD0" w:rsidRDefault="00000000">
      <w:pPr>
        <w:keepNext/>
      </w:pPr>
      <w:r>
        <w:t>This code adds the sizes of files inside the directory, including subdirectories.</w:t>
      </w:r>
    </w:p>
    <w:p w14:paraId="0917E25B" w14:textId="77777777" w:rsidR="00377DD0" w:rsidRDefault="00000000">
      <w:r>
        <w:rPr>
          <w:b/>
        </w:rPr>
        <w:t xml:space="preserve">Note: </w:t>
      </w:r>
      <w:r>
        <w:t>The displayed size is the total size of files within the folder; a directory’s own reported file size is not the combined size of its contents.</w:t>
      </w:r>
    </w:p>
    <w:p w14:paraId="74536C30" w14:textId="77777777" w:rsidR="00377DD0" w:rsidRDefault="00000000">
      <w:pPr>
        <w:pStyle w:val="Code"/>
        <w:keepLines/>
        <w:shd w:val="clear" w:color="auto" w:fill="F3F6F8"/>
        <w:ind w:left="120" w:right="120"/>
        <w:rPr>
          <w:rFonts w:hint="eastAsia"/>
        </w:rPr>
      </w:pPr>
      <w:r>
        <w:t>&lt;?php</w:t>
      </w:r>
    </w:p>
    <w:p w14:paraId="3F6A50F1" w14:textId="77777777" w:rsidR="00377DD0" w:rsidRDefault="00000000">
      <w:pPr>
        <w:pStyle w:val="Code"/>
        <w:keepLines/>
        <w:shd w:val="clear" w:color="auto" w:fill="F3F6F8"/>
        <w:ind w:left="120" w:right="120"/>
        <w:rPr>
          <w:rFonts w:hint="eastAsia"/>
        </w:rPr>
      </w:pPr>
      <w:r>
        <w:t>$dir = "myfolder";</w:t>
      </w:r>
    </w:p>
    <w:p w14:paraId="6CB00FC8" w14:textId="77777777" w:rsidR="00377DD0" w:rsidRDefault="00000000">
      <w:pPr>
        <w:pStyle w:val="Code"/>
        <w:keepLines/>
        <w:shd w:val="clear" w:color="auto" w:fill="F3F6F8"/>
        <w:ind w:left="120" w:right="120"/>
        <w:rPr>
          <w:rFonts w:hint="eastAsia"/>
        </w:rPr>
      </w:pPr>
      <w:r>
        <w:t>if (!is_dir($dir)) { die("Directory not found."); }</w:t>
      </w:r>
    </w:p>
    <w:p w14:paraId="395A4A84" w14:textId="77777777" w:rsidR="00377DD0" w:rsidRDefault="00000000">
      <w:pPr>
        <w:pStyle w:val="Code"/>
        <w:keepLines/>
        <w:shd w:val="clear" w:color="auto" w:fill="F3F6F8"/>
        <w:ind w:left="120" w:right="120"/>
        <w:rPr>
          <w:rFonts w:hint="eastAsia"/>
        </w:rPr>
      </w:pPr>
      <w:r>
        <w:t xml:space="preserve"> </w:t>
      </w:r>
    </w:p>
    <w:p w14:paraId="57E9824B" w14:textId="77777777" w:rsidR="00377DD0" w:rsidRDefault="00000000">
      <w:pPr>
        <w:pStyle w:val="Code"/>
        <w:keepLines/>
        <w:shd w:val="clear" w:color="auto" w:fill="F3F6F8"/>
        <w:ind w:left="120" w:right="120"/>
        <w:rPr>
          <w:rFonts w:hint="eastAsia"/>
        </w:rPr>
      </w:pPr>
      <w:r>
        <w:t>$totalSize = 0;</w:t>
      </w:r>
    </w:p>
    <w:p w14:paraId="34385701" w14:textId="77777777" w:rsidR="00377DD0" w:rsidRDefault="00000000">
      <w:pPr>
        <w:pStyle w:val="Code"/>
        <w:keepLines/>
        <w:shd w:val="clear" w:color="auto" w:fill="F3F6F8"/>
        <w:ind w:left="120" w:right="120"/>
        <w:rPr>
          <w:rFonts w:hint="eastAsia"/>
        </w:rPr>
      </w:pPr>
      <w:r>
        <w:t>$iterator = new RecursiveIteratorIterator(</w:t>
      </w:r>
    </w:p>
    <w:p w14:paraId="706EA072" w14:textId="77777777" w:rsidR="00377DD0" w:rsidRDefault="00000000">
      <w:pPr>
        <w:pStyle w:val="Code"/>
        <w:keepLines/>
        <w:shd w:val="clear" w:color="auto" w:fill="F3F6F8"/>
        <w:ind w:left="120" w:right="120"/>
        <w:rPr>
          <w:rFonts w:hint="eastAsia"/>
        </w:rPr>
      </w:pPr>
      <w:r>
        <w:t xml:space="preserve">    new RecursiveDirectoryIterator($dir, FilesystemIterator::SKIP_DOTS)</w:t>
      </w:r>
    </w:p>
    <w:p w14:paraId="5F0E2282" w14:textId="77777777" w:rsidR="00377DD0" w:rsidRDefault="00000000">
      <w:pPr>
        <w:pStyle w:val="Code"/>
        <w:keepLines/>
        <w:shd w:val="clear" w:color="auto" w:fill="F3F6F8"/>
        <w:ind w:left="120" w:right="120"/>
        <w:rPr>
          <w:rFonts w:hint="eastAsia"/>
        </w:rPr>
      </w:pPr>
      <w:r>
        <w:t>);</w:t>
      </w:r>
    </w:p>
    <w:p w14:paraId="3C4EC10D" w14:textId="77777777" w:rsidR="00377DD0" w:rsidRDefault="00000000">
      <w:pPr>
        <w:pStyle w:val="Code"/>
        <w:keepLines/>
        <w:shd w:val="clear" w:color="auto" w:fill="F3F6F8"/>
        <w:ind w:left="120" w:right="120"/>
        <w:rPr>
          <w:rFonts w:hint="eastAsia"/>
        </w:rPr>
      </w:pPr>
      <w:r>
        <w:t>foreach ($iterator as $item) {</w:t>
      </w:r>
    </w:p>
    <w:p w14:paraId="3450D1CF" w14:textId="77777777" w:rsidR="00377DD0" w:rsidRDefault="00000000">
      <w:pPr>
        <w:pStyle w:val="Code"/>
        <w:keepLines/>
        <w:shd w:val="clear" w:color="auto" w:fill="F3F6F8"/>
        <w:ind w:left="120" w:right="120"/>
        <w:rPr>
          <w:rFonts w:hint="eastAsia"/>
        </w:rPr>
      </w:pPr>
      <w:r>
        <w:t xml:space="preserve">    if ($item-&gt;isFile()) $totalSize += $item-&gt;getSize();</w:t>
      </w:r>
    </w:p>
    <w:p w14:paraId="1B8DD3FC" w14:textId="77777777" w:rsidR="00377DD0" w:rsidRDefault="00000000">
      <w:pPr>
        <w:pStyle w:val="Code"/>
        <w:keepLines/>
        <w:shd w:val="clear" w:color="auto" w:fill="F3F6F8"/>
        <w:ind w:left="120" w:right="120"/>
        <w:rPr>
          <w:rFonts w:hint="eastAsia"/>
        </w:rPr>
      </w:pPr>
      <w:r>
        <w:t>}</w:t>
      </w:r>
    </w:p>
    <w:p w14:paraId="2B0A1F99" w14:textId="77777777" w:rsidR="00377DD0" w:rsidRDefault="00000000">
      <w:pPr>
        <w:pStyle w:val="Code"/>
        <w:keepLines/>
        <w:shd w:val="clear" w:color="auto" w:fill="F3F6F8"/>
        <w:ind w:left="120" w:right="120"/>
        <w:rPr>
          <w:rFonts w:hint="eastAsia"/>
        </w:rPr>
      </w:pPr>
      <w:r>
        <w:t>$permissions = substr(sprintf("%o", fileperms($dir)), -4);</w:t>
      </w:r>
    </w:p>
    <w:p w14:paraId="3E6AFB23" w14:textId="77777777" w:rsidR="00377DD0" w:rsidRDefault="00000000">
      <w:pPr>
        <w:pStyle w:val="Code"/>
        <w:keepLines/>
        <w:shd w:val="clear" w:color="auto" w:fill="F3F6F8"/>
        <w:ind w:left="120" w:right="120"/>
        <w:rPr>
          <w:rFonts w:hint="eastAsia"/>
        </w:rPr>
      </w:pPr>
      <w:r>
        <w:t>echo "Path: " . htmlspecialchars(realpath($dir)) . "&lt;br&gt;";</w:t>
      </w:r>
    </w:p>
    <w:p w14:paraId="29313D4A" w14:textId="77777777" w:rsidR="00377DD0" w:rsidRDefault="00000000">
      <w:pPr>
        <w:pStyle w:val="Code"/>
        <w:keepLines/>
        <w:shd w:val="clear" w:color="auto" w:fill="F3F6F8"/>
        <w:ind w:left="120" w:right="120"/>
        <w:rPr>
          <w:rFonts w:hint="eastAsia"/>
        </w:rPr>
      </w:pPr>
      <w:r>
        <w:t>echo "Last modified: " . date("d-m-Y H:i:s", filemtime($dir)) . "&lt;br&gt;";</w:t>
      </w:r>
    </w:p>
    <w:p w14:paraId="610915F9" w14:textId="77777777" w:rsidR="00377DD0" w:rsidRDefault="00000000">
      <w:pPr>
        <w:pStyle w:val="Code"/>
        <w:keepLines/>
        <w:shd w:val="clear" w:color="auto" w:fill="F3F6F8"/>
        <w:ind w:left="120" w:right="120"/>
        <w:rPr>
          <w:rFonts w:hint="eastAsia"/>
        </w:rPr>
      </w:pPr>
      <w:r>
        <w:t>echo "Total file size: " . $totalSize . " bytes&lt;br&gt;";</w:t>
      </w:r>
    </w:p>
    <w:p w14:paraId="349CE659" w14:textId="77777777" w:rsidR="00377DD0" w:rsidRDefault="00000000">
      <w:pPr>
        <w:pStyle w:val="Code"/>
        <w:keepLines/>
        <w:shd w:val="clear" w:color="auto" w:fill="F3F6F8"/>
        <w:ind w:left="120" w:right="120"/>
        <w:rPr>
          <w:rFonts w:hint="eastAsia"/>
        </w:rPr>
      </w:pPr>
      <w:r>
        <w:t>echo "Permissions: " . htmlspecialchars($permissions);</w:t>
      </w:r>
    </w:p>
    <w:p w14:paraId="023DA599" w14:textId="77777777" w:rsidR="00377DD0" w:rsidRDefault="00000000">
      <w:pPr>
        <w:pStyle w:val="Code"/>
        <w:keepLines/>
        <w:shd w:val="clear" w:color="auto" w:fill="F3F6F8"/>
        <w:ind w:left="120" w:right="120"/>
        <w:rPr>
          <w:rFonts w:hint="eastAsia"/>
        </w:rPr>
      </w:pPr>
      <w:r>
        <w:t>?&gt;</w:t>
      </w:r>
    </w:p>
    <w:p w14:paraId="12069A14" w14:textId="77777777" w:rsidR="00377DD0" w:rsidRDefault="00000000">
      <w:pPr>
        <w:pStyle w:val="Heading2"/>
      </w:pPr>
      <w:r>
        <w:t>C 13. Retrieve Book information from a Book table.</w:t>
      </w:r>
    </w:p>
    <w:p w14:paraId="2251AD4A" w14:textId="77777777" w:rsidR="00377DD0" w:rsidRDefault="00000000">
      <w:pPr>
        <w:keepNext/>
      </w:pPr>
      <w:r>
        <w:t>Assume the Book database has a books table with book ID, title, author and price.</w:t>
      </w:r>
    </w:p>
    <w:p w14:paraId="3271A6F5" w14:textId="77777777" w:rsidR="00377DD0" w:rsidRDefault="00000000">
      <w:r>
        <w:rPr>
          <w:b/>
          <w:color w:val="805000"/>
        </w:rPr>
        <w:t xml:space="preserve">Before running: </w:t>
      </w:r>
      <w:r>
        <w:t>Create database Book and table: CREATE TABLE books (book_id INT AUTO_INCREMENT PRIMARY KEY, title VARCHAR(150), author VARCHAR(100), price DECIMAL(8,2)); Add a few rows before running.</w:t>
      </w:r>
    </w:p>
    <w:p w14:paraId="4D1ECBE3" w14:textId="77777777" w:rsidR="00377DD0" w:rsidRDefault="00000000">
      <w:pPr>
        <w:pStyle w:val="Code"/>
        <w:keepLines/>
        <w:shd w:val="clear" w:color="auto" w:fill="F3F6F8"/>
        <w:ind w:left="120" w:right="120"/>
        <w:rPr>
          <w:rFonts w:hint="eastAsia"/>
        </w:rPr>
      </w:pPr>
      <w:r>
        <w:t>&lt;?php</w:t>
      </w:r>
    </w:p>
    <w:p w14:paraId="318096DC" w14:textId="77777777" w:rsidR="00377DD0" w:rsidRDefault="00000000">
      <w:pPr>
        <w:pStyle w:val="Code"/>
        <w:keepLines/>
        <w:shd w:val="clear" w:color="auto" w:fill="F3F6F8"/>
        <w:ind w:left="120" w:right="120"/>
        <w:rPr>
          <w:rFonts w:hint="eastAsia"/>
        </w:rPr>
      </w:pPr>
      <w:r>
        <w:t>$conn = new mysqli("localhost", "root", "", "Book");</w:t>
      </w:r>
    </w:p>
    <w:p w14:paraId="2D285622" w14:textId="77777777" w:rsidR="00377DD0" w:rsidRDefault="00000000">
      <w:pPr>
        <w:pStyle w:val="Code"/>
        <w:keepLines/>
        <w:shd w:val="clear" w:color="auto" w:fill="F3F6F8"/>
        <w:ind w:left="120" w:right="120"/>
        <w:rPr>
          <w:rFonts w:hint="eastAsia"/>
        </w:rPr>
      </w:pPr>
      <w:r>
        <w:t>if ($conn-&gt;connect_error) { die("Connection failed: " . $conn-&gt;connect_error); }</w:t>
      </w:r>
    </w:p>
    <w:p w14:paraId="7F7D1284" w14:textId="77777777" w:rsidR="00377DD0" w:rsidRDefault="00000000">
      <w:pPr>
        <w:pStyle w:val="Code"/>
        <w:keepLines/>
        <w:shd w:val="clear" w:color="auto" w:fill="F3F6F8"/>
        <w:ind w:left="120" w:right="120"/>
        <w:rPr>
          <w:rFonts w:hint="eastAsia"/>
        </w:rPr>
      </w:pPr>
      <w:r>
        <w:t>$result = $conn-&gt;query("SELECT book_id, title, author, price FROM books");</w:t>
      </w:r>
    </w:p>
    <w:p w14:paraId="7C3C4CAF" w14:textId="77777777" w:rsidR="00377DD0" w:rsidRDefault="00000000">
      <w:pPr>
        <w:pStyle w:val="Code"/>
        <w:keepLines/>
        <w:shd w:val="clear" w:color="auto" w:fill="F3F6F8"/>
        <w:ind w:left="120" w:right="120"/>
        <w:rPr>
          <w:rFonts w:hint="eastAsia"/>
        </w:rPr>
      </w:pPr>
      <w:r>
        <w:t>echo "&lt;table border='1' cellpadding='6'&gt;&lt;tr&gt;&lt;th&gt;ID&lt;/th&gt;&lt;th&gt;Title&lt;/th&gt;&lt;th&gt;Author&lt;/th&gt;&lt;th&gt;Price&lt;/th&gt;&lt;/tr&gt;";</w:t>
      </w:r>
    </w:p>
    <w:p w14:paraId="3056C3CC" w14:textId="77777777" w:rsidR="00377DD0" w:rsidRDefault="00000000">
      <w:pPr>
        <w:pStyle w:val="Code"/>
        <w:keepLines/>
        <w:shd w:val="clear" w:color="auto" w:fill="F3F6F8"/>
        <w:ind w:left="120" w:right="120"/>
        <w:rPr>
          <w:rFonts w:hint="eastAsia"/>
        </w:rPr>
      </w:pPr>
      <w:r>
        <w:t>while ($book = $result-&gt;fetch_assoc()) {</w:t>
      </w:r>
    </w:p>
    <w:p w14:paraId="0BA22415" w14:textId="77777777" w:rsidR="00377DD0" w:rsidRDefault="00000000">
      <w:pPr>
        <w:pStyle w:val="Code"/>
        <w:keepLines/>
        <w:shd w:val="clear" w:color="auto" w:fill="F3F6F8"/>
        <w:ind w:left="120" w:right="120"/>
        <w:rPr>
          <w:rFonts w:hint="eastAsia"/>
        </w:rPr>
      </w:pPr>
      <w:r>
        <w:t xml:space="preserve">    echo "&lt;tr&gt;&lt;td&gt;" . (int)$book['book_id'] . "&lt;/td&gt;";</w:t>
      </w:r>
    </w:p>
    <w:p w14:paraId="664EEB3B" w14:textId="77777777" w:rsidR="00377DD0" w:rsidRDefault="00000000">
      <w:pPr>
        <w:pStyle w:val="Code"/>
        <w:keepLines/>
        <w:shd w:val="clear" w:color="auto" w:fill="F3F6F8"/>
        <w:ind w:left="120" w:right="120"/>
        <w:rPr>
          <w:rFonts w:hint="eastAsia"/>
        </w:rPr>
      </w:pPr>
      <w:r>
        <w:t xml:space="preserve">    echo "&lt;td&gt;" . htmlspecialchars($book['title']) . "&lt;/td&gt;";</w:t>
      </w:r>
    </w:p>
    <w:p w14:paraId="7CA319B6" w14:textId="77777777" w:rsidR="00377DD0" w:rsidRDefault="00000000">
      <w:pPr>
        <w:pStyle w:val="Code"/>
        <w:keepLines/>
        <w:shd w:val="clear" w:color="auto" w:fill="F3F6F8"/>
        <w:ind w:left="120" w:right="120"/>
        <w:rPr>
          <w:rFonts w:hint="eastAsia"/>
        </w:rPr>
      </w:pPr>
      <w:r>
        <w:t xml:space="preserve">    echo "&lt;td&gt;" . htmlspecialchars($book['author']) . "&lt;/td&gt;";</w:t>
      </w:r>
    </w:p>
    <w:p w14:paraId="181E4ECF" w14:textId="77777777" w:rsidR="00377DD0" w:rsidRDefault="00000000">
      <w:pPr>
        <w:pStyle w:val="Code"/>
        <w:keepLines/>
        <w:shd w:val="clear" w:color="auto" w:fill="F3F6F8"/>
        <w:ind w:left="120" w:right="120"/>
        <w:rPr>
          <w:rFonts w:hint="eastAsia"/>
        </w:rPr>
      </w:pPr>
      <w:r>
        <w:t xml:space="preserve">    echo "&lt;td&gt;" . htmlspecialchars($book['price']) . "&lt;/td&gt;&lt;/tr&gt;";</w:t>
      </w:r>
    </w:p>
    <w:p w14:paraId="5DC2200F" w14:textId="77777777" w:rsidR="00377DD0" w:rsidRDefault="00000000">
      <w:pPr>
        <w:pStyle w:val="Code"/>
        <w:keepLines/>
        <w:shd w:val="clear" w:color="auto" w:fill="F3F6F8"/>
        <w:ind w:left="120" w:right="120"/>
        <w:rPr>
          <w:rFonts w:hint="eastAsia"/>
        </w:rPr>
      </w:pPr>
      <w:r>
        <w:t>}</w:t>
      </w:r>
    </w:p>
    <w:p w14:paraId="7B54B683" w14:textId="77777777" w:rsidR="00377DD0" w:rsidRDefault="00000000">
      <w:pPr>
        <w:pStyle w:val="Code"/>
        <w:keepLines/>
        <w:shd w:val="clear" w:color="auto" w:fill="F3F6F8"/>
        <w:ind w:left="120" w:right="120"/>
        <w:rPr>
          <w:rFonts w:hint="eastAsia"/>
        </w:rPr>
      </w:pPr>
      <w:r>
        <w:t>echo "&lt;/table&gt;";</w:t>
      </w:r>
    </w:p>
    <w:p w14:paraId="7BEAC256" w14:textId="77777777" w:rsidR="00377DD0" w:rsidRDefault="00000000">
      <w:pPr>
        <w:pStyle w:val="Code"/>
        <w:keepLines/>
        <w:shd w:val="clear" w:color="auto" w:fill="F3F6F8"/>
        <w:ind w:left="120" w:right="120"/>
        <w:rPr>
          <w:rFonts w:hint="eastAsia"/>
        </w:rPr>
      </w:pPr>
      <w:r>
        <w:t>$conn-&gt;close();</w:t>
      </w:r>
    </w:p>
    <w:p w14:paraId="782E5C18" w14:textId="77777777" w:rsidR="00377DD0" w:rsidRDefault="00000000">
      <w:pPr>
        <w:pStyle w:val="Code"/>
        <w:keepLines/>
        <w:shd w:val="clear" w:color="auto" w:fill="F3F6F8"/>
        <w:ind w:left="120" w:right="120"/>
        <w:rPr>
          <w:rFonts w:hint="eastAsia"/>
        </w:rPr>
      </w:pPr>
      <w:r>
        <w:t>?&gt;</w:t>
      </w:r>
    </w:p>
    <w:p w14:paraId="258FF27E" w14:textId="77777777" w:rsidR="00377DD0" w:rsidRDefault="00000000">
      <w:pPr>
        <w:pStyle w:val="Heading2"/>
      </w:pPr>
      <w:r>
        <w:t>C 14. Display an array in sorted order.</w:t>
      </w:r>
    </w:p>
    <w:p w14:paraId="1E56834C" w14:textId="77777777" w:rsidR="00377DD0" w:rsidRDefault="00000000">
      <w:pPr>
        <w:keepNext/>
      </w:pPr>
      <w:r>
        <w:t>sort() sorts a numeric or string array in ascending order.</w:t>
      </w:r>
    </w:p>
    <w:p w14:paraId="77F7C4EF" w14:textId="77777777" w:rsidR="00377DD0" w:rsidRDefault="00000000">
      <w:pPr>
        <w:pStyle w:val="Code"/>
        <w:keepLines/>
        <w:shd w:val="clear" w:color="auto" w:fill="F3F6F8"/>
        <w:ind w:left="120" w:right="120"/>
        <w:rPr>
          <w:rFonts w:hint="eastAsia"/>
        </w:rPr>
      </w:pPr>
      <w:r>
        <w:t>&lt;?php</w:t>
      </w:r>
    </w:p>
    <w:p w14:paraId="774B0C37" w14:textId="77777777" w:rsidR="00377DD0" w:rsidRDefault="00000000">
      <w:pPr>
        <w:pStyle w:val="Code"/>
        <w:keepLines/>
        <w:shd w:val="clear" w:color="auto" w:fill="F3F6F8"/>
        <w:ind w:left="120" w:right="120"/>
        <w:rPr>
          <w:rFonts w:hint="eastAsia"/>
        </w:rPr>
      </w:pPr>
      <w:r>
        <w:t>$numbers = [40, 10, 30, 20, 5];</w:t>
      </w:r>
    </w:p>
    <w:p w14:paraId="1520A2E1" w14:textId="77777777" w:rsidR="00377DD0" w:rsidRDefault="00000000">
      <w:pPr>
        <w:pStyle w:val="Code"/>
        <w:keepLines/>
        <w:shd w:val="clear" w:color="auto" w:fill="F3F6F8"/>
        <w:ind w:left="120" w:right="120"/>
        <w:rPr>
          <w:rFonts w:hint="eastAsia"/>
        </w:rPr>
      </w:pPr>
      <w:r>
        <w:t>sort($numbers);</w:t>
      </w:r>
    </w:p>
    <w:p w14:paraId="20153FD2" w14:textId="77777777" w:rsidR="00377DD0" w:rsidRDefault="00000000">
      <w:pPr>
        <w:pStyle w:val="Code"/>
        <w:keepLines/>
        <w:shd w:val="clear" w:color="auto" w:fill="F3F6F8"/>
        <w:ind w:left="120" w:right="120"/>
        <w:rPr>
          <w:rFonts w:hint="eastAsia"/>
        </w:rPr>
      </w:pPr>
      <w:r>
        <w:t>echo "Sorted array:&lt;br&gt;";</w:t>
      </w:r>
    </w:p>
    <w:p w14:paraId="6A3E29F6" w14:textId="77777777" w:rsidR="00377DD0" w:rsidRDefault="00000000">
      <w:pPr>
        <w:pStyle w:val="Code"/>
        <w:keepLines/>
        <w:shd w:val="clear" w:color="auto" w:fill="F3F6F8"/>
        <w:ind w:left="120" w:right="120"/>
        <w:rPr>
          <w:rFonts w:hint="eastAsia"/>
        </w:rPr>
      </w:pPr>
      <w:r>
        <w:t>foreach ($numbers as $number) {</w:t>
      </w:r>
    </w:p>
    <w:p w14:paraId="6DDCB7ED" w14:textId="77777777" w:rsidR="00377DD0" w:rsidRDefault="00000000">
      <w:pPr>
        <w:pStyle w:val="Code"/>
        <w:keepLines/>
        <w:shd w:val="clear" w:color="auto" w:fill="F3F6F8"/>
        <w:ind w:left="120" w:right="120"/>
        <w:rPr>
          <w:rFonts w:hint="eastAsia"/>
        </w:rPr>
      </w:pPr>
      <w:r>
        <w:t xml:space="preserve">    echo $number . " ";</w:t>
      </w:r>
    </w:p>
    <w:p w14:paraId="4788FF13" w14:textId="77777777" w:rsidR="00377DD0" w:rsidRDefault="00000000">
      <w:pPr>
        <w:pStyle w:val="Code"/>
        <w:keepLines/>
        <w:shd w:val="clear" w:color="auto" w:fill="F3F6F8"/>
        <w:ind w:left="120" w:right="120"/>
        <w:rPr>
          <w:rFonts w:hint="eastAsia"/>
        </w:rPr>
      </w:pPr>
      <w:r>
        <w:t>}</w:t>
      </w:r>
    </w:p>
    <w:p w14:paraId="6DAE5F08" w14:textId="77777777" w:rsidR="00377DD0" w:rsidRDefault="00000000">
      <w:pPr>
        <w:pStyle w:val="Code"/>
        <w:keepLines/>
        <w:shd w:val="clear" w:color="auto" w:fill="F3F6F8"/>
        <w:ind w:left="120" w:right="120"/>
        <w:rPr>
          <w:rFonts w:hint="eastAsia"/>
        </w:rPr>
      </w:pPr>
      <w:r>
        <w:t>?&gt;</w:t>
      </w:r>
    </w:p>
    <w:p w14:paraId="55809BA8" w14:textId="77777777" w:rsidR="00377DD0" w:rsidRDefault="00000000">
      <w:pPr>
        <w:pStyle w:val="Heading2"/>
      </w:pPr>
      <w:r>
        <w:lastRenderedPageBreak/>
        <w:t>C 15. Create a directory and create a file inside it.</w:t>
      </w:r>
    </w:p>
    <w:p w14:paraId="41E06FA5" w14:textId="77777777" w:rsidR="00377DD0" w:rsidRDefault="00000000">
      <w:pPr>
        <w:keepNext/>
      </w:pPr>
      <w:r>
        <w:t>mkdir() creates the folder. file_put_contents() creates the file and writes text into it.</w:t>
      </w:r>
    </w:p>
    <w:p w14:paraId="5A27F132" w14:textId="77777777" w:rsidR="00377DD0" w:rsidRDefault="00000000">
      <w:pPr>
        <w:pStyle w:val="Code"/>
        <w:keepLines/>
        <w:shd w:val="clear" w:color="auto" w:fill="F3F6F8"/>
        <w:ind w:left="120" w:right="120"/>
        <w:rPr>
          <w:rFonts w:hint="eastAsia"/>
        </w:rPr>
      </w:pPr>
      <w:r>
        <w:t>&lt;?php</w:t>
      </w:r>
    </w:p>
    <w:p w14:paraId="495CE65A" w14:textId="77777777" w:rsidR="00377DD0" w:rsidRDefault="00000000">
      <w:pPr>
        <w:pStyle w:val="Code"/>
        <w:keepLines/>
        <w:shd w:val="clear" w:color="auto" w:fill="F3F6F8"/>
        <w:ind w:left="120" w:right="120"/>
        <w:rPr>
          <w:rFonts w:hint="eastAsia"/>
        </w:rPr>
      </w:pPr>
      <w:r>
        <w:t>$folder = "myfolder";</w:t>
      </w:r>
    </w:p>
    <w:p w14:paraId="0BFDE6B6" w14:textId="77777777" w:rsidR="00377DD0" w:rsidRDefault="00000000">
      <w:pPr>
        <w:pStyle w:val="Code"/>
        <w:keepLines/>
        <w:shd w:val="clear" w:color="auto" w:fill="F3F6F8"/>
        <w:ind w:left="120" w:right="120"/>
        <w:rPr>
          <w:rFonts w:hint="eastAsia"/>
        </w:rPr>
      </w:pPr>
      <w:r>
        <w:t>if (!is_dir($folder)) {</w:t>
      </w:r>
    </w:p>
    <w:p w14:paraId="268889B1" w14:textId="77777777" w:rsidR="00377DD0" w:rsidRDefault="00000000">
      <w:pPr>
        <w:pStyle w:val="Code"/>
        <w:keepLines/>
        <w:shd w:val="clear" w:color="auto" w:fill="F3F6F8"/>
        <w:ind w:left="120" w:right="120"/>
        <w:rPr>
          <w:rFonts w:hint="eastAsia"/>
        </w:rPr>
      </w:pPr>
      <w:r>
        <w:t xml:space="preserve">    mkdir($folder, 0755, true);</w:t>
      </w:r>
    </w:p>
    <w:p w14:paraId="5F172045" w14:textId="77777777" w:rsidR="00377DD0" w:rsidRDefault="00000000">
      <w:pPr>
        <w:pStyle w:val="Code"/>
        <w:keepLines/>
        <w:shd w:val="clear" w:color="auto" w:fill="F3F6F8"/>
        <w:ind w:left="120" w:right="120"/>
        <w:rPr>
          <w:rFonts w:hint="eastAsia"/>
        </w:rPr>
      </w:pPr>
      <w:r>
        <w:t>}</w:t>
      </w:r>
    </w:p>
    <w:p w14:paraId="153DD029" w14:textId="77777777" w:rsidR="00377DD0" w:rsidRDefault="00000000">
      <w:pPr>
        <w:pStyle w:val="Code"/>
        <w:keepLines/>
        <w:shd w:val="clear" w:color="auto" w:fill="F3F6F8"/>
        <w:ind w:left="120" w:right="120"/>
        <w:rPr>
          <w:rFonts w:hint="eastAsia"/>
        </w:rPr>
      </w:pPr>
      <w:r>
        <w:t>$file = $folder . "/hello.txt";</w:t>
      </w:r>
    </w:p>
    <w:p w14:paraId="7F67673E" w14:textId="77777777" w:rsidR="00377DD0" w:rsidRDefault="00000000">
      <w:pPr>
        <w:pStyle w:val="Code"/>
        <w:keepLines/>
        <w:shd w:val="clear" w:color="auto" w:fill="F3F6F8"/>
        <w:ind w:left="120" w:right="120"/>
        <w:rPr>
          <w:rFonts w:hint="eastAsia"/>
        </w:rPr>
      </w:pPr>
      <w:r>
        <w:t>file_put_contents($file, "Hello! This file was created by PHP.");</w:t>
      </w:r>
    </w:p>
    <w:p w14:paraId="3CF0B820" w14:textId="77777777" w:rsidR="00377DD0" w:rsidRDefault="00000000">
      <w:pPr>
        <w:pStyle w:val="Code"/>
        <w:keepLines/>
        <w:shd w:val="clear" w:color="auto" w:fill="F3F6F8"/>
        <w:ind w:left="120" w:right="120"/>
        <w:rPr>
          <w:rFonts w:hint="eastAsia"/>
        </w:rPr>
      </w:pPr>
      <w:r>
        <w:t xml:space="preserve"> </w:t>
      </w:r>
    </w:p>
    <w:p w14:paraId="79D46E2D" w14:textId="77777777" w:rsidR="00377DD0" w:rsidRDefault="00000000">
      <w:pPr>
        <w:pStyle w:val="Code"/>
        <w:keepLines/>
        <w:shd w:val="clear" w:color="auto" w:fill="F3F6F8"/>
        <w:ind w:left="120" w:right="120"/>
        <w:rPr>
          <w:rFonts w:hint="eastAsia"/>
        </w:rPr>
      </w:pPr>
      <w:r>
        <w:t>echo "Directory created/available: " . htmlspecialchars($folder) . "&lt;br&gt;";</w:t>
      </w:r>
    </w:p>
    <w:p w14:paraId="6593AA48" w14:textId="77777777" w:rsidR="00377DD0" w:rsidRDefault="00000000">
      <w:pPr>
        <w:pStyle w:val="Code"/>
        <w:keepLines/>
        <w:shd w:val="clear" w:color="auto" w:fill="F3F6F8"/>
        <w:ind w:left="120" w:right="120"/>
        <w:rPr>
          <w:rFonts w:hint="eastAsia"/>
        </w:rPr>
      </w:pPr>
      <w:r>
        <w:t>echo "File created: " . htmlspecialchars($file);</w:t>
      </w:r>
    </w:p>
    <w:p w14:paraId="6CF888C2" w14:textId="77777777" w:rsidR="00377DD0" w:rsidRDefault="00000000">
      <w:pPr>
        <w:pStyle w:val="Code"/>
        <w:keepLines/>
        <w:shd w:val="clear" w:color="auto" w:fill="F3F6F8"/>
        <w:ind w:left="120" w:right="120"/>
        <w:rPr>
          <w:rFonts w:hint="eastAsia"/>
        </w:rPr>
      </w:pPr>
      <w:r>
        <w:t>?&gt;</w:t>
      </w:r>
    </w:p>
    <w:p w14:paraId="15A37D4E" w14:textId="77777777" w:rsidR="00377DD0" w:rsidRDefault="00000000">
      <w:pPr>
        <w:pStyle w:val="Heading2"/>
      </w:pPr>
      <w:r>
        <w:t>C 16. Design an HTML form for an online Railway Reservation System.</w:t>
      </w:r>
    </w:p>
    <w:p w14:paraId="3C0AD282" w14:textId="77777777" w:rsidR="00377DD0" w:rsidRDefault="00000000">
      <w:pPr>
        <w:keepNext/>
      </w:pPr>
      <w:r>
        <w:t>This question asks for a form design, so this example collects basic passenger and journey details. It does not book a real ticket.</w:t>
      </w:r>
    </w:p>
    <w:p w14:paraId="063A8F69" w14:textId="77777777" w:rsidR="00377DD0" w:rsidRDefault="00000000">
      <w:pPr>
        <w:pStyle w:val="Code"/>
        <w:keepLines/>
        <w:shd w:val="clear" w:color="auto" w:fill="F3F6F8"/>
        <w:ind w:left="120" w:right="120"/>
        <w:rPr>
          <w:rFonts w:hint="eastAsia"/>
        </w:rPr>
      </w:pPr>
      <w:r>
        <w:t>&lt;!DOCTYPE html&gt;</w:t>
      </w:r>
    </w:p>
    <w:p w14:paraId="0F9C5BE1" w14:textId="77777777" w:rsidR="00377DD0" w:rsidRDefault="00000000">
      <w:pPr>
        <w:pStyle w:val="Code"/>
        <w:keepLines/>
        <w:shd w:val="clear" w:color="auto" w:fill="F3F6F8"/>
        <w:ind w:left="120" w:right="120"/>
        <w:rPr>
          <w:rFonts w:hint="eastAsia"/>
        </w:rPr>
      </w:pPr>
      <w:r>
        <w:t>&lt;html&gt;</w:t>
      </w:r>
    </w:p>
    <w:p w14:paraId="7C7D8B12" w14:textId="77777777" w:rsidR="00377DD0" w:rsidRDefault="00000000">
      <w:pPr>
        <w:pStyle w:val="Code"/>
        <w:keepLines/>
        <w:shd w:val="clear" w:color="auto" w:fill="F3F6F8"/>
        <w:ind w:left="120" w:right="120"/>
        <w:rPr>
          <w:rFonts w:hint="eastAsia"/>
        </w:rPr>
      </w:pPr>
      <w:r>
        <w:t>&lt;head&gt;&lt;title&gt;Railway Reservation&lt;/title&gt;&lt;/head&gt;</w:t>
      </w:r>
    </w:p>
    <w:p w14:paraId="774D248D" w14:textId="77777777" w:rsidR="00377DD0" w:rsidRDefault="00000000">
      <w:pPr>
        <w:pStyle w:val="Code"/>
        <w:keepLines/>
        <w:shd w:val="clear" w:color="auto" w:fill="F3F6F8"/>
        <w:ind w:left="120" w:right="120"/>
        <w:rPr>
          <w:rFonts w:hint="eastAsia"/>
        </w:rPr>
      </w:pPr>
      <w:r>
        <w:t>&lt;body&gt;</w:t>
      </w:r>
    </w:p>
    <w:p w14:paraId="65802E88" w14:textId="77777777" w:rsidR="00377DD0" w:rsidRDefault="00000000">
      <w:pPr>
        <w:pStyle w:val="Code"/>
        <w:keepLines/>
        <w:shd w:val="clear" w:color="auto" w:fill="F3F6F8"/>
        <w:ind w:left="120" w:right="120"/>
        <w:rPr>
          <w:rFonts w:hint="eastAsia"/>
        </w:rPr>
      </w:pPr>
      <w:r>
        <w:t xml:space="preserve">  &lt;h2&gt;Railway Reservation Form&lt;/h2&gt;</w:t>
      </w:r>
    </w:p>
    <w:p w14:paraId="0185F43F" w14:textId="77777777" w:rsidR="00377DD0" w:rsidRDefault="00000000">
      <w:pPr>
        <w:pStyle w:val="Code"/>
        <w:keepLines/>
        <w:shd w:val="clear" w:color="auto" w:fill="F3F6F8"/>
        <w:ind w:left="120" w:right="120"/>
        <w:rPr>
          <w:rFonts w:hint="eastAsia"/>
        </w:rPr>
      </w:pPr>
      <w:r>
        <w:t xml:space="preserve">  &lt;form action="" method="post"&gt;</w:t>
      </w:r>
    </w:p>
    <w:p w14:paraId="0AF7CA64" w14:textId="77777777" w:rsidR="00377DD0" w:rsidRDefault="00000000">
      <w:pPr>
        <w:pStyle w:val="Code"/>
        <w:keepLines/>
        <w:shd w:val="clear" w:color="auto" w:fill="F3F6F8"/>
        <w:ind w:left="120" w:right="120"/>
        <w:rPr>
          <w:rFonts w:hint="eastAsia"/>
        </w:rPr>
      </w:pPr>
      <w:r>
        <w:t xml:space="preserve">    Passenger name: &lt;input type="text" name="passenger" required&gt;&lt;br&gt;&lt;br&gt;</w:t>
      </w:r>
    </w:p>
    <w:p w14:paraId="5F1C05F7" w14:textId="77777777" w:rsidR="00377DD0" w:rsidRDefault="00000000">
      <w:pPr>
        <w:pStyle w:val="Code"/>
        <w:keepLines/>
        <w:shd w:val="clear" w:color="auto" w:fill="F3F6F8"/>
        <w:ind w:left="120" w:right="120"/>
        <w:rPr>
          <w:rFonts w:hint="eastAsia"/>
        </w:rPr>
      </w:pPr>
      <w:r>
        <w:t xml:space="preserve">    Age: &lt;input type="number" name="age" min="1" max="120" required&gt;&lt;br&gt;&lt;br&gt;</w:t>
      </w:r>
    </w:p>
    <w:p w14:paraId="511DBD71" w14:textId="77777777" w:rsidR="00377DD0" w:rsidRDefault="00000000">
      <w:pPr>
        <w:pStyle w:val="Code"/>
        <w:keepLines/>
        <w:shd w:val="clear" w:color="auto" w:fill="F3F6F8"/>
        <w:ind w:left="120" w:right="120"/>
        <w:rPr>
          <w:rFonts w:hint="eastAsia"/>
        </w:rPr>
      </w:pPr>
      <w:r>
        <w:t xml:space="preserve">    Gender: &lt;select name="gender"&gt;&lt;option&gt;Female&lt;/option&gt;&lt;option&gt;Male&lt;/option&gt;&lt;option&gt;Other&lt;/option&gt;&lt;/select&gt;&lt;br&gt;&lt;br&gt;</w:t>
      </w:r>
    </w:p>
    <w:p w14:paraId="7CF97F00" w14:textId="77777777" w:rsidR="00377DD0" w:rsidRDefault="00000000">
      <w:pPr>
        <w:pStyle w:val="Code"/>
        <w:keepLines/>
        <w:shd w:val="clear" w:color="auto" w:fill="F3F6F8"/>
        <w:ind w:left="120" w:right="120"/>
        <w:rPr>
          <w:rFonts w:hint="eastAsia"/>
        </w:rPr>
      </w:pPr>
      <w:r>
        <w:t xml:space="preserve">    From: &lt;input type="text" name="source" required&gt;&lt;br&gt;&lt;br&gt;</w:t>
      </w:r>
    </w:p>
    <w:p w14:paraId="0A8A12DF" w14:textId="77777777" w:rsidR="00377DD0" w:rsidRDefault="00000000">
      <w:pPr>
        <w:pStyle w:val="Code"/>
        <w:keepLines/>
        <w:shd w:val="clear" w:color="auto" w:fill="F3F6F8"/>
        <w:ind w:left="120" w:right="120"/>
        <w:rPr>
          <w:rFonts w:hint="eastAsia"/>
        </w:rPr>
      </w:pPr>
      <w:r>
        <w:t xml:space="preserve">    To: &lt;input type="text" name="destination" required&gt;&lt;br&gt;&lt;br&gt;</w:t>
      </w:r>
    </w:p>
    <w:p w14:paraId="6E02AFD4" w14:textId="77777777" w:rsidR="00377DD0" w:rsidRDefault="00000000">
      <w:pPr>
        <w:pStyle w:val="Code"/>
        <w:keepLines/>
        <w:shd w:val="clear" w:color="auto" w:fill="F3F6F8"/>
        <w:ind w:left="120" w:right="120"/>
        <w:rPr>
          <w:rFonts w:hint="eastAsia"/>
        </w:rPr>
      </w:pPr>
      <w:r>
        <w:t xml:space="preserve">    Journey date: &lt;input type="date" name="journey_date" required&gt;&lt;br&gt;&lt;br&gt;</w:t>
      </w:r>
    </w:p>
    <w:p w14:paraId="78204868" w14:textId="77777777" w:rsidR="00377DD0" w:rsidRDefault="00000000">
      <w:pPr>
        <w:pStyle w:val="Code"/>
        <w:keepLines/>
        <w:shd w:val="clear" w:color="auto" w:fill="F3F6F8"/>
        <w:ind w:left="120" w:right="120"/>
        <w:rPr>
          <w:rFonts w:hint="eastAsia"/>
        </w:rPr>
      </w:pPr>
      <w:r>
        <w:t xml:space="preserve">    Class: &lt;select name="travel_class"&gt;&lt;option&gt;Sleeper&lt;/option&gt;&lt;option&gt;3AC&lt;/option&gt;&lt;option&gt;2AC&lt;/option&gt;&lt;option&gt;Chair Car&lt;/option&gt;&lt;/select&gt;&lt;br&gt;&lt;br&gt;</w:t>
      </w:r>
    </w:p>
    <w:p w14:paraId="0986A94F" w14:textId="77777777" w:rsidR="00377DD0" w:rsidRDefault="00000000">
      <w:pPr>
        <w:pStyle w:val="Code"/>
        <w:keepLines/>
        <w:shd w:val="clear" w:color="auto" w:fill="F3F6F8"/>
        <w:ind w:left="120" w:right="120"/>
        <w:rPr>
          <w:rFonts w:hint="eastAsia"/>
        </w:rPr>
      </w:pPr>
      <w:r>
        <w:t xml:space="preserve">    Number of seats: &lt;input type="number" name="seats" min="1" max="6" value="1" required&gt;&lt;br&gt;&lt;br&gt;</w:t>
      </w:r>
    </w:p>
    <w:p w14:paraId="0E19E1FE" w14:textId="77777777" w:rsidR="00377DD0" w:rsidRDefault="00000000">
      <w:pPr>
        <w:pStyle w:val="Code"/>
        <w:keepLines/>
        <w:shd w:val="clear" w:color="auto" w:fill="F3F6F8"/>
        <w:ind w:left="120" w:right="120"/>
        <w:rPr>
          <w:rFonts w:hint="eastAsia"/>
        </w:rPr>
      </w:pPr>
      <w:r>
        <w:t xml:space="preserve">    &lt;button type="submit"&gt;Submit Details&lt;/button&gt;</w:t>
      </w:r>
    </w:p>
    <w:p w14:paraId="11FF79C9" w14:textId="77777777" w:rsidR="00377DD0" w:rsidRDefault="00000000">
      <w:pPr>
        <w:pStyle w:val="Code"/>
        <w:keepLines/>
        <w:shd w:val="clear" w:color="auto" w:fill="F3F6F8"/>
        <w:ind w:left="120" w:right="120"/>
        <w:rPr>
          <w:rFonts w:hint="eastAsia"/>
        </w:rPr>
      </w:pPr>
      <w:r>
        <w:t xml:space="preserve">  &lt;/form&gt;</w:t>
      </w:r>
    </w:p>
    <w:p w14:paraId="10EFC374" w14:textId="77777777" w:rsidR="00377DD0" w:rsidRDefault="00000000">
      <w:pPr>
        <w:pStyle w:val="Code"/>
        <w:keepLines/>
        <w:shd w:val="clear" w:color="auto" w:fill="F3F6F8"/>
        <w:ind w:left="120" w:right="120"/>
        <w:rPr>
          <w:rFonts w:hint="eastAsia"/>
        </w:rPr>
      </w:pPr>
      <w:r>
        <w:t>&lt;/body&gt;</w:t>
      </w:r>
    </w:p>
    <w:p w14:paraId="5929EBCA" w14:textId="77777777" w:rsidR="00377DD0" w:rsidRDefault="00000000">
      <w:pPr>
        <w:pStyle w:val="Code"/>
        <w:keepLines/>
        <w:shd w:val="clear" w:color="auto" w:fill="F3F6F8"/>
        <w:ind w:left="120" w:right="120"/>
        <w:rPr>
          <w:rFonts w:hint="eastAsia"/>
        </w:rPr>
      </w:pPr>
      <w:r>
        <w:t>&lt;/html&gt;</w:t>
      </w:r>
    </w:p>
    <w:p w14:paraId="38479C7E" w14:textId="77777777" w:rsidR="00377DD0" w:rsidRDefault="00000000">
      <w:pPr>
        <w:pStyle w:val="Heading2"/>
      </w:pPr>
      <w:r>
        <w:t>C 17. Accept passport registration information, save it into a database and display the customer information.</w:t>
      </w:r>
    </w:p>
    <w:p w14:paraId="2E4B6E22" w14:textId="77777777" w:rsidR="00377DD0" w:rsidRDefault="00000000">
      <w:pPr>
        <w:keepNext/>
      </w:pPr>
      <w:r>
        <w:t>This classroom example stores basic applicant contact details and displays the saved record. It does not collect passport scans or other highly sensitive documents.</w:t>
      </w:r>
    </w:p>
    <w:p w14:paraId="1ECCD875" w14:textId="77777777" w:rsidR="00377DD0" w:rsidRDefault="00000000">
      <w:r>
        <w:rPr>
          <w:b/>
          <w:color w:val="805000"/>
        </w:rPr>
        <w:t xml:space="preserve">Before running: </w:t>
      </w:r>
      <w:r>
        <w:t>Create table: CREATE TABLE passport_applications (id INT AUTO_INCREMENT PRIMARY KEY, full_name VARCHAR(120), dob DATE, email VARCHAR(120), phone VARCHAR(25), address VARCHAR(255));</w:t>
      </w:r>
    </w:p>
    <w:p w14:paraId="3398CCA2" w14:textId="77777777" w:rsidR="00377DD0" w:rsidRDefault="00000000">
      <w:r>
        <w:rPr>
          <w:b/>
        </w:rPr>
        <w:t xml:space="preserve">Note: </w:t>
      </w:r>
      <w:r>
        <w:t>Use fictional data for practice. Real passport applications should be handled through official channels and protected carefully.</w:t>
      </w:r>
    </w:p>
    <w:p w14:paraId="07EF2B50" w14:textId="77777777" w:rsidR="00377DD0" w:rsidRDefault="00000000">
      <w:pPr>
        <w:pStyle w:val="Code"/>
        <w:keepLines/>
        <w:shd w:val="clear" w:color="auto" w:fill="F3F6F8"/>
        <w:ind w:left="120" w:right="120"/>
        <w:rPr>
          <w:rFonts w:hint="eastAsia"/>
        </w:rPr>
      </w:pPr>
      <w:r>
        <w:t>&lt;?php</w:t>
      </w:r>
    </w:p>
    <w:p w14:paraId="7D5D41F9" w14:textId="77777777" w:rsidR="00377DD0" w:rsidRDefault="00000000">
      <w:pPr>
        <w:pStyle w:val="Code"/>
        <w:keepLines/>
        <w:shd w:val="clear" w:color="auto" w:fill="F3F6F8"/>
        <w:ind w:left="120" w:right="120"/>
        <w:rPr>
          <w:rFonts w:hint="eastAsia"/>
        </w:rPr>
      </w:pPr>
      <w:r>
        <w:t>$message = "";</w:t>
      </w:r>
    </w:p>
    <w:p w14:paraId="7DB8EA36" w14:textId="77777777" w:rsidR="00377DD0" w:rsidRDefault="00000000">
      <w:pPr>
        <w:pStyle w:val="Code"/>
        <w:keepLines/>
        <w:shd w:val="clear" w:color="auto" w:fill="F3F6F8"/>
        <w:ind w:left="120" w:right="120"/>
        <w:rPr>
          <w:rFonts w:hint="eastAsia"/>
        </w:rPr>
      </w:pPr>
      <w:r>
        <w:t>$saved = null;</w:t>
      </w:r>
    </w:p>
    <w:p w14:paraId="39FE0417" w14:textId="77777777" w:rsidR="00377DD0" w:rsidRDefault="00000000">
      <w:pPr>
        <w:pStyle w:val="Code"/>
        <w:keepLines/>
        <w:shd w:val="clear" w:color="auto" w:fill="F3F6F8"/>
        <w:ind w:left="120" w:right="120"/>
        <w:rPr>
          <w:rFonts w:hint="eastAsia"/>
        </w:rPr>
      </w:pPr>
      <w:r>
        <w:t>if ($_SERVER["REQUEST_METHOD"] === "POST") {</w:t>
      </w:r>
    </w:p>
    <w:p w14:paraId="60EFC48A" w14:textId="77777777" w:rsidR="00377DD0" w:rsidRDefault="00000000">
      <w:pPr>
        <w:pStyle w:val="Code"/>
        <w:keepLines/>
        <w:shd w:val="clear" w:color="auto" w:fill="F3F6F8"/>
        <w:ind w:left="120" w:right="120"/>
        <w:rPr>
          <w:rFonts w:hint="eastAsia"/>
        </w:rPr>
      </w:pPr>
      <w:r>
        <w:t xml:space="preserve">    $conn = new mysqli("localhost", "root", "", "college");</w:t>
      </w:r>
    </w:p>
    <w:p w14:paraId="6953C855" w14:textId="77777777" w:rsidR="00377DD0" w:rsidRDefault="00000000">
      <w:pPr>
        <w:pStyle w:val="Code"/>
        <w:keepLines/>
        <w:shd w:val="clear" w:color="auto" w:fill="F3F6F8"/>
        <w:ind w:left="120" w:right="120"/>
        <w:rPr>
          <w:rFonts w:hint="eastAsia"/>
        </w:rPr>
      </w:pPr>
      <w:r>
        <w:t xml:space="preserve">    if ($conn-&gt;connect_error) { die("Connection failed: " . $conn-&gt;connect_error); }</w:t>
      </w:r>
    </w:p>
    <w:p w14:paraId="4E395BCA" w14:textId="77777777" w:rsidR="00377DD0" w:rsidRDefault="00000000">
      <w:pPr>
        <w:pStyle w:val="Code"/>
        <w:keepLines/>
        <w:shd w:val="clear" w:color="auto" w:fill="F3F6F8"/>
        <w:ind w:left="120" w:right="120"/>
        <w:rPr>
          <w:rFonts w:hint="eastAsia"/>
        </w:rPr>
      </w:pPr>
      <w:r>
        <w:t xml:space="preserve">    $name = trim($_POST["full_name"] ?? "");</w:t>
      </w:r>
    </w:p>
    <w:p w14:paraId="09833857" w14:textId="77777777" w:rsidR="00377DD0" w:rsidRDefault="00000000">
      <w:pPr>
        <w:pStyle w:val="Code"/>
        <w:keepLines/>
        <w:shd w:val="clear" w:color="auto" w:fill="F3F6F8"/>
        <w:ind w:left="120" w:right="120"/>
        <w:rPr>
          <w:rFonts w:hint="eastAsia"/>
        </w:rPr>
      </w:pPr>
      <w:r>
        <w:t xml:space="preserve">    $dob = $_POST["dob"] ?? "";</w:t>
      </w:r>
    </w:p>
    <w:p w14:paraId="0A1520EC" w14:textId="77777777" w:rsidR="00377DD0" w:rsidRDefault="00000000">
      <w:pPr>
        <w:pStyle w:val="Code"/>
        <w:keepLines/>
        <w:shd w:val="clear" w:color="auto" w:fill="F3F6F8"/>
        <w:ind w:left="120" w:right="120"/>
        <w:rPr>
          <w:rFonts w:hint="eastAsia"/>
        </w:rPr>
      </w:pPr>
      <w:r>
        <w:t xml:space="preserve">    $email = trim($_POST["email"] ?? "");</w:t>
      </w:r>
    </w:p>
    <w:p w14:paraId="679CC3DD" w14:textId="77777777" w:rsidR="00377DD0" w:rsidRDefault="00000000">
      <w:pPr>
        <w:pStyle w:val="Code"/>
        <w:keepLines/>
        <w:shd w:val="clear" w:color="auto" w:fill="F3F6F8"/>
        <w:ind w:left="120" w:right="120"/>
        <w:rPr>
          <w:rFonts w:hint="eastAsia"/>
        </w:rPr>
      </w:pPr>
      <w:r>
        <w:t xml:space="preserve">    $phone = trim($_POST["phone"] ?? "");</w:t>
      </w:r>
    </w:p>
    <w:p w14:paraId="0412F617" w14:textId="77777777" w:rsidR="00377DD0" w:rsidRDefault="00000000">
      <w:pPr>
        <w:pStyle w:val="Code"/>
        <w:keepLines/>
        <w:shd w:val="clear" w:color="auto" w:fill="F3F6F8"/>
        <w:ind w:left="120" w:right="120"/>
        <w:rPr>
          <w:rFonts w:hint="eastAsia"/>
        </w:rPr>
      </w:pPr>
      <w:r>
        <w:t xml:space="preserve">    $address = trim($_POST["address"] ?? "");</w:t>
      </w:r>
    </w:p>
    <w:p w14:paraId="66778D0C" w14:textId="77777777" w:rsidR="00377DD0" w:rsidRDefault="00000000">
      <w:pPr>
        <w:pStyle w:val="Code"/>
        <w:keepLines/>
        <w:shd w:val="clear" w:color="auto" w:fill="F3F6F8"/>
        <w:ind w:left="120" w:right="120"/>
        <w:rPr>
          <w:rFonts w:hint="eastAsia"/>
        </w:rPr>
      </w:pPr>
      <w:r>
        <w:t xml:space="preserve"> </w:t>
      </w:r>
    </w:p>
    <w:p w14:paraId="136AE426" w14:textId="77777777" w:rsidR="00377DD0" w:rsidRDefault="00000000">
      <w:pPr>
        <w:pStyle w:val="Code"/>
        <w:keepLines/>
        <w:shd w:val="clear" w:color="auto" w:fill="F3F6F8"/>
        <w:ind w:left="120" w:right="120"/>
        <w:rPr>
          <w:rFonts w:hint="eastAsia"/>
        </w:rPr>
      </w:pPr>
      <w:r>
        <w:t xml:space="preserve">    if ($name !== "" &amp;&amp; filter_var($email, FILTER_VALIDATE_EMAIL)) {</w:t>
      </w:r>
    </w:p>
    <w:p w14:paraId="06BF30AB" w14:textId="77777777" w:rsidR="00377DD0" w:rsidRDefault="00000000">
      <w:pPr>
        <w:pStyle w:val="Code"/>
        <w:keepLines/>
        <w:shd w:val="clear" w:color="auto" w:fill="F3F6F8"/>
        <w:ind w:left="120" w:right="120"/>
        <w:rPr>
          <w:rFonts w:hint="eastAsia"/>
        </w:rPr>
      </w:pPr>
      <w:r>
        <w:t xml:space="preserve">        $stmt = $conn-&gt;prepare("INSERT INTO passport_applications (full_name, dob, email, phone, address) VALUES (?, ?, ?, ?, ?)");</w:t>
      </w:r>
    </w:p>
    <w:p w14:paraId="6FBABFB3" w14:textId="77777777" w:rsidR="00377DD0" w:rsidRDefault="00000000">
      <w:pPr>
        <w:pStyle w:val="Code"/>
        <w:keepLines/>
        <w:shd w:val="clear" w:color="auto" w:fill="F3F6F8"/>
        <w:ind w:left="120" w:right="120"/>
        <w:rPr>
          <w:rFonts w:hint="eastAsia"/>
        </w:rPr>
      </w:pPr>
      <w:r>
        <w:lastRenderedPageBreak/>
        <w:t xml:space="preserve">        $stmt-&gt;bind_param("sssss", $name, $dob, $email, $phone, $address);</w:t>
      </w:r>
    </w:p>
    <w:p w14:paraId="6A591CFA" w14:textId="77777777" w:rsidR="00377DD0" w:rsidRDefault="00000000">
      <w:pPr>
        <w:pStyle w:val="Code"/>
        <w:keepLines/>
        <w:shd w:val="clear" w:color="auto" w:fill="F3F6F8"/>
        <w:ind w:left="120" w:right="120"/>
        <w:rPr>
          <w:rFonts w:hint="eastAsia"/>
        </w:rPr>
      </w:pPr>
      <w:r>
        <w:t xml:space="preserve">        if ($stmt-&gt;execute()) {</w:t>
      </w:r>
    </w:p>
    <w:p w14:paraId="77B992D6" w14:textId="77777777" w:rsidR="00377DD0" w:rsidRDefault="00000000">
      <w:pPr>
        <w:pStyle w:val="Code"/>
        <w:keepLines/>
        <w:shd w:val="clear" w:color="auto" w:fill="F3F6F8"/>
        <w:ind w:left="120" w:right="120"/>
        <w:rPr>
          <w:rFonts w:hint="eastAsia"/>
        </w:rPr>
      </w:pPr>
      <w:r>
        <w:t xml:space="preserve">            $id = $stmt-&gt;insert_id;</w:t>
      </w:r>
    </w:p>
    <w:p w14:paraId="25430ACA" w14:textId="77777777" w:rsidR="00377DD0" w:rsidRDefault="00000000">
      <w:pPr>
        <w:pStyle w:val="Code"/>
        <w:keepLines/>
        <w:shd w:val="clear" w:color="auto" w:fill="F3F6F8"/>
        <w:ind w:left="120" w:right="120"/>
        <w:rPr>
          <w:rFonts w:hint="eastAsia"/>
        </w:rPr>
      </w:pPr>
      <w:r>
        <w:t xml:space="preserve">            $message = "Application details saved.";</w:t>
      </w:r>
    </w:p>
    <w:p w14:paraId="1801A25B" w14:textId="77777777" w:rsidR="00377DD0" w:rsidRDefault="00000000">
      <w:pPr>
        <w:pStyle w:val="Code"/>
        <w:keepLines/>
        <w:shd w:val="clear" w:color="auto" w:fill="F3F6F8"/>
        <w:ind w:left="120" w:right="120"/>
        <w:rPr>
          <w:rFonts w:hint="eastAsia"/>
        </w:rPr>
      </w:pPr>
      <w:r>
        <w:t xml:space="preserve">            $read = $conn-&gt;prepare("SELECT full_name, dob, email, phone, address FROM passport_applications WHERE id=?");</w:t>
      </w:r>
    </w:p>
    <w:p w14:paraId="11BE2EAA" w14:textId="77777777" w:rsidR="00377DD0" w:rsidRDefault="00000000">
      <w:pPr>
        <w:pStyle w:val="Code"/>
        <w:keepLines/>
        <w:shd w:val="clear" w:color="auto" w:fill="F3F6F8"/>
        <w:ind w:left="120" w:right="120"/>
        <w:rPr>
          <w:rFonts w:hint="eastAsia"/>
        </w:rPr>
      </w:pPr>
      <w:r>
        <w:t xml:space="preserve">            $read-&gt;bind_param("i", $id); $read-&gt;execute(); $saved = $read-&gt;get_result()-&gt;fetch_assoc(); $read-&gt;close();</w:t>
      </w:r>
    </w:p>
    <w:p w14:paraId="4810ECAD" w14:textId="77777777" w:rsidR="00377DD0" w:rsidRDefault="00000000">
      <w:pPr>
        <w:pStyle w:val="Code"/>
        <w:keepLines/>
        <w:shd w:val="clear" w:color="auto" w:fill="F3F6F8"/>
        <w:ind w:left="120" w:right="120"/>
        <w:rPr>
          <w:rFonts w:hint="eastAsia"/>
        </w:rPr>
      </w:pPr>
      <w:r>
        <w:t xml:space="preserve">        } else { $message = "Could not save details."; }</w:t>
      </w:r>
    </w:p>
    <w:p w14:paraId="4C54762C" w14:textId="77777777" w:rsidR="00377DD0" w:rsidRDefault="00000000">
      <w:pPr>
        <w:pStyle w:val="Code"/>
        <w:keepLines/>
        <w:shd w:val="clear" w:color="auto" w:fill="F3F6F8"/>
        <w:ind w:left="120" w:right="120"/>
        <w:rPr>
          <w:rFonts w:hint="eastAsia"/>
        </w:rPr>
      </w:pPr>
      <w:r>
        <w:t xml:space="preserve">        $stmt-&gt;close();</w:t>
      </w:r>
    </w:p>
    <w:p w14:paraId="5F466135" w14:textId="77777777" w:rsidR="00377DD0" w:rsidRDefault="00000000">
      <w:pPr>
        <w:pStyle w:val="Code"/>
        <w:keepLines/>
        <w:shd w:val="clear" w:color="auto" w:fill="F3F6F8"/>
        <w:ind w:left="120" w:right="120"/>
        <w:rPr>
          <w:rFonts w:hint="eastAsia"/>
        </w:rPr>
      </w:pPr>
      <w:r>
        <w:t xml:space="preserve">    } else { $message = "Enter a name and valid email."; }</w:t>
      </w:r>
    </w:p>
    <w:p w14:paraId="2A0C0552" w14:textId="77777777" w:rsidR="00377DD0" w:rsidRDefault="00000000">
      <w:pPr>
        <w:pStyle w:val="Code"/>
        <w:keepLines/>
        <w:shd w:val="clear" w:color="auto" w:fill="F3F6F8"/>
        <w:ind w:left="120" w:right="120"/>
        <w:rPr>
          <w:rFonts w:hint="eastAsia"/>
        </w:rPr>
      </w:pPr>
      <w:r>
        <w:t xml:space="preserve">    $conn-&gt;close();</w:t>
      </w:r>
    </w:p>
    <w:p w14:paraId="2A34F72D" w14:textId="77777777" w:rsidR="00377DD0" w:rsidRDefault="00000000">
      <w:pPr>
        <w:pStyle w:val="Code"/>
        <w:keepLines/>
        <w:shd w:val="clear" w:color="auto" w:fill="F3F6F8"/>
        <w:ind w:left="120" w:right="120"/>
        <w:rPr>
          <w:rFonts w:hint="eastAsia"/>
        </w:rPr>
      </w:pPr>
      <w:r>
        <w:t>}</w:t>
      </w:r>
    </w:p>
    <w:p w14:paraId="4CFB51C3" w14:textId="77777777" w:rsidR="00377DD0" w:rsidRDefault="00000000">
      <w:pPr>
        <w:pStyle w:val="Code"/>
        <w:keepLines/>
        <w:shd w:val="clear" w:color="auto" w:fill="F3F6F8"/>
        <w:ind w:left="120" w:right="120"/>
        <w:rPr>
          <w:rFonts w:hint="eastAsia"/>
        </w:rPr>
      </w:pPr>
      <w:r>
        <w:t>?&gt;</w:t>
      </w:r>
    </w:p>
    <w:p w14:paraId="607C8C91" w14:textId="77777777" w:rsidR="00377DD0" w:rsidRDefault="00000000">
      <w:pPr>
        <w:pStyle w:val="Code"/>
        <w:keepLines/>
        <w:shd w:val="clear" w:color="auto" w:fill="F3F6F8"/>
        <w:ind w:left="120" w:right="120"/>
        <w:rPr>
          <w:rFonts w:hint="eastAsia"/>
        </w:rPr>
      </w:pPr>
      <w:r>
        <w:t>&lt;!DOCTYPE html&gt;&lt;html&gt;&lt;body&gt;</w:t>
      </w:r>
    </w:p>
    <w:p w14:paraId="252971A4" w14:textId="77777777" w:rsidR="00377DD0" w:rsidRDefault="00000000">
      <w:pPr>
        <w:pStyle w:val="Code"/>
        <w:keepLines/>
        <w:shd w:val="clear" w:color="auto" w:fill="F3F6F8"/>
        <w:ind w:left="120" w:right="120"/>
        <w:rPr>
          <w:rFonts w:hint="eastAsia"/>
        </w:rPr>
      </w:pPr>
      <w:r>
        <w:t>&lt;h3&gt;Passport Application - Practice Form&lt;/h3&gt;</w:t>
      </w:r>
    </w:p>
    <w:p w14:paraId="41F967AF" w14:textId="77777777" w:rsidR="00377DD0" w:rsidRDefault="00000000">
      <w:pPr>
        <w:pStyle w:val="Code"/>
        <w:keepLines/>
        <w:shd w:val="clear" w:color="auto" w:fill="F3F6F8"/>
        <w:ind w:left="120" w:right="120"/>
        <w:rPr>
          <w:rFonts w:hint="eastAsia"/>
        </w:rPr>
      </w:pPr>
      <w:r>
        <w:t>&lt;form method="post"&gt;</w:t>
      </w:r>
    </w:p>
    <w:p w14:paraId="180B8CE1" w14:textId="77777777" w:rsidR="00377DD0" w:rsidRDefault="00000000">
      <w:pPr>
        <w:pStyle w:val="Code"/>
        <w:keepLines/>
        <w:shd w:val="clear" w:color="auto" w:fill="F3F6F8"/>
        <w:ind w:left="120" w:right="120"/>
        <w:rPr>
          <w:rFonts w:hint="eastAsia"/>
        </w:rPr>
      </w:pPr>
      <w:r>
        <w:t xml:space="preserve">  Full name: &lt;input name="full_name" required&gt;&lt;br&gt;&lt;br&gt;</w:t>
      </w:r>
    </w:p>
    <w:p w14:paraId="0E284139" w14:textId="77777777" w:rsidR="00377DD0" w:rsidRDefault="00000000">
      <w:pPr>
        <w:pStyle w:val="Code"/>
        <w:keepLines/>
        <w:shd w:val="clear" w:color="auto" w:fill="F3F6F8"/>
        <w:ind w:left="120" w:right="120"/>
        <w:rPr>
          <w:rFonts w:hint="eastAsia"/>
        </w:rPr>
      </w:pPr>
      <w:r>
        <w:t xml:space="preserve">  Date of birth: &lt;input type="date" name="dob" required&gt;&lt;br&gt;&lt;br&gt;</w:t>
      </w:r>
    </w:p>
    <w:p w14:paraId="395AE500" w14:textId="77777777" w:rsidR="00377DD0" w:rsidRDefault="00000000">
      <w:pPr>
        <w:pStyle w:val="Code"/>
        <w:keepLines/>
        <w:shd w:val="clear" w:color="auto" w:fill="F3F6F8"/>
        <w:ind w:left="120" w:right="120"/>
        <w:rPr>
          <w:rFonts w:hint="eastAsia"/>
        </w:rPr>
      </w:pPr>
      <w:r>
        <w:t xml:space="preserve">  Email: &lt;input type="email" name="email" required&gt;&lt;br&gt;&lt;br&gt;</w:t>
      </w:r>
    </w:p>
    <w:p w14:paraId="6F0FFACD" w14:textId="77777777" w:rsidR="00377DD0" w:rsidRDefault="00000000">
      <w:pPr>
        <w:pStyle w:val="Code"/>
        <w:keepLines/>
        <w:shd w:val="clear" w:color="auto" w:fill="F3F6F8"/>
        <w:ind w:left="120" w:right="120"/>
        <w:rPr>
          <w:rFonts w:hint="eastAsia"/>
        </w:rPr>
      </w:pPr>
      <w:r>
        <w:t xml:space="preserve">  Phone: &lt;input name="phone" required&gt;&lt;br&gt;&lt;br&gt;</w:t>
      </w:r>
    </w:p>
    <w:p w14:paraId="53158774" w14:textId="77777777" w:rsidR="00377DD0" w:rsidRDefault="00000000">
      <w:pPr>
        <w:pStyle w:val="Code"/>
        <w:keepLines/>
        <w:shd w:val="clear" w:color="auto" w:fill="F3F6F8"/>
        <w:ind w:left="120" w:right="120"/>
        <w:rPr>
          <w:rFonts w:hint="eastAsia"/>
        </w:rPr>
      </w:pPr>
      <w:r>
        <w:t xml:space="preserve">  Address: &lt;textarea name="address" required&gt;&lt;/textarea&gt;&lt;br&gt;&lt;br&gt;</w:t>
      </w:r>
    </w:p>
    <w:p w14:paraId="7BFA4614" w14:textId="77777777" w:rsidR="00377DD0" w:rsidRDefault="00000000">
      <w:pPr>
        <w:pStyle w:val="Code"/>
        <w:keepLines/>
        <w:shd w:val="clear" w:color="auto" w:fill="F3F6F8"/>
        <w:ind w:left="120" w:right="120"/>
        <w:rPr>
          <w:rFonts w:hint="eastAsia"/>
        </w:rPr>
      </w:pPr>
      <w:r>
        <w:t xml:space="preserve">  &lt;button type="submit"&gt;Save&lt;/button&gt;</w:t>
      </w:r>
    </w:p>
    <w:p w14:paraId="4B5F5E68" w14:textId="77777777" w:rsidR="00377DD0" w:rsidRDefault="00000000">
      <w:pPr>
        <w:pStyle w:val="Code"/>
        <w:keepLines/>
        <w:shd w:val="clear" w:color="auto" w:fill="F3F6F8"/>
        <w:ind w:left="120" w:right="120"/>
        <w:rPr>
          <w:rFonts w:hint="eastAsia"/>
        </w:rPr>
      </w:pPr>
      <w:r>
        <w:t>&lt;/form&gt;</w:t>
      </w:r>
    </w:p>
    <w:p w14:paraId="24B5A069" w14:textId="77777777" w:rsidR="00377DD0" w:rsidRDefault="00000000">
      <w:pPr>
        <w:pStyle w:val="Code"/>
        <w:keepLines/>
        <w:shd w:val="clear" w:color="auto" w:fill="F3F6F8"/>
        <w:ind w:left="120" w:right="120"/>
        <w:rPr>
          <w:rFonts w:hint="eastAsia"/>
        </w:rPr>
      </w:pPr>
      <w:r>
        <w:t>&lt;p&gt;&lt;?= htmlspecialchars($message) ?&gt;&lt;/p&gt;</w:t>
      </w:r>
    </w:p>
    <w:p w14:paraId="66D7B3CF" w14:textId="77777777" w:rsidR="00377DD0" w:rsidRDefault="00000000">
      <w:pPr>
        <w:pStyle w:val="Code"/>
        <w:keepLines/>
        <w:shd w:val="clear" w:color="auto" w:fill="F3F6F8"/>
        <w:ind w:left="120" w:right="120"/>
        <w:rPr>
          <w:rFonts w:hint="eastAsia"/>
        </w:rPr>
      </w:pPr>
      <w:r>
        <w:t>&lt;?php if ($saved): ?&gt;</w:t>
      </w:r>
    </w:p>
    <w:p w14:paraId="7C19F9F7" w14:textId="77777777" w:rsidR="00377DD0" w:rsidRDefault="00000000">
      <w:pPr>
        <w:pStyle w:val="Code"/>
        <w:keepLines/>
        <w:shd w:val="clear" w:color="auto" w:fill="F3F6F8"/>
        <w:ind w:left="120" w:right="120"/>
        <w:rPr>
          <w:rFonts w:hint="eastAsia"/>
        </w:rPr>
      </w:pPr>
      <w:r>
        <w:t xml:space="preserve">  &lt;h4&gt;Saved Applicant&lt;/h4&gt;</w:t>
      </w:r>
    </w:p>
    <w:p w14:paraId="0B977CE8" w14:textId="77777777" w:rsidR="00377DD0" w:rsidRDefault="00000000">
      <w:pPr>
        <w:pStyle w:val="Code"/>
        <w:keepLines/>
        <w:shd w:val="clear" w:color="auto" w:fill="F3F6F8"/>
        <w:ind w:left="120" w:right="120"/>
        <w:rPr>
          <w:rFonts w:hint="eastAsia"/>
        </w:rPr>
      </w:pPr>
      <w:r>
        <w:t xml:space="preserve">  &lt;p&gt;Name: &lt;?= htmlspecialchars($saved['full_name']) ?&gt;&lt;/p&gt;</w:t>
      </w:r>
    </w:p>
    <w:p w14:paraId="4D9F93A4" w14:textId="77777777" w:rsidR="00377DD0" w:rsidRDefault="00000000">
      <w:pPr>
        <w:pStyle w:val="Code"/>
        <w:keepLines/>
        <w:shd w:val="clear" w:color="auto" w:fill="F3F6F8"/>
        <w:ind w:left="120" w:right="120"/>
        <w:rPr>
          <w:rFonts w:hint="eastAsia"/>
        </w:rPr>
      </w:pPr>
      <w:r>
        <w:t xml:space="preserve">  &lt;p&gt;Date of birth: &lt;?= htmlspecialchars($saved['dob']) ?&gt;&lt;/p&gt;</w:t>
      </w:r>
    </w:p>
    <w:p w14:paraId="7DEFDFBA" w14:textId="77777777" w:rsidR="00377DD0" w:rsidRDefault="00000000">
      <w:pPr>
        <w:pStyle w:val="Code"/>
        <w:keepLines/>
        <w:shd w:val="clear" w:color="auto" w:fill="F3F6F8"/>
        <w:ind w:left="120" w:right="120"/>
        <w:rPr>
          <w:rFonts w:hint="eastAsia"/>
        </w:rPr>
      </w:pPr>
      <w:r>
        <w:t xml:space="preserve">  &lt;p&gt;Email: &lt;?= htmlspecialchars($saved['email']) ?&gt;&lt;/p&gt;</w:t>
      </w:r>
    </w:p>
    <w:p w14:paraId="7666EB03" w14:textId="77777777" w:rsidR="00377DD0" w:rsidRDefault="00000000">
      <w:pPr>
        <w:pStyle w:val="Code"/>
        <w:keepLines/>
        <w:shd w:val="clear" w:color="auto" w:fill="F3F6F8"/>
        <w:ind w:left="120" w:right="120"/>
        <w:rPr>
          <w:rFonts w:hint="eastAsia"/>
        </w:rPr>
      </w:pPr>
      <w:r>
        <w:t xml:space="preserve">  &lt;p&gt;Phone: &lt;?= htmlspecialchars($saved['phone']) ?&gt;&lt;/p&gt;</w:t>
      </w:r>
    </w:p>
    <w:p w14:paraId="6552C973" w14:textId="77777777" w:rsidR="00377DD0" w:rsidRDefault="00000000">
      <w:pPr>
        <w:pStyle w:val="Code"/>
        <w:keepLines/>
        <w:shd w:val="clear" w:color="auto" w:fill="F3F6F8"/>
        <w:ind w:left="120" w:right="120"/>
        <w:rPr>
          <w:rFonts w:hint="eastAsia"/>
        </w:rPr>
      </w:pPr>
      <w:r>
        <w:t xml:space="preserve">  &lt;p&gt;Address: &lt;?= htmlspecialchars($saved['address']) ?&gt;&lt;/p&gt;</w:t>
      </w:r>
    </w:p>
    <w:p w14:paraId="34072841" w14:textId="77777777" w:rsidR="00377DD0" w:rsidRDefault="00000000">
      <w:pPr>
        <w:pStyle w:val="Code"/>
        <w:keepLines/>
        <w:shd w:val="clear" w:color="auto" w:fill="F3F6F8"/>
        <w:ind w:left="120" w:right="120"/>
        <w:rPr>
          <w:rFonts w:hint="eastAsia"/>
        </w:rPr>
      </w:pPr>
      <w:r>
        <w:t>&lt;?php endif; ?&gt;</w:t>
      </w:r>
    </w:p>
    <w:p w14:paraId="11A01989" w14:textId="77777777" w:rsidR="00377DD0" w:rsidRDefault="00000000">
      <w:pPr>
        <w:pStyle w:val="Code"/>
        <w:keepLines/>
        <w:shd w:val="clear" w:color="auto" w:fill="F3F6F8"/>
        <w:ind w:left="120" w:right="120"/>
        <w:rPr>
          <w:rFonts w:hint="eastAsia"/>
        </w:rPr>
      </w:pPr>
      <w:r>
        <w:t>&lt;/body&gt;&lt;/html&gt;</w:t>
      </w:r>
    </w:p>
    <w:p w14:paraId="46006107" w14:textId="77777777" w:rsidR="00377DD0" w:rsidRDefault="00000000">
      <w:pPr>
        <w:pStyle w:val="Heading2"/>
      </w:pPr>
      <w:r>
        <w:t>C 18. Accept and display placement student details; after insertion, display students whose percentage is at least 60%.</w:t>
      </w:r>
    </w:p>
    <w:p w14:paraId="17973598" w14:textId="77777777" w:rsidR="00377DD0" w:rsidRDefault="00000000">
      <w:pPr>
        <w:keepNext/>
      </w:pPr>
      <w:r>
        <w:t>The page saves a student and then shows the students meeting the 60% condition in a table.</w:t>
      </w:r>
    </w:p>
    <w:p w14:paraId="1EEFB8D9" w14:textId="77777777" w:rsidR="00377DD0" w:rsidRDefault="00000000">
      <w:r>
        <w:rPr>
          <w:b/>
          <w:color w:val="805000"/>
        </w:rPr>
        <w:t xml:space="preserve">Before running: </w:t>
      </w:r>
      <w:r>
        <w:t>Create table: CREATE TABLE placement_students (id INT AUTO_INCREMENT PRIMARY KEY, name VARCHAR(100), email VARCHAR(120), percentage DECIMAL(5,2));</w:t>
      </w:r>
    </w:p>
    <w:p w14:paraId="6D93323F" w14:textId="77777777" w:rsidR="00377DD0" w:rsidRDefault="00000000">
      <w:pPr>
        <w:pStyle w:val="Code"/>
        <w:keepLines/>
        <w:shd w:val="clear" w:color="auto" w:fill="F3F6F8"/>
        <w:ind w:left="120" w:right="120"/>
        <w:rPr>
          <w:rFonts w:hint="eastAsia"/>
        </w:rPr>
      </w:pPr>
      <w:r>
        <w:t>&lt;?php</w:t>
      </w:r>
    </w:p>
    <w:p w14:paraId="42FB9DC9" w14:textId="77777777" w:rsidR="00377DD0" w:rsidRDefault="00000000">
      <w:pPr>
        <w:pStyle w:val="Code"/>
        <w:keepLines/>
        <w:shd w:val="clear" w:color="auto" w:fill="F3F6F8"/>
        <w:ind w:left="120" w:right="120"/>
        <w:rPr>
          <w:rFonts w:hint="eastAsia"/>
        </w:rPr>
      </w:pPr>
      <w:r>
        <w:t>$message = "";</w:t>
      </w:r>
    </w:p>
    <w:p w14:paraId="49E10E72" w14:textId="77777777" w:rsidR="00377DD0" w:rsidRDefault="00000000">
      <w:pPr>
        <w:pStyle w:val="Code"/>
        <w:keepLines/>
        <w:shd w:val="clear" w:color="auto" w:fill="F3F6F8"/>
        <w:ind w:left="120" w:right="120"/>
        <w:rPr>
          <w:rFonts w:hint="eastAsia"/>
        </w:rPr>
      </w:pPr>
      <w:r>
        <w:t>$conn = new mysqli("localhost", "root", "", "college");</w:t>
      </w:r>
    </w:p>
    <w:p w14:paraId="59F410DE" w14:textId="77777777" w:rsidR="00377DD0" w:rsidRDefault="00000000">
      <w:pPr>
        <w:pStyle w:val="Code"/>
        <w:keepLines/>
        <w:shd w:val="clear" w:color="auto" w:fill="F3F6F8"/>
        <w:ind w:left="120" w:right="120"/>
        <w:rPr>
          <w:rFonts w:hint="eastAsia"/>
        </w:rPr>
      </w:pPr>
      <w:r>
        <w:t>if ($conn-&gt;connect_error) { die("Connection failed: " . $conn-&gt;connect_error); }</w:t>
      </w:r>
    </w:p>
    <w:p w14:paraId="0337EC3E" w14:textId="77777777" w:rsidR="00377DD0" w:rsidRDefault="00000000">
      <w:pPr>
        <w:pStyle w:val="Code"/>
        <w:keepLines/>
        <w:shd w:val="clear" w:color="auto" w:fill="F3F6F8"/>
        <w:ind w:left="120" w:right="120"/>
        <w:rPr>
          <w:rFonts w:hint="eastAsia"/>
        </w:rPr>
      </w:pPr>
      <w:r>
        <w:t>if ($_SERVER["REQUEST_METHOD"] === "POST") {</w:t>
      </w:r>
    </w:p>
    <w:p w14:paraId="136EC6F7" w14:textId="77777777" w:rsidR="00377DD0" w:rsidRDefault="00000000">
      <w:pPr>
        <w:pStyle w:val="Code"/>
        <w:keepLines/>
        <w:shd w:val="clear" w:color="auto" w:fill="F3F6F8"/>
        <w:ind w:left="120" w:right="120"/>
        <w:rPr>
          <w:rFonts w:hint="eastAsia"/>
        </w:rPr>
      </w:pPr>
      <w:r>
        <w:t xml:space="preserve">    $name = trim($_POST["name"] ?? "");</w:t>
      </w:r>
    </w:p>
    <w:p w14:paraId="1BD3AD4E" w14:textId="77777777" w:rsidR="00377DD0" w:rsidRDefault="00000000">
      <w:pPr>
        <w:pStyle w:val="Code"/>
        <w:keepLines/>
        <w:shd w:val="clear" w:color="auto" w:fill="F3F6F8"/>
        <w:ind w:left="120" w:right="120"/>
        <w:rPr>
          <w:rFonts w:hint="eastAsia"/>
        </w:rPr>
      </w:pPr>
      <w:r>
        <w:t xml:space="preserve">    $email = trim($_POST["email"] ?? "");</w:t>
      </w:r>
    </w:p>
    <w:p w14:paraId="22AC3CF7" w14:textId="77777777" w:rsidR="00377DD0" w:rsidRDefault="00000000">
      <w:pPr>
        <w:pStyle w:val="Code"/>
        <w:keepLines/>
        <w:shd w:val="clear" w:color="auto" w:fill="F3F6F8"/>
        <w:ind w:left="120" w:right="120"/>
        <w:rPr>
          <w:rFonts w:hint="eastAsia"/>
        </w:rPr>
      </w:pPr>
      <w:r>
        <w:t xml:space="preserve">    $percentage = (float)($_POST["percentage"] ?? 0);</w:t>
      </w:r>
    </w:p>
    <w:p w14:paraId="44AB88FA" w14:textId="77777777" w:rsidR="00377DD0" w:rsidRDefault="00000000">
      <w:pPr>
        <w:pStyle w:val="Code"/>
        <w:keepLines/>
        <w:shd w:val="clear" w:color="auto" w:fill="F3F6F8"/>
        <w:ind w:left="120" w:right="120"/>
        <w:rPr>
          <w:rFonts w:hint="eastAsia"/>
        </w:rPr>
      </w:pPr>
      <w:r>
        <w:t xml:space="preserve">    if ($name !== "" &amp;&amp; filter_var($email, FILTER_VALIDATE_EMAIL) &amp;&amp; $percentage &gt;= 0 &amp;&amp; $percentage &lt;= 100) {</w:t>
      </w:r>
    </w:p>
    <w:p w14:paraId="03B2AFF9" w14:textId="77777777" w:rsidR="00377DD0" w:rsidRDefault="00000000">
      <w:pPr>
        <w:pStyle w:val="Code"/>
        <w:keepLines/>
        <w:shd w:val="clear" w:color="auto" w:fill="F3F6F8"/>
        <w:ind w:left="120" w:right="120"/>
        <w:rPr>
          <w:rFonts w:hint="eastAsia"/>
        </w:rPr>
      </w:pPr>
      <w:r>
        <w:t xml:space="preserve">        $stmt = $conn-&gt;prepare("INSERT INTO placement_students (name, email, percentage) VALUES (?, ?, ?)");</w:t>
      </w:r>
    </w:p>
    <w:p w14:paraId="79158C11" w14:textId="77777777" w:rsidR="00377DD0" w:rsidRDefault="00000000">
      <w:pPr>
        <w:pStyle w:val="Code"/>
        <w:keepLines/>
        <w:shd w:val="clear" w:color="auto" w:fill="F3F6F8"/>
        <w:ind w:left="120" w:right="120"/>
        <w:rPr>
          <w:rFonts w:hint="eastAsia"/>
        </w:rPr>
      </w:pPr>
      <w:r>
        <w:t xml:space="preserve">        $stmt-&gt;bind_param("ssd", $name, $email, $percentage);</w:t>
      </w:r>
    </w:p>
    <w:p w14:paraId="4AAB533F" w14:textId="77777777" w:rsidR="00377DD0" w:rsidRDefault="00000000">
      <w:pPr>
        <w:pStyle w:val="Code"/>
        <w:keepLines/>
        <w:shd w:val="clear" w:color="auto" w:fill="F3F6F8"/>
        <w:ind w:left="120" w:right="120"/>
        <w:rPr>
          <w:rFonts w:hint="eastAsia"/>
        </w:rPr>
      </w:pPr>
      <w:r>
        <w:t xml:space="preserve">        $message = $stmt-&gt;execute() ? "Student saved." : "Could not save student.";</w:t>
      </w:r>
    </w:p>
    <w:p w14:paraId="29A58775" w14:textId="77777777" w:rsidR="00377DD0" w:rsidRDefault="00000000">
      <w:pPr>
        <w:pStyle w:val="Code"/>
        <w:keepLines/>
        <w:shd w:val="clear" w:color="auto" w:fill="F3F6F8"/>
        <w:ind w:left="120" w:right="120"/>
        <w:rPr>
          <w:rFonts w:hint="eastAsia"/>
        </w:rPr>
      </w:pPr>
      <w:r>
        <w:t xml:space="preserve">        $stmt-&gt;close();</w:t>
      </w:r>
    </w:p>
    <w:p w14:paraId="4E4A58BD" w14:textId="77777777" w:rsidR="00377DD0" w:rsidRDefault="00000000">
      <w:pPr>
        <w:pStyle w:val="Code"/>
        <w:keepLines/>
        <w:shd w:val="clear" w:color="auto" w:fill="F3F6F8"/>
        <w:ind w:left="120" w:right="120"/>
        <w:rPr>
          <w:rFonts w:hint="eastAsia"/>
        </w:rPr>
      </w:pPr>
      <w:r>
        <w:t xml:space="preserve">    } else { $message = "Enter valid details."; }</w:t>
      </w:r>
    </w:p>
    <w:p w14:paraId="153B1E35" w14:textId="77777777" w:rsidR="00377DD0" w:rsidRDefault="00000000">
      <w:pPr>
        <w:pStyle w:val="Code"/>
        <w:keepLines/>
        <w:shd w:val="clear" w:color="auto" w:fill="F3F6F8"/>
        <w:ind w:left="120" w:right="120"/>
        <w:rPr>
          <w:rFonts w:hint="eastAsia"/>
        </w:rPr>
      </w:pPr>
      <w:r>
        <w:t>}</w:t>
      </w:r>
    </w:p>
    <w:p w14:paraId="18029F0A" w14:textId="77777777" w:rsidR="00377DD0" w:rsidRDefault="00000000">
      <w:pPr>
        <w:pStyle w:val="Code"/>
        <w:keepLines/>
        <w:shd w:val="clear" w:color="auto" w:fill="F3F6F8"/>
        <w:ind w:left="120" w:right="120"/>
        <w:rPr>
          <w:rFonts w:hint="eastAsia"/>
        </w:rPr>
      </w:pPr>
      <w:r>
        <w:t>$result = $conn-&gt;query("SELECT name, email, percentage FROM placement_students WHERE percentage &gt;= 60 ORDER BY percentage DESC");</w:t>
      </w:r>
    </w:p>
    <w:p w14:paraId="379BF68F" w14:textId="77777777" w:rsidR="00377DD0" w:rsidRDefault="00000000">
      <w:pPr>
        <w:pStyle w:val="Code"/>
        <w:keepLines/>
        <w:shd w:val="clear" w:color="auto" w:fill="F3F6F8"/>
        <w:ind w:left="120" w:right="120"/>
        <w:rPr>
          <w:rFonts w:hint="eastAsia"/>
        </w:rPr>
      </w:pPr>
      <w:r>
        <w:t>?&gt;</w:t>
      </w:r>
    </w:p>
    <w:p w14:paraId="754EA111" w14:textId="77777777" w:rsidR="00377DD0" w:rsidRDefault="00000000">
      <w:pPr>
        <w:pStyle w:val="Code"/>
        <w:keepLines/>
        <w:shd w:val="clear" w:color="auto" w:fill="F3F6F8"/>
        <w:ind w:left="120" w:right="120"/>
        <w:rPr>
          <w:rFonts w:hint="eastAsia"/>
        </w:rPr>
      </w:pPr>
      <w:r>
        <w:t>&lt;!DOCTYPE html&gt;&lt;html&gt;&lt;body&gt;</w:t>
      </w:r>
    </w:p>
    <w:p w14:paraId="6485F033" w14:textId="77777777" w:rsidR="00377DD0" w:rsidRDefault="00000000">
      <w:pPr>
        <w:pStyle w:val="Code"/>
        <w:keepLines/>
        <w:shd w:val="clear" w:color="auto" w:fill="F3F6F8"/>
        <w:ind w:left="120" w:right="120"/>
        <w:rPr>
          <w:rFonts w:hint="eastAsia"/>
        </w:rPr>
      </w:pPr>
      <w:r>
        <w:t>&lt;h3&gt;Placement Student Form&lt;/h3&gt;</w:t>
      </w:r>
    </w:p>
    <w:p w14:paraId="015CCB71" w14:textId="77777777" w:rsidR="00377DD0" w:rsidRDefault="00000000">
      <w:pPr>
        <w:pStyle w:val="Code"/>
        <w:keepLines/>
        <w:shd w:val="clear" w:color="auto" w:fill="F3F6F8"/>
        <w:ind w:left="120" w:right="120"/>
        <w:rPr>
          <w:rFonts w:hint="eastAsia"/>
        </w:rPr>
      </w:pPr>
      <w:r>
        <w:t>&lt;form method="post"&gt;</w:t>
      </w:r>
    </w:p>
    <w:p w14:paraId="5FF56BA4" w14:textId="77777777" w:rsidR="00377DD0" w:rsidRDefault="00000000">
      <w:pPr>
        <w:pStyle w:val="Code"/>
        <w:keepLines/>
        <w:shd w:val="clear" w:color="auto" w:fill="F3F6F8"/>
        <w:ind w:left="120" w:right="120"/>
        <w:rPr>
          <w:rFonts w:hint="eastAsia"/>
        </w:rPr>
      </w:pPr>
      <w:r>
        <w:t xml:space="preserve">  Name: &lt;input name="name" required&gt;&lt;br&gt;&lt;br&gt;</w:t>
      </w:r>
    </w:p>
    <w:p w14:paraId="652F5841" w14:textId="77777777" w:rsidR="00377DD0" w:rsidRDefault="00000000">
      <w:pPr>
        <w:pStyle w:val="Code"/>
        <w:keepLines/>
        <w:shd w:val="clear" w:color="auto" w:fill="F3F6F8"/>
        <w:ind w:left="120" w:right="120"/>
        <w:rPr>
          <w:rFonts w:hint="eastAsia"/>
        </w:rPr>
      </w:pPr>
      <w:r>
        <w:t xml:space="preserve">  Email: &lt;input type="email" name="email" required&gt;&lt;br&gt;&lt;br&gt;</w:t>
      </w:r>
    </w:p>
    <w:p w14:paraId="6459AD92" w14:textId="77777777" w:rsidR="00377DD0" w:rsidRDefault="00000000">
      <w:pPr>
        <w:pStyle w:val="Code"/>
        <w:keepLines/>
        <w:shd w:val="clear" w:color="auto" w:fill="F3F6F8"/>
        <w:ind w:left="120" w:right="120"/>
        <w:rPr>
          <w:rFonts w:hint="eastAsia"/>
        </w:rPr>
      </w:pPr>
      <w:r>
        <w:t xml:space="preserve">  Percentage: &lt;input type="number" name="percentage" min="0" max="100" step="0.01" required&gt;&lt;br&gt;&lt;br&gt;</w:t>
      </w:r>
    </w:p>
    <w:p w14:paraId="5F64B2D2" w14:textId="77777777" w:rsidR="00377DD0" w:rsidRDefault="00000000">
      <w:pPr>
        <w:pStyle w:val="Code"/>
        <w:keepLines/>
        <w:shd w:val="clear" w:color="auto" w:fill="F3F6F8"/>
        <w:ind w:left="120" w:right="120"/>
        <w:rPr>
          <w:rFonts w:hint="eastAsia"/>
        </w:rPr>
      </w:pPr>
      <w:r>
        <w:t xml:space="preserve">  &lt;button type="submit"&gt;Save Student&lt;/button&gt;</w:t>
      </w:r>
    </w:p>
    <w:p w14:paraId="352D1B00" w14:textId="77777777" w:rsidR="00377DD0" w:rsidRDefault="00000000">
      <w:pPr>
        <w:pStyle w:val="Code"/>
        <w:keepLines/>
        <w:shd w:val="clear" w:color="auto" w:fill="F3F6F8"/>
        <w:ind w:left="120" w:right="120"/>
        <w:rPr>
          <w:rFonts w:hint="eastAsia"/>
        </w:rPr>
      </w:pPr>
      <w:r>
        <w:t>&lt;/form&gt;</w:t>
      </w:r>
    </w:p>
    <w:p w14:paraId="1E719A61" w14:textId="77777777" w:rsidR="00377DD0" w:rsidRDefault="00000000">
      <w:pPr>
        <w:pStyle w:val="Code"/>
        <w:keepLines/>
        <w:shd w:val="clear" w:color="auto" w:fill="F3F6F8"/>
        <w:ind w:left="120" w:right="120"/>
        <w:rPr>
          <w:rFonts w:hint="eastAsia"/>
        </w:rPr>
      </w:pPr>
      <w:r>
        <w:t>&lt;p&gt;&lt;?= htmlspecialchars($message) ?&gt;&lt;/p&gt;</w:t>
      </w:r>
    </w:p>
    <w:p w14:paraId="073C4ABE" w14:textId="77777777" w:rsidR="00377DD0" w:rsidRDefault="00000000">
      <w:pPr>
        <w:pStyle w:val="Code"/>
        <w:keepLines/>
        <w:shd w:val="clear" w:color="auto" w:fill="F3F6F8"/>
        <w:ind w:left="120" w:right="120"/>
        <w:rPr>
          <w:rFonts w:hint="eastAsia"/>
        </w:rPr>
      </w:pPr>
      <w:r>
        <w:t>&lt;h3&gt;Students with 60% or more&lt;/h3&gt;</w:t>
      </w:r>
    </w:p>
    <w:p w14:paraId="2F0C03C9" w14:textId="77777777" w:rsidR="00377DD0" w:rsidRDefault="00000000">
      <w:pPr>
        <w:pStyle w:val="Code"/>
        <w:keepLines/>
        <w:shd w:val="clear" w:color="auto" w:fill="F3F6F8"/>
        <w:ind w:left="120" w:right="120"/>
        <w:rPr>
          <w:rFonts w:hint="eastAsia"/>
        </w:rPr>
      </w:pPr>
      <w:r>
        <w:t>&lt;table border="1" cellpadding="6"&gt;&lt;tr&gt;&lt;th&gt;Name&lt;/th&gt;&lt;th&gt;Email&lt;/th&gt;&lt;th&gt;Percentage&lt;/th&gt;&lt;/tr&gt;</w:t>
      </w:r>
    </w:p>
    <w:p w14:paraId="7AFA08AA" w14:textId="77777777" w:rsidR="00377DD0" w:rsidRDefault="00000000">
      <w:pPr>
        <w:pStyle w:val="Code"/>
        <w:keepLines/>
        <w:shd w:val="clear" w:color="auto" w:fill="F3F6F8"/>
        <w:ind w:left="120" w:right="120"/>
        <w:rPr>
          <w:rFonts w:hint="eastAsia"/>
        </w:rPr>
      </w:pPr>
      <w:r>
        <w:t>&lt;?php while ($row = $result-&gt;fetch_assoc()): ?&gt;</w:t>
      </w:r>
    </w:p>
    <w:p w14:paraId="652B4902" w14:textId="77777777" w:rsidR="00377DD0" w:rsidRDefault="00000000">
      <w:pPr>
        <w:pStyle w:val="Code"/>
        <w:keepLines/>
        <w:shd w:val="clear" w:color="auto" w:fill="F3F6F8"/>
        <w:ind w:left="120" w:right="120"/>
        <w:rPr>
          <w:rFonts w:hint="eastAsia"/>
        </w:rPr>
      </w:pPr>
      <w:r>
        <w:lastRenderedPageBreak/>
        <w:t>&lt;tr&gt;&lt;td&gt;&lt;?= htmlspecialchars($row['name']) ?&gt;&lt;/td&gt;&lt;td&gt;&lt;?= htmlspecialchars($row['email']) ?&gt;&lt;/td&gt;&lt;td&gt;&lt;?= htmlspecialchars($row['percentage']) ?&gt;%&lt;/td&gt;&lt;/tr&gt;</w:t>
      </w:r>
    </w:p>
    <w:p w14:paraId="489CB741" w14:textId="77777777" w:rsidR="00377DD0" w:rsidRDefault="00000000">
      <w:pPr>
        <w:pStyle w:val="Code"/>
        <w:keepLines/>
        <w:shd w:val="clear" w:color="auto" w:fill="F3F6F8"/>
        <w:ind w:left="120" w:right="120"/>
        <w:rPr>
          <w:rFonts w:hint="eastAsia"/>
        </w:rPr>
      </w:pPr>
      <w:r>
        <w:t>&lt;?php endwhile; ?&gt;</w:t>
      </w:r>
    </w:p>
    <w:p w14:paraId="3F2F172C" w14:textId="77777777" w:rsidR="00377DD0" w:rsidRDefault="00000000">
      <w:pPr>
        <w:pStyle w:val="Code"/>
        <w:keepLines/>
        <w:shd w:val="clear" w:color="auto" w:fill="F3F6F8"/>
        <w:ind w:left="120" w:right="120"/>
        <w:rPr>
          <w:rFonts w:hint="eastAsia"/>
        </w:rPr>
      </w:pPr>
      <w:r>
        <w:t>&lt;/table&gt;</w:t>
      </w:r>
    </w:p>
    <w:p w14:paraId="0C98D5AB" w14:textId="77777777" w:rsidR="00377DD0" w:rsidRDefault="00000000">
      <w:pPr>
        <w:pStyle w:val="Code"/>
        <w:keepLines/>
        <w:shd w:val="clear" w:color="auto" w:fill="F3F6F8"/>
        <w:ind w:left="120" w:right="120"/>
        <w:rPr>
          <w:rFonts w:hint="eastAsia"/>
        </w:rPr>
      </w:pPr>
      <w:r>
        <w:t>&lt;/body&gt;&lt;/html&gt;</w:t>
      </w:r>
    </w:p>
    <w:p w14:paraId="5E49BD10" w14:textId="77777777" w:rsidR="00377DD0" w:rsidRDefault="00000000">
      <w:pPr>
        <w:pStyle w:val="Code"/>
        <w:keepLines/>
        <w:shd w:val="clear" w:color="auto" w:fill="F3F6F8"/>
        <w:ind w:left="120" w:right="120"/>
        <w:rPr>
          <w:rFonts w:hint="eastAsia"/>
        </w:rPr>
      </w:pPr>
      <w:r>
        <w:t>&lt;?php $conn-&gt;close(); ?&gt;</w:t>
      </w:r>
    </w:p>
    <w:p w14:paraId="4DE6F4A4" w14:textId="77777777" w:rsidR="00377DD0" w:rsidRDefault="00000000">
      <w:pPr>
        <w:pStyle w:val="Heading2"/>
      </w:pPr>
      <w:r>
        <w:t>C 19. Display senior citizens from the citizen table.</w:t>
      </w:r>
    </w:p>
    <w:p w14:paraId="30440BA6" w14:textId="77777777" w:rsidR="00377DD0" w:rsidRDefault="00000000">
      <w:pPr>
        <w:keepNext/>
      </w:pPr>
      <w:r>
        <w:t>This example treats a senior citizen as a person aged 60 or above. Change the age limit if your course specifies a different one.</w:t>
      </w:r>
    </w:p>
    <w:p w14:paraId="3D7FB180" w14:textId="77777777" w:rsidR="00377DD0" w:rsidRDefault="00000000">
      <w:r>
        <w:rPr>
          <w:b/>
          <w:color w:val="805000"/>
        </w:rPr>
        <w:t xml:space="preserve">Before running: </w:t>
      </w:r>
      <w:r>
        <w:t>Assume table: CREATE TABLE citizen (id INT AUTO_INCREMENT PRIMARY KEY, name VARCHAR(100), age INT, city VARCHAR(100)); Insert sample citizens before running.</w:t>
      </w:r>
    </w:p>
    <w:p w14:paraId="66C95F4D" w14:textId="77777777" w:rsidR="00377DD0" w:rsidRDefault="00000000">
      <w:pPr>
        <w:pStyle w:val="Code"/>
        <w:keepLines/>
        <w:shd w:val="clear" w:color="auto" w:fill="F3F6F8"/>
        <w:ind w:left="120" w:right="120"/>
        <w:rPr>
          <w:rFonts w:hint="eastAsia"/>
        </w:rPr>
      </w:pPr>
      <w:r>
        <w:t>&lt;?php</w:t>
      </w:r>
    </w:p>
    <w:p w14:paraId="565A0B13" w14:textId="77777777" w:rsidR="00377DD0" w:rsidRDefault="00000000">
      <w:pPr>
        <w:pStyle w:val="Code"/>
        <w:keepLines/>
        <w:shd w:val="clear" w:color="auto" w:fill="F3F6F8"/>
        <w:ind w:left="120" w:right="120"/>
        <w:rPr>
          <w:rFonts w:hint="eastAsia"/>
        </w:rPr>
      </w:pPr>
      <w:r>
        <w:t>$conn = new mysqli("localhost", "root", "", "college");</w:t>
      </w:r>
    </w:p>
    <w:p w14:paraId="5767CCA4" w14:textId="77777777" w:rsidR="00377DD0" w:rsidRDefault="00000000">
      <w:pPr>
        <w:pStyle w:val="Code"/>
        <w:keepLines/>
        <w:shd w:val="clear" w:color="auto" w:fill="F3F6F8"/>
        <w:ind w:left="120" w:right="120"/>
        <w:rPr>
          <w:rFonts w:hint="eastAsia"/>
        </w:rPr>
      </w:pPr>
      <w:r>
        <w:t>if ($conn-&gt;connect_error) { die("Connection failed: " . $conn-&gt;connect_error); }</w:t>
      </w:r>
    </w:p>
    <w:p w14:paraId="44228944" w14:textId="77777777" w:rsidR="00377DD0" w:rsidRDefault="00000000">
      <w:pPr>
        <w:pStyle w:val="Code"/>
        <w:keepLines/>
        <w:shd w:val="clear" w:color="auto" w:fill="F3F6F8"/>
        <w:ind w:left="120" w:right="120"/>
        <w:rPr>
          <w:rFonts w:hint="eastAsia"/>
        </w:rPr>
      </w:pPr>
      <w:r>
        <w:t>$result = $conn-&gt;query("SELECT id, name, age, city FROM citizen WHERE age &gt;= 60 ORDER BY age DESC");</w:t>
      </w:r>
    </w:p>
    <w:p w14:paraId="7BF8DFCC" w14:textId="77777777" w:rsidR="00377DD0" w:rsidRDefault="00000000">
      <w:pPr>
        <w:pStyle w:val="Code"/>
        <w:keepLines/>
        <w:shd w:val="clear" w:color="auto" w:fill="F3F6F8"/>
        <w:ind w:left="120" w:right="120"/>
        <w:rPr>
          <w:rFonts w:hint="eastAsia"/>
        </w:rPr>
      </w:pPr>
      <w:r>
        <w:t>echo "&lt;table border='1' cellpadding='6'&gt;&lt;tr&gt;&lt;th&gt;ID&lt;/th&gt;&lt;th&gt;Name&lt;/th&gt;&lt;th&gt;Age&lt;/th&gt;&lt;th&gt;City&lt;/th&gt;&lt;/tr&gt;";</w:t>
      </w:r>
    </w:p>
    <w:p w14:paraId="15AE9D1B" w14:textId="77777777" w:rsidR="00377DD0" w:rsidRDefault="00000000">
      <w:pPr>
        <w:pStyle w:val="Code"/>
        <w:keepLines/>
        <w:shd w:val="clear" w:color="auto" w:fill="F3F6F8"/>
        <w:ind w:left="120" w:right="120"/>
        <w:rPr>
          <w:rFonts w:hint="eastAsia"/>
        </w:rPr>
      </w:pPr>
      <w:r>
        <w:t>while ($row = $result-&gt;fetch_assoc()) {</w:t>
      </w:r>
    </w:p>
    <w:p w14:paraId="66CDE25B" w14:textId="77777777" w:rsidR="00377DD0" w:rsidRDefault="00000000">
      <w:pPr>
        <w:pStyle w:val="Code"/>
        <w:keepLines/>
        <w:shd w:val="clear" w:color="auto" w:fill="F3F6F8"/>
        <w:ind w:left="120" w:right="120"/>
        <w:rPr>
          <w:rFonts w:hint="eastAsia"/>
        </w:rPr>
      </w:pPr>
      <w:r>
        <w:t xml:space="preserve">    echo "&lt;tr&gt;&lt;td&gt;" . (int)$row['id'] . "&lt;/td&gt;&lt;td&gt;" . htmlspecialchars($row['name']) . "&lt;/td&gt;&lt;td&gt;" . (int)$row['age'] . "&lt;/td&gt;&lt;td&gt;" . htmlspecialchars($row['city']) . "&lt;/td&gt;&lt;/tr&gt;";</w:t>
      </w:r>
    </w:p>
    <w:p w14:paraId="0371BD31" w14:textId="77777777" w:rsidR="00377DD0" w:rsidRDefault="00000000">
      <w:pPr>
        <w:pStyle w:val="Code"/>
        <w:keepLines/>
        <w:shd w:val="clear" w:color="auto" w:fill="F3F6F8"/>
        <w:ind w:left="120" w:right="120"/>
        <w:rPr>
          <w:rFonts w:hint="eastAsia"/>
        </w:rPr>
      </w:pPr>
      <w:r>
        <w:t>}</w:t>
      </w:r>
    </w:p>
    <w:p w14:paraId="3D73A524" w14:textId="77777777" w:rsidR="00377DD0" w:rsidRDefault="00000000">
      <w:pPr>
        <w:pStyle w:val="Code"/>
        <w:keepLines/>
        <w:shd w:val="clear" w:color="auto" w:fill="F3F6F8"/>
        <w:ind w:left="120" w:right="120"/>
        <w:rPr>
          <w:rFonts w:hint="eastAsia"/>
        </w:rPr>
      </w:pPr>
      <w:r>
        <w:t>echo "&lt;/table&gt;";</w:t>
      </w:r>
    </w:p>
    <w:p w14:paraId="18933397" w14:textId="77777777" w:rsidR="00377DD0" w:rsidRDefault="00000000">
      <w:pPr>
        <w:pStyle w:val="Code"/>
        <w:keepLines/>
        <w:shd w:val="clear" w:color="auto" w:fill="F3F6F8"/>
        <w:ind w:left="120" w:right="120"/>
        <w:rPr>
          <w:rFonts w:hint="eastAsia"/>
        </w:rPr>
      </w:pPr>
      <w:r>
        <w:t>$conn-&gt;close();</w:t>
      </w:r>
    </w:p>
    <w:p w14:paraId="622EF5B4" w14:textId="77777777" w:rsidR="00377DD0" w:rsidRDefault="00000000">
      <w:pPr>
        <w:pStyle w:val="Code"/>
        <w:keepLines/>
        <w:shd w:val="clear" w:color="auto" w:fill="F3F6F8"/>
        <w:ind w:left="120" w:right="120"/>
        <w:rPr>
          <w:rFonts w:hint="eastAsia"/>
        </w:rPr>
      </w:pPr>
      <w:r>
        <w:t>?&gt;</w:t>
      </w:r>
    </w:p>
    <w:p w14:paraId="3E94F007" w14:textId="77777777" w:rsidR="00377DD0" w:rsidRDefault="00000000">
      <w:pPr>
        <w:pStyle w:val="Heading2"/>
      </w:pPr>
      <w:r>
        <w:t>C 20. Create a login form and authenticate the username and password stored in a file.</w:t>
      </w:r>
    </w:p>
    <w:p w14:paraId="72C91D1F" w14:textId="77777777" w:rsidR="00377DD0" w:rsidRDefault="00000000">
      <w:pPr>
        <w:keepNext/>
      </w:pPr>
      <w:r>
        <w:t>This uses password hashes in users.txt instead of storing readable passwords. Run create_user.php once to create a demo account, then use login.php.</w:t>
      </w:r>
    </w:p>
    <w:p w14:paraId="286F33A3" w14:textId="77777777" w:rsidR="00377DD0" w:rsidRDefault="00000000">
      <w:r>
        <w:rPr>
          <w:b/>
        </w:rPr>
        <w:t xml:space="preserve">Note: </w:t>
      </w:r>
      <w:r>
        <w:t>Keep users.txt out of a public web directory in a real system. The demo credentials are only for local practice.</w:t>
      </w:r>
    </w:p>
    <w:p w14:paraId="4D1CB3FA" w14:textId="77777777" w:rsidR="00377DD0" w:rsidRDefault="00000000">
      <w:pPr>
        <w:pStyle w:val="Code"/>
        <w:keepLines/>
        <w:shd w:val="clear" w:color="auto" w:fill="F3F6F8"/>
        <w:ind w:left="120" w:right="120"/>
        <w:rPr>
          <w:rFonts w:hint="eastAsia"/>
        </w:rPr>
      </w:pPr>
      <w:r>
        <w:t>FILE 1: create_user.php (run once, then you may remove it)</w:t>
      </w:r>
    </w:p>
    <w:p w14:paraId="61316DC3" w14:textId="77777777" w:rsidR="00377DD0" w:rsidRDefault="00000000">
      <w:pPr>
        <w:pStyle w:val="Code"/>
        <w:keepLines/>
        <w:shd w:val="clear" w:color="auto" w:fill="F3F6F8"/>
        <w:ind w:left="120" w:right="120"/>
        <w:rPr>
          <w:rFonts w:hint="eastAsia"/>
        </w:rPr>
      </w:pPr>
      <w:r>
        <w:t>&lt;?php</w:t>
      </w:r>
    </w:p>
    <w:p w14:paraId="404CB9EA" w14:textId="77777777" w:rsidR="00377DD0" w:rsidRDefault="00000000">
      <w:pPr>
        <w:pStyle w:val="Code"/>
        <w:keepLines/>
        <w:shd w:val="clear" w:color="auto" w:fill="F3F6F8"/>
        <w:ind w:left="120" w:right="120"/>
        <w:rPr>
          <w:rFonts w:hint="eastAsia"/>
        </w:rPr>
      </w:pPr>
      <w:r>
        <w:t>$hash = password_hash("1234", PASSWORD_DEFAULT);</w:t>
      </w:r>
    </w:p>
    <w:p w14:paraId="5A852B4F" w14:textId="77777777" w:rsidR="00377DD0" w:rsidRDefault="00000000">
      <w:pPr>
        <w:pStyle w:val="Code"/>
        <w:keepLines/>
        <w:shd w:val="clear" w:color="auto" w:fill="F3F6F8"/>
        <w:ind w:left="120" w:right="120"/>
        <w:rPr>
          <w:rFonts w:hint="eastAsia"/>
        </w:rPr>
      </w:pPr>
      <w:r>
        <w:t>file_put_contents(__DIR__ . "/users.txt", "admin|" . $hash . PHP_EOL);</w:t>
      </w:r>
    </w:p>
    <w:p w14:paraId="41DB65B8" w14:textId="77777777" w:rsidR="00377DD0" w:rsidRDefault="00000000">
      <w:pPr>
        <w:pStyle w:val="Code"/>
        <w:keepLines/>
        <w:shd w:val="clear" w:color="auto" w:fill="F3F6F8"/>
        <w:ind w:left="120" w:right="120"/>
        <w:rPr>
          <w:rFonts w:hint="eastAsia"/>
        </w:rPr>
      </w:pPr>
      <w:r>
        <w:t>echo "Demo user created. Username: admin; password: 1234";</w:t>
      </w:r>
    </w:p>
    <w:p w14:paraId="18DA0C87" w14:textId="77777777" w:rsidR="00377DD0" w:rsidRDefault="00000000">
      <w:pPr>
        <w:pStyle w:val="Code"/>
        <w:keepLines/>
        <w:shd w:val="clear" w:color="auto" w:fill="F3F6F8"/>
        <w:ind w:left="120" w:right="120"/>
        <w:rPr>
          <w:rFonts w:hint="eastAsia"/>
        </w:rPr>
      </w:pPr>
      <w:r>
        <w:t>?&gt;</w:t>
      </w:r>
    </w:p>
    <w:p w14:paraId="001F51DE" w14:textId="77777777" w:rsidR="00377DD0" w:rsidRDefault="00000000">
      <w:pPr>
        <w:pStyle w:val="Code"/>
        <w:keepLines/>
        <w:shd w:val="clear" w:color="auto" w:fill="F3F6F8"/>
        <w:ind w:left="120" w:right="120"/>
        <w:rPr>
          <w:rFonts w:hint="eastAsia"/>
        </w:rPr>
      </w:pPr>
      <w:r>
        <w:t xml:space="preserve"> </w:t>
      </w:r>
    </w:p>
    <w:p w14:paraId="4C945550" w14:textId="77777777" w:rsidR="00377DD0" w:rsidRDefault="00000000">
      <w:pPr>
        <w:pStyle w:val="Code"/>
        <w:keepLines/>
        <w:shd w:val="clear" w:color="auto" w:fill="F3F6F8"/>
        <w:ind w:left="120" w:right="120"/>
        <w:rPr>
          <w:rFonts w:hint="eastAsia"/>
        </w:rPr>
      </w:pPr>
      <w:r>
        <w:t>FILE 2: login.php</w:t>
      </w:r>
    </w:p>
    <w:p w14:paraId="7199C995" w14:textId="77777777" w:rsidR="00377DD0" w:rsidRDefault="00000000">
      <w:pPr>
        <w:pStyle w:val="Code"/>
        <w:keepLines/>
        <w:shd w:val="clear" w:color="auto" w:fill="F3F6F8"/>
        <w:ind w:left="120" w:right="120"/>
        <w:rPr>
          <w:rFonts w:hint="eastAsia"/>
        </w:rPr>
      </w:pPr>
      <w:r>
        <w:t>&lt;?php</w:t>
      </w:r>
    </w:p>
    <w:p w14:paraId="33D75A75" w14:textId="77777777" w:rsidR="00377DD0" w:rsidRDefault="00000000">
      <w:pPr>
        <w:pStyle w:val="Code"/>
        <w:keepLines/>
        <w:shd w:val="clear" w:color="auto" w:fill="F3F6F8"/>
        <w:ind w:left="120" w:right="120"/>
        <w:rPr>
          <w:rFonts w:hint="eastAsia"/>
        </w:rPr>
      </w:pPr>
      <w:r>
        <w:t>$message = "";</w:t>
      </w:r>
    </w:p>
    <w:p w14:paraId="67B601C2" w14:textId="77777777" w:rsidR="00377DD0" w:rsidRDefault="00000000">
      <w:pPr>
        <w:pStyle w:val="Code"/>
        <w:keepLines/>
        <w:shd w:val="clear" w:color="auto" w:fill="F3F6F8"/>
        <w:ind w:left="120" w:right="120"/>
        <w:rPr>
          <w:rFonts w:hint="eastAsia"/>
        </w:rPr>
      </w:pPr>
      <w:r>
        <w:t>if ($_SERVER["REQUEST_METHOD"] === "POST") {</w:t>
      </w:r>
    </w:p>
    <w:p w14:paraId="4C6E65B7" w14:textId="77777777" w:rsidR="00377DD0" w:rsidRDefault="00000000">
      <w:pPr>
        <w:pStyle w:val="Code"/>
        <w:keepLines/>
        <w:shd w:val="clear" w:color="auto" w:fill="F3F6F8"/>
        <w:ind w:left="120" w:right="120"/>
        <w:rPr>
          <w:rFonts w:hint="eastAsia"/>
        </w:rPr>
      </w:pPr>
      <w:r>
        <w:t xml:space="preserve">    $username = trim($_POST["username"] ?? "");</w:t>
      </w:r>
    </w:p>
    <w:p w14:paraId="4240E915" w14:textId="77777777" w:rsidR="00377DD0" w:rsidRDefault="00000000">
      <w:pPr>
        <w:pStyle w:val="Code"/>
        <w:keepLines/>
        <w:shd w:val="clear" w:color="auto" w:fill="F3F6F8"/>
        <w:ind w:left="120" w:right="120"/>
        <w:rPr>
          <w:rFonts w:hint="eastAsia"/>
        </w:rPr>
      </w:pPr>
      <w:r>
        <w:t xml:space="preserve">    $password = $_POST["password"] ?? "";</w:t>
      </w:r>
    </w:p>
    <w:p w14:paraId="4F3AAF08" w14:textId="77777777" w:rsidR="00377DD0" w:rsidRDefault="00000000">
      <w:pPr>
        <w:pStyle w:val="Code"/>
        <w:keepLines/>
        <w:shd w:val="clear" w:color="auto" w:fill="F3F6F8"/>
        <w:ind w:left="120" w:right="120"/>
        <w:rPr>
          <w:rFonts w:hint="eastAsia"/>
        </w:rPr>
      </w:pPr>
      <w:r>
        <w:t xml:space="preserve">    $valid = false;</w:t>
      </w:r>
    </w:p>
    <w:p w14:paraId="1959AF09" w14:textId="77777777" w:rsidR="00377DD0" w:rsidRDefault="00000000">
      <w:pPr>
        <w:pStyle w:val="Code"/>
        <w:keepLines/>
        <w:shd w:val="clear" w:color="auto" w:fill="F3F6F8"/>
        <w:ind w:left="120" w:right="120"/>
        <w:rPr>
          <w:rFonts w:hint="eastAsia"/>
        </w:rPr>
      </w:pPr>
      <w:r>
        <w:t xml:space="preserve">    $file = __DIR__ . "/users.txt";</w:t>
      </w:r>
    </w:p>
    <w:p w14:paraId="209C99AE" w14:textId="77777777" w:rsidR="00377DD0" w:rsidRDefault="00000000">
      <w:pPr>
        <w:pStyle w:val="Code"/>
        <w:keepLines/>
        <w:shd w:val="clear" w:color="auto" w:fill="F3F6F8"/>
        <w:ind w:left="120" w:right="120"/>
        <w:rPr>
          <w:rFonts w:hint="eastAsia"/>
        </w:rPr>
      </w:pPr>
      <w:r>
        <w:t xml:space="preserve">    if (file_exists($file)) {</w:t>
      </w:r>
    </w:p>
    <w:p w14:paraId="32C05E89" w14:textId="77777777" w:rsidR="00377DD0" w:rsidRDefault="00000000">
      <w:pPr>
        <w:pStyle w:val="Code"/>
        <w:keepLines/>
        <w:shd w:val="clear" w:color="auto" w:fill="F3F6F8"/>
        <w:ind w:left="120" w:right="120"/>
        <w:rPr>
          <w:rFonts w:hint="eastAsia"/>
        </w:rPr>
      </w:pPr>
      <w:r>
        <w:t xml:space="preserve">        foreach (file($file, FILE_IGNORE_NEW_LINES | FILE_SKIP_EMPTY_LINES) as $line) {</w:t>
      </w:r>
    </w:p>
    <w:p w14:paraId="18F77BB3" w14:textId="77777777" w:rsidR="00377DD0" w:rsidRDefault="00000000">
      <w:pPr>
        <w:pStyle w:val="Code"/>
        <w:keepLines/>
        <w:shd w:val="clear" w:color="auto" w:fill="F3F6F8"/>
        <w:ind w:left="120" w:right="120"/>
        <w:rPr>
          <w:rFonts w:hint="eastAsia"/>
        </w:rPr>
      </w:pPr>
      <w:r>
        <w:t xml:space="preserve">            $parts = explode("|", $line, 2);</w:t>
      </w:r>
    </w:p>
    <w:p w14:paraId="695131E8" w14:textId="77777777" w:rsidR="00377DD0" w:rsidRDefault="00000000">
      <w:pPr>
        <w:pStyle w:val="Code"/>
        <w:keepLines/>
        <w:shd w:val="clear" w:color="auto" w:fill="F3F6F8"/>
        <w:ind w:left="120" w:right="120"/>
        <w:rPr>
          <w:rFonts w:hint="eastAsia"/>
        </w:rPr>
      </w:pPr>
      <w:r>
        <w:t xml:space="preserve">            if (count($parts) === 2 &amp;&amp; $username === $parts[0] &amp;&amp; password_verify($password, $parts[1])) {</w:t>
      </w:r>
    </w:p>
    <w:p w14:paraId="6AF46DBE" w14:textId="77777777" w:rsidR="00377DD0" w:rsidRDefault="00000000">
      <w:pPr>
        <w:pStyle w:val="Code"/>
        <w:keepLines/>
        <w:shd w:val="clear" w:color="auto" w:fill="F3F6F8"/>
        <w:ind w:left="120" w:right="120"/>
        <w:rPr>
          <w:rFonts w:hint="eastAsia"/>
        </w:rPr>
      </w:pPr>
      <w:r>
        <w:t xml:space="preserve">                $valid = true;</w:t>
      </w:r>
    </w:p>
    <w:p w14:paraId="3E22F168" w14:textId="77777777" w:rsidR="00377DD0" w:rsidRDefault="00000000">
      <w:pPr>
        <w:pStyle w:val="Code"/>
        <w:keepLines/>
        <w:shd w:val="clear" w:color="auto" w:fill="F3F6F8"/>
        <w:ind w:left="120" w:right="120"/>
        <w:rPr>
          <w:rFonts w:hint="eastAsia"/>
        </w:rPr>
      </w:pPr>
      <w:r>
        <w:t xml:space="preserve">                break;</w:t>
      </w:r>
    </w:p>
    <w:p w14:paraId="5D940576" w14:textId="77777777" w:rsidR="00377DD0" w:rsidRDefault="00000000">
      <w:pPr>
        <w:pStyle w:val="Code"/>
        <w:keepLines/>
        <w:shd w:val="clear" w:color="auto" w:fill="F3F6F8"/>
        <w:ind w:left="120" w:right="120"/>
        <w:rPr>
          <w:rFonts w:hint="eastAsia"/>
        </w:rPr>
      </w:pPr>
      <w:r>
        <w:t xml:space="preserve">            }</w:t>
      </w:r>
    </w:p>
    <w:p w14:paraId="12A2622D" w14:textId="77777777" w:rsidR="00377DD0" w:rsidRDefault="00000000">
      <w:pPr>
        <w:pStyle w:val="Code"/>
        <w:keepLines/>
        <w:shd w:val="clear" w:color="auto" w:fill="F3F6F8"/>
        <w:ind w:left="120" w:right="120"/>
        <w:rPr>
          <w:rFonts w:hint="eastAsia"/>
        </w:rPr>
      </w:pPr>
      <w:r>
        <w:t xml:space="preserve">        }</w:t>
      </w:r>
    </w:p>
    <w:p w14:paraId="7A9D17CF" w14:textId="77777777" w:rsidR="00377DD0" w:rsidRDefault="00000000">
      <w:pPr>
        <w:pStyle w:val="Code"/>
        <w:keepLines/>
        <w:shd w:val="clear" w:color="auto" w:fill="F3F6F8"/>
        <w:ind w:left="120" w:right="120"/>
        <w:rPr>
          <w:rFonts w:hint="eastAsia"/>
        </w:rPr>
      </w:pPr>
      <w:r>
        <w:t xml:space="preserve">    }</w:t>
      </w:r>
    </w:p>
    <w:p w14:paraId="77A75AA1" w14:textId="77777777" w:rsidR="00377DD0" w:rsidRDefault="00000000">
      <w:pPr>
        <w:pStyle w:val="Code"/>
        <w:keepLines/>
        <w:shd w:val="clear" w:color="auto" w:fill="F3F6F8"/>
        <w:ind w:left="120" w:right="120"/>
        <w:rPr>
          <w:rFonts w:hint="eastAsia"/>
        </w:rPr>
      </w:pPr>
      <w:r>
        <w:t xml:space="preserve">    $message = $valid ? "Login successful." : "Invalid username or password.";</w:t>
      </w:r>
    </w:p>
    <w:p w14:paraId="6A4CCB32" w14:textId="77777777" w:rsidR="00377DD0" w:rsidRDefault="00000000">
      <w:pPr>
        <w:pStyle w:val="Code"/>
        <w:keepLines/>
        <w:shd w:val="clear" w:color="auto" w:fill="F3F6F8"/>
        <w:ind w:left="120" w:right="120"/>
        <w:rPr>
          <w:rFonts w:hint="eastAsia"/>
        </w:rPr>
      </w:pPr>
      <w:r>
        <w:t>}</w:t>
      </w:r>
    </w:p>
    <w:p w14:paraId="1F1C2EFC" w14:textId="77777777" w:rsidR="00377DD0" w:rsidRDefault="00000000">
      <w:pPr>
        <w:pStyle w:val="Code"/>
        <w:keepLines/>
        <w:shd w:val="clear" w:color="auto" w:fill="F3F6F8"/>
        <w:ind w:left="120" w:right="120"/>
        <w:rPr>
          <w:rFonts w:hint="eastAsia"/>
        </w:rPr>
      </w:pPr>
      <w:r>
        <w:t>?&gt;</w:t>
      </w:r>
    </w:p>
    <w:p w14:paraId="174329A7" w14:textId="77777777" w:rsidR="00377DD0" w:rsidRDefault="00000000">
      <w:pPr>
        <w:pStyle w:val="Code"/>
        <w:keepLines/>
        <w:shd w:val="clear" w:color="auto" w:fill="F3F6F8"/>
        <w:ind w:left="120" w:right="120"/>
        <w:rPr>
          <w:rFonts w:hint="eastAsia"/>
        </w:rPr>
      </w:pPr>
      <w:r>
        <w:t>&lt;!DOCTYPE html&gt;&lt;html&gt;&lt;body&gt;</w:t>
      </w:r>
    </w:p>
    <w:p w14:paraId="06A1B6AD" w14:textId="77777777" w:rsidR="00377DD0" w:rsidRDefault="00000000">
      <w:pPr>
        <w:pStyle w:val="Code"/>
        <w:keepLines/>
        <w:shd w:val="clear" w:color="auto" w:fill="F3F6F8"/>
        <w:ind w:left="120" w:right="120"/>
        <w:rPr>
          <w:rFonts w:hint="eastAsia"/>
        </w:rPr>
      </w:pPr>
      <w:r>
        <w:t>&lt;h3&gt;Login&lt;/h3&gt;</w:t>
      </w:r>
    </w:p>
    <w:p w14:paraId="04E9B782" w14:textId="77777777" w:rsidR="00377DD0" w:rsidRDefault="00000000">
      <w:pPr>
        <w:pStyle w:val="Code"/>
        <w:keepLines/>
        <w:shd w:val="clear" w:color="auto" w:fill="F3F6F8"/>
        <w:ind w:left="120" w:right="120"/>
        <w:rPr>
          <w:rFonts w:hint="eastAsia"/>
        </w:rPr>
      </w:pPr>
      <w:r>
        <w:t>&lt;form method="post"&gt;</w:t>
      </w:r>
    </w:p>
    <w:p w14:paraId="1531B399" w14:textId="77777777" w:rsidR="00377DD0" w:rsidRDefault="00000000">
      <w:pPr>
        <w:pStyle w:val="Code"/>
        <w:keepLines/>
        <w:shd w:val="clear" w:color="auto" w:fill="F3F6F8"/>
        <w:ind w:left="120" w:right="120"/>
        <w:rPr>
          <w:rFonts w:hint="eastAsia"/>
        </w:rPr>
      </w:pPr>
      <w:r>
        <w:t xml:space="preserve">  Username: &lt;input name="username" required&gt;&lt;br&gt;&lt;br&gt;</w:t>
      </w:r>
    </w:p>
    <w:p w14:paraId="2EC39EFE" w14:textId="77777777" w:rsidR="00377DD0" w:rsidRDefault="00000000">
      <w:pPr>
        <w:pStyle w:val="Code"/>
        <w:keepLines/>
        <w:shd w:val="clear" w:color="auto" w:fill="F3F6F8"/>
        <w:ind w:left="120" w:right="120"/>
        <w:rPr>
          <w:rFonts w:hint="eastAsia"/>
        </w:rPr>
      </w:pPr>
      <w:r>
        <w:t xml:space="preserve">  Password: &lt;input type="password" name="password" required&gt;&lt;br&gt;&lt;br&gt;</w:t>
      </w:r>
    </w:p>
    <w:p w14:paraId="21B748C6" w14:textId="77777777" w:rsidR="00377DD0" w:rsidRDefault="00000000">
      <w:pPr>
        <w:pStyle w:val="Code"/>
        <w:keepLines/>
        <w:shd w:val="clear" w:color="auto" w:fill="F3F6F8"/>
        <w:ind w:left="120" w:right="120"/>
        <w:rPr>
          <w:rFonts w:hint="eastAsia"/>
        </w:rPr>
      </w:pPr>
      <w:r>
        <w:t xml:space="preserve">  &lt;button type="submit"&gt;Login&lt;/button&gt;</w:t>
      </w:r>
    </w:p>
    <w:p w14:paraId="0F6F86E2" w14:textId="77777777" w:rsidR="00377DD0" w:rsidRDefault="00000000">
      <w:pPr>
        <w:pStyle w:val="Code"/>
        <w:keepLines/>
        <w:shd w:val="clear" w:color="auto" w:fill="F3F6F8"/>
        <w:ind w:left="120" w:right="120"/>
        <w:rPr>
          <w:rFonts w:hint="eastAsia"/>
        </w:rPr>
      </w:pPr>
      <w:r>
        <w:t>&lt;/form&gt;</w:t>
      </w:r>
    </w:p>
    <w:p w14:paraId="4496535C" w14:textId="77777777" w:rsidR="00377DD0" w:rsidRDefault="00000000">
      <w:pPr>
        <w:pStyle w:val="Code"/>
        <w:keepLines/>
        <w:shd w:val="clear" w:color="auto" w:fill="F3F6F8"/>
        <w:ind w:left="120" w:right="120"/>
        <w:rPr>
          <w:rFonts w:hint="eastAsia"/>
        </w:rPr>
      </w:pPr>
      <w:r>
        <w:t>&lt;p&gt;&lt;?= htmlspecialchars($message) ?&gt;&lt;/p&gt;</w:t>
      </w:r>
    </w:p>
    <w:p w14:paraId="5608C04B" w14:textId="77777777" w:rsidR="00377DD0" w:rsidRDefault="00000000">
      <w:pPr>
        <w:pStyle w:val="Code"/>
        <w:keepLines/>
        <w:shd w:val="clear" w:color="auto" w:fill="F3F6F8"/>
        <w:ind w:left="120" w:right="120"/>
        <w:rPr>
          <w:rFonts w:hint="eastAsia"/>
        </w:rPr>
      </w:pPr>
      <w:r>
        <w:t>&lt;/body&gt;&lt;/html&gt;</w:t>
      </w:r>
    </w:p>
    <w:p w14:paraId="28C5EF37" w14:textId="77777777" w:rsidR="00377DD0" w:rsidRDefault="00000000">
      <w:pPr>
        <w:pStyle w:val="Heading2"/>
      </w:pPr>
      <w:r>
        <w:lastRenderedPageBreak/>
        <w:t>C 21. Check whether a file exists and, if it exists, display its directory name.</w:t>
      </w:r>
    </w:p>
    <w:p w14:paraId="4C76CF05" w14:textId="77777777" w:rsidR="00377DD0" w:rsidRDefault="00000000">
      <w:pPr>
        <w:keepNext/>
      </w:pPr>
      <w:r>
        <w:t>This repeats C-2 as a separate answer because the question appears twice in the question bank.</w:t>
      </w:r>
    </w:p>
    <w:p w14:paraId="04F0DBF2" w14:textId="77777777" w:rsidR="00377DD0" w:rsidRDefault="00000000">
      <w:pPr>
        <w:pStyle w:val="Code"/>
        <w:keepLines/>
        <w:shd w:val="clear" w:color="auto" w:fill="F3F6F8"/>
        <w:ind w:left="120" w:right="120"/>
        <w:rPr>
          <w:rFonts w:hint="eastAsia"/>
        </w:rPr>
      </w:pPr>
      <w:r>
        <w:t>&lt;?php</w:t>
      </w:r>
    </w:p>
    <w:p w14:paraId="27328053" w14:textId="77777777" w:rsidR="00377DD0" w:rsidRDefault="00000000">
      <w:pPr>
        <w:pStyle w:val="Code"/>
        <w:keepLines/>
        <w:shd w:val="clear" w:color="auto" w:fill="F3F6F8"/>
        <w:ind w:left="120" w:right="120"/>
        <w:rPr>
          <w:rFonts w:hint="eastAsia"/>
        </w:rPr>
      </w:pPr>
      <w:r>
        <w:t>$path = "notes.txt";</w:t>
      </w:r>
    </w:p>
    <w:p w14:paraId="5771A679" w14:textId="77777777" w:rsidR="00377DD0" w:rsidRDefault="00000000">
      <w:pPr>
        <w:pStyle w:val="Code"/>
        <w:keepLines/>
        <w:shd w:val="clear" w:color="auto" w:fill="F3F6F8"/>
        <w:ind w:left="120" w:right="120"/>
        <w:rPr>
          <w:rFonts w:hint="eastAsia"/>
        </w:rPr>
      </w:pPr>
      <w:r>
        <w:t>if (is_file($path)) {</w:t>
      </w:r>
    </w:p>
    <w:p w14:paraId="3E0C643F" w14:textId="77777777" w:rsidR="00377DD0" w:rsidRDefault="00000000">
      <w:pPr>
        <w:pStyle w:val="Code"/>
        <w:keepLines/>
        <w:shd w:val="clear" w:color="auto" w:fill="F3F6F8"/>
        <w:ind w:left="120" w:right="120"/>
        <w:rPr>
          <w:rFonts w:hint="eastAsia"/>
        </w:rPr>
      </w:pPr>
      <w:r>
        <w:t xml:space="preserve">    echo "File found.&lt;br&gt;";</w:t>
      </w:r>
    </w:p>
    <w:p w14:paraId="7C6E9B20" w14:textId="77777777" w:rsidR="00377DD0" w:rsidRDefault="00000000">
      <w:pPr>
        <w:pStyle w:val="Code"/>
        <w:keepLines/>
        <w:shd w:val="clear" w:color="auto" w:fill="F3F6F8"/>
        <w:ind w:left="120" w:right="120"/>
        <w:rPr>
          <w:rFonts w:hint="eastAsia"/>
        </w:rPr>
      </w:pPr>
      <w:r>
        <w:t xml:space="preserve">    echo "Directory name: " . htmlspecialchars(dirname(realpath($path)));</w:t>
      </w:r>
    </w:p>
    <w:p w14:paraId="3A421D73" w14:textId="77777777" w:rsidR="00377DD0" w:rsidRDefault="00000000">
      <w:pPr>
        <w:pStyle w:val="Code"/>
        <w:keepLines/>
        <w:shd w:val="clear" w:color="auto" w:fill="F3F6F8"/>
        <w:ind w:left="120" w:right="120"/>
        <w:rPr>
          <w:rFonts w:hint="eastAsia"/>
        </w:rPr>
      </w:pPr>
      <w:r>
        <w:t>} else {</w:t>
      </w:r>
    </w:p>
    <w:p w14:paraId="1570A450" w14:textId="77777777" w:rsidR="00377DD0" w:rsidRDefault="00000000">
      <w:pPr>
        <w:pStyle w:val="Code"/>
        <w:keepLines/>
        <w:shd w:val="clear" w:color="auto" w:fill="F3F6F8"/>
        <w:ind w:left="120" w:right="120"/>
        <w:rPr>
          <w:rFonts w:hint="eastAsia"/>
        </w:rPr>
      </w:pPr>
      <w:r>
        <w:t xml:space="preserve">    echo "File does not exist.";</w:t>
      </w:r>
    </w:p>
    <w:p w14:paraId="1D5C5B3E" w14:textId="77777777" w:rsidR="00377DD0" w:rsidRDefault="00000000">
      <w:pPr>
        <w:pStyle w:val="Code"/>
        <w:keepLines/>
        <w:shd w:val="clear" w:color="auto" w:fill="F3F6F8"/>
        <w:ind w:left="120" w:right="120"/>
        <w:rPr>
          <w:rFonts w:hint="eastAsia"/>
        </w:rPr>
      </w:pPr>
      <w:r>
        <w:t>}</w:t>
      </w:r>
    </w:p>
    <w:p w14:paraId="7B252C9E" w14:textId="77777777" w:rsidR="00377DD0" w:rsidRDefault="00000000">
      <w:pPr>
        <w:pStyle w:val="Code"/>
        <w:keepLines/>
        <w:shd w:val="clear" w:color="auto" w:fill="F3F6F8"/>
        <w:ind w:left="120" w:right="120"/>
        <w:rPr>
          <w:rFonts w:hint="eastAsia"/>
        </w:rPr>
      </w:pPr>
      <w:r>
        <w:t>?&gt;</w:t>
      </w:r>
    </w:p>
    <w:p w14:paraId="5C2D9418" w14:textId="77777777" w:rsidR="00377DD0" w:rsidRDefault="00000000">
      <w:pPr>
        <w:pStyle w:val="Heading1"/>
      </w:pPr>
      <w:r>
        <w:t>SECTION D - WEB SERVICES</w:t>
      </w:r>
    </w:p>
    <w:p w14:paraId="5B974FBB" w14:textId="77777777" w:rsidR="00377DD0" w:rsidRDefault="00000000">
      <w:r>
        <w:t>REST examples return JSON. SOAP examples use PHP’s built-in SOAP extension in non-WSDL mode unless the question specifically asks to call a WSDL-based service.</w:t>
      </w:r>
    </w:p>
    <w:p w14:paraId="56DAB22B" w14:textId="77777777" w:rsidR="00377DD0" w:rsidRDefault="00000000">
      <w:pPr>
        <w:pStyle w:val="Heading2"/>
      </w:pPr>
      <w:r>
        <w:t>D 1. Create a REST API that accepts student information using the POST method.</w:t>
      </w:r>
    </w:p>
    <w:p w14:paraId="1EF1F16B" w14:textId="77777777" w:rsidR="00377DD0" w:rsidRDefault="00000000">
      <w:pPr>
        <w:keepNext/>
      </w:pPr>
      <w:r>
        <w:t>Save as student_post_api.php. Send JSON using HTTP POST; the API checks the request and returns a JSON response.</w:t>
      </w:r>
    </w:p>
    <w:p w14:paraId="42C74886" w14:textId="77777777" w:rsidR="00377DD0" w:rsidRDefault="00000000">
      <w:r>
        <w:rPr>
          <w:b/>
        </w:rPr>
        <w:t xml:space="preserve">Note: </w:t>
      </w:r>
      <w:r>
        <w:t>This basic API returns the submitted data but does not save it. Use question D-2 for retrieving student records from MySQL.</w:t>
      </w:r>
    </w:p>
    <w:p w14:paraId="580EDF56" w14:textId="7916AA6F" w:rsidR="00894C44" w:rsidRDefault="00894C44">
      <w:pPr>
        <w:pStyle w:val="Code"/>
        <w:keepLines/>
        <w:shd w:val="clear" w:color="auto" w:fill="F3F6F8"/>
        <w:ind w:left="120" w:right="120"/>
      </w:pPr>
      <w:r>
        <w:t xml:space="preserve">File 1- </w:t>
      </w:r>
      <w:r>
        <w:t>student_post_api.php</w:t>
      </w:r>
    </w:p>
    <w:p w14:paraId="72360E6C" w14:textId="32AAA87F" w:rsidR="00377DD0" w:rsidRDefault="00000000">
      <w:pPr>
        <w:pStyle w:val="Code"/>
        <w:keepLines/>
        <w:shd w:val="clear" w:color="auto" w:fill="F3F6F8"/>
        <w:ind w:left="120" w:right="120"/>
        <w:rPr>
          <w:rFonts w:hint="eastAsia"/>
        </w:rPr>
      </w:pPr>
      <w:r>
        <w:t>&lt;?php</w:t>
      </w:r>
    </w:p>
    <w:p w14:paraId="1ED44BF5" w14:textId="77777777" w:rsidR="00377DD0" w:rsidRDefault="00000000">
      <w:pPr>
        <w:pStyle w:val="Code"/>
        <w:keepLines/>
        <w:shd w:val="clear" w:color="auto" w:fill="F3F6F8"/>
        <w:ind w:left="120" w:right="120"/>
        <w:rPr>
          <w:rFonts w:hint="eastAsia"/>
        </w:rPr>
      </w:pPr>
      <w:r>
        <w:t>header("Content-Type: application/json; charset=UTF-8");</w:t>
      </w:r>
    </w:p>
    <w:p w14:paraId="5172C042" w14:textId="77777777" w:rsidR="00377DD0" w:rsidRDefault="00000000">
      <w:pPr>
        <w:pStyle w:val="Code"/>
        <w:keepLines/>
        <w:shd w:val="clear" w:color="auto" w:fill="F3F6F8"/>
        <w:ind w:left="120" w:right="120"/>
        <w:rPr>
          <w:rFonts w:hint="eastAsia"/>
        </w:rPr>
      </w:pPr>
      <w:r>
        <w:t>if ($_SERVER["REQUEST_METHOD"] !== "POST") {</w:t>
      </w:r>
    </w:p>
    <w:p w14:paraId="3A467E0B" w14:textId="77777777" w:rsidR="00377DD0" w:rsidRDefault="00000000">
      <w:pPr>
        <w:pStyle w:val="Code"/>
        <w:keepLines/>
        <w:shd w:val="clear" w:color="auto" w:fill="F3F6F8"/>
        <w:ind w:left="120" w:right="120"/>
        <w:rPr>
          <w:rFonts w:hint="eastAsia"/>
        </w:rPr>
      </w:pPr>
      <w:r>
        <w:t xml:space="preserve">    http_response_code(405);</w:t>
      </w:r>
    </w:p>
    <w:p w14:paraId="3D5E2C36" w14:textId="77777777" w:rsidR="00377DD0" w:rsidRDefault="00000000">
      <w:pPr>
        <w:pStyle w:val="Code"/>
        <w:keepLines/>
        <w:shd w:val="clear" w:color="auto" w:fill="F3F6F8"/>
        <w:ind w:left="120" w:right="120"/>
        <w:rPr>
          <w:rFonts w:hint="eastAsia"/>
        </w:rPr>
      </w:pPr>
      <w:r>
        <w:t xml:space="preserve">    echo json_encode(["error" =&gt; "Use the POST method"]);</w:t>
      </w:r>
    </w:p>
    <w:p w14:paraId="60D2E0A4" w14:textId="77777777" w:rsidR="00377DD0" w:rsidRDefault="00000000">
      <w:pPr>
        <w:pStyle w:val="Code"/>
        <w:keepLines/>
        <w:shd w:val="clear" w:color="auto" w:fill="F3F6F8"/>
        <w:ind w:left="120" w:right="120"/>
        <w:rPr>
          <w:rFonts w:hint="eastAsia"/>
        </w:rPr>
      </w:pPr>
      <w:r>
        <w:t xml:space="preserve">    exit;</w:t>
      </w:r>
    </w:p>
    <w:p w14:paraId="1500E94B" w14:textId="77777777" w:rsidR="00377DD0" w:rsidRDefault="00000000">
      <w:pPr>
        <w:pStyle w:val="Code"/>
        <w:keepLines/>
        <w:shd w:val="clear" w:color="auto" w:fill="F3F6F8"/>
        <w:ind w:left="120" w:right="120"/>
        <w:rPr>
          <w:rFonts w:hint="eastAsia"/>
        </w:rPr>
      </w:pPr>
      <w:r>
        <w:t>}</w:t>
      </w:r>
    </w:p>
    <w:p w14:paraId="5F02A36F" w14:textId="77777777" w:rsidR="00377DD0" w:rsidRDefault="00000000">
      <w:pPr>
        <w:pStyle w:val="Code"/>
        <w:keepLines/>
        <w:shd w:val="clear" w:color="auto" w:fill="F3F6F8"/>
        <w:ind w:left="120" w:right="120"/>
        <w:rPr>
          <w:rFonts w:hint="eastAsia"/>
        </w:rPr>
      </w:pPr>
      <w:r>
        <w:t>$data = json_decode(file_get_contents("php://input"), true);</w:t>
      </w:r>
    </w:p>
    <w:p w14:paraId="0344B437" w14:textId="77777777" w:rsidR="00377DD0" w:rsidRDefault="00000000">
      <w:pPr>
        <w:pStyle w:val="Code"/>
        <w:keepLines/>
        <w:shd w:val="clear" w:color="auto" w:fill="F3F6F8"/>
        <w:ind w:left="120" w:right="120"/>
        <w:rPr>
          <w:rFonts w:hint="eastAsia"/>
        </w:rPr>
      </w:pPr>
      <w:r>
        <w:t>if (!is_array($data) || empty($data["name"]) || empty($data["email"])) {</w:t>
      </w:r>
    </w:p>
    <w:p w14:paraId="7DC2621E" w14:textId="77777777" w:rsidR="00377DD0" w:rsidRDefault="00000000">
      <w:pPr>
        <w:pStyle w:val="Code"/>
        <w:keepLines/>
        <w:shd w:val="clear" w:color="auto" w:fill="F3F6F8"/>
        <w:ind w:left="120" w:right="120"/>
        <w:rPr>
          <w:rFonts w:hint="eastAsia"/>
        </w:rPr>
      </w:pPr>
      <w:r>
        <w:t xml:space="preserve">    http_response_code(400);</w:t>
      </w:r>
    </w:p>
    <w:p w14:paraId="253B0553" w14:textId="77777777" w:rsidR="00377DD0" w:rsidRDefault="00000000">
      <w:pPr>
        <w:pStyle w:val="Code"/>
        <w:keepLines/>
        <w:shd w:val="clear" w:color="auto" w:fill="F3F6F8"/>
        <w:ind w:left="120" w:right="120"/>
        <w:rPr>
          <w:rFonts w:hint="eastAsia"/>
        </w:rPr>
      </w:pPr>
      <w:r>
        <w:t xml:space="preserve">    echo json_encode(["error" =&gt; "name and email are required"]);</w:t>
      </w:r>
    </w:p>
    <w:p w14:paraId="64480543" w14:textId="77777777" w:rsidR="00377DD0" w:rsidRDefault="00000000">
      <w:pPr>
        <w:pStyle w:val="Code"/>
        <w:keepLines/>
        <w:shd w:val="clear" w:color="auto" w:fill="F3F6F8"/>
        <w:ind w:left="120" w:right="120"/>
        <w:rPr>
          <w:rFonts w:hint="eastAsia"/>
        </w:rPr>
      </w:pPr>
      <w:r>
        <w:t xml:space="preserve">    exit;</w:t>
      </w:r>
    </w:p>
    <w:p w14:paraId="39FEB973" w14:textId="77777777" w:rsidR="00377DD0" w:rsidRDefault="00000000">
      <w:pPr>
        <w:pStyle w:val="Code"/>
        <w:keepLines/>
        <w:shd w:val="clear" w:color="auto" w:fill="F3F6F8"/>
        <w:ind w:left="120" w:right="120"/>
        <w:rPr>
          <w:rFonts w:hint="eastAsia"/>
        </w:rPr>
      </w:pPr>
      <w:r>
        <w:t>}</w:t>
      </w:r>
    </w:p>
    <w:p w14:paraId="7C1D5002" w14:textId="77777777" w:rsidR="00377DD0" w:rsidRDefault="00000000">
      <w:pPr>
        <w:pStyle w:val="Code"/>
        <w:keepLines/>
        <w:shd w:val="clear" w:color="auto" w:fill="F3F6F8"/>
        <w:ind w:left="120" w:right="120"/>
        <w:rPr>
          <w:rFonts w:hint="eastAsia"/>
        </w:rPr>
      </w:pPr>
      <w:r>
        <w:t>if (!filter_var($data["email"], FILTER_VALIDATE_EMAIL)) {</w:t>
      </w:r>
    </w:p>
    <w:p w14:paraId="0B9357C3" w14:textId="77777777" w:rsidR="00377DD0" w:rsidRDefault="00000000">
      <w:pPr>
        <w:pStyle w:val="Code"/>
        <w:keepLines/>
        <w:shd w:val="clear" w:color="auto" w:fill="F3F6F8"/>
        <w:ind w:left="120" w:right="120"/>
        <w:rPr>
          <w:rFonts w:hint="eastAsia"/>
        </w:rPr>
      </w:pPr>
      <w:r>
        <w:t xml:space="preserve">    http_response_code(400);</w:t>
      </w:r>
    </w:p>
    <w:p w14:paraId="2E9A9135" w14:textId="77777777" w:rsidR="00377DD0" w:rsidRDefault="00000000">
      <w:pPr>
        <w:pStyle w:val="Code"/>
        <w:keepLines/>
        <w:shd w:val="clear" w:color="auto" w:fill="F3F6F8"/>
        <w:ind w:left="120" w:right="120"/>
        <w:rPr>
          <w:rFonts w:hint="eastAsia"/>
        </w:rPr>
      </w:pPr>
      <w:r>
        <w:t xml:space="preserve">    echo json_encode(["error" =&gt; "Invalid email"]);</w:t>
      </w:r>
    </w:p>
    <w:p w14:paraId="7AC16F06" w14:textId="77777777" w:rsidR="00377DD0" w:rsidRDefault="00000000">
      <w:pPr>
        <w:pStyle w:val="Code"/>
        <w:keepLines/>
        <w:shd w:val="clear" w:color="auto" w:fill="F3F6F8"/>
        <w:ind w:left="120" w:right="120"/>
        <w:rPr>
          <w:rFonts w:hint="eastAsia"/>
        </w:rPr>
      </w:pPr>
      <w:r>
        <w:t xml:space="preserve">    exit;</w:t>
      </w:r>
    </w:p>
    <w:p w14:paraId="69CD3209" w14:textId="77777777" w:rsidR="00377DD0" w:rsidRDefault="00000000">
      <w:pPr>
        <w:pStyle w:val="Code"/>
        <w:keepLines/>
        <w:shd w:val="clear" w:color="auto" w:fill="F3F6F8"/>
        <w:ind w:left="120" w:right="120"/>
        <w:rPr>
          <w:rFonts w:hint="eastAsia"/>
        </w:rPr>
      </w:pPr>
      <w:r>
        <w:t>}</w:t>
      </w:r>
    </w:p>
    <w:p w14:paraId="00058307" w14:textId="77777777" w:rsidR="00377DD0" w:rsidRDefault="00000000">
      <w:pPr>
        <w:pStyle w:val="Code"/>
        <w:keepLines/>
        <w:shd w:val="clear" w:color="auto" w:fill="F3F6F8"/>
        <w:ind w:left="120" w:right="120"/>
        <w:rPr>
          <w:rFonts w:hint="eastAsia"/>
        </w:rPr>
      </w:pPr>
      <w:r>
        <w:t>echo json_encode([</w:t>
      </w:r>
    </w:p>
    <w:p w14:paraId="6E804B67" w14:textId="77777777" w:rsidR="00377DD0" w:rsidRDefault="00000000">
      <w:pPr>
        <w:pStyle w:val="Code"/>
        <w:keepLines/>
        <w:shd w:val="clear" w:color="auto" w:fill="F3F6F8"/>
        <w:ind w:left="120" w:right="120"/>
        <w:rPr>
          <w:rFonts w:hint="eastAsia"/>
        </w:rPr>
      </w:pPr>
      <w:r>
        <w:t xml:space="preserve">    "message" =&gt; "Student information received",</w:t>
      </w:r>
    </w:p>
    <w:p w14:paraId="4AD9A089" w14:textId="77777777" w:rsidR="00377DD0" w:rsidRDefault="00000000">
      <w:pPr>
        <w:pStyle w:val="Code"/>
        <w:keepLines/>
        <w:shd w:val="clear" w:color="auto" w:fill="F3F6F8"/>
        <w:ind w:left="120" w:right="120"/>
        <w:rPr>
          <w:rFonts w:hint="eastAsia"/>
        </w:rPr>
      </w:pPr>
      <w:r>
        <w:t xml:space="preserve">    "student" =&gt; ["name" =&gt; $data["name"], "email" =&gt; $data["email"]]</w:t>
      </w:r>
    </w:p>
    <w:p w14:paraId="19F0819C" w14:textId="77777777" w:rsidR="00377DD0" w:rsidRDefault="00000000">
      <w:pPr>
        <w:pStyle w:val="Code"/>
        <w:keepLines/>
        <w:shd w:val="clear" w:color="auto" w:fill="F3F6F8"/>
        <w:ind w:left="120" w:right="120"/>
        <w:rPr>
          <w:rFonts w:hint="eastAsia"/>
        </w:rPr>
      </w:pPr>
      <w:r>
        <w:t>]);</w:t>
      </w:r>
    </w:p>
    <w:p w14:paraId="3AA90F58" w14:textId="77777777" w:rsidR="00377DD0" w:rsidRDefault="00000000">
      <w:pPr>
        <w:pStyle w:val="Code"/>
        <w:keepLines/>
        <w:shd w:val="clear" w:color="auto" w:fill="F3F6F8"/>
        <w:ind w:left="120" w:right="120"/>
      </w:pPr>
      <w:r>
        <w:t>?&gt;</w:t>
      </w:r>
    </w:p>
    <w:p w14:paraId="556B3ECC" w14:textId="77777777" w:rsidR="00AF53B4" w:rsidRDefault="00AF53B4">
      <w:pPr>
        <w:pStyle w:val="Code"/>
        <w:keepLines/>
        <w:shd w:val="clear" w:color="auto" w:fill="F3F6F8"/>
        <w:ind w:left="120" w:right="120"/>
      </w:pPr>
    </w:p>
    <w:p w14:paraId="6D5117BF" w14:textId="4EBB2803" w:rsidR="00AF53B4" w:rsidRDefault="00AF53B4">
      <w:pPr>
        <w:pStyle w:val="Code"/>
        <w:keepLines/>
        <w:shd w:val="clear" w:color="auto" w:fill="F3F6F8"/>
        <w:ind w:left="120" w:right="120"/>
      </w:pPr>
      <w:r>
        <w:t>File 2- student_form.html</w:t>
      </w:r>
    </w:p>
    <w:p w14:paraId="480FDE31" w14:textId="77777777" w:rsidR="00AF53B4" w:rsidRDefault="00AF53B4" w:rsidP="00AF53B4">
      <w:pPr>
        <w:pStyle w:val="Code"/>
        <w:keepLines/>
        <w:shd w:val="clear" w:color="auto" w:fill="F3F6F8"/>
        <w:ind w:left="120" w:right="120"/>
      </w:pPr>
      <w:r>
        <w:t>&lt;!DOCTYPE html&gt;</w:t>
      </w:r>
    </w:p>
    <w:p w14:paraId="23CBCD9A" w14:textId="77777777" w:rsidR="00AF53B4" w:rsidRDefault="00AF53B4" w:rsidP="00AF53B4">
      <w:pPr>
        <w:pStyle w:val="Code"/>
        <w:keepLines/>
        <w:shd w:val="clear" w:color="auto" w:fill="F3F6F8"/>
        <w:ind w:left="120" w:right="120"/>
      </w:pPr>
      <w:r>
        <w:t>&lt;html&gt;</w:t>
      </w:r>
    </w:p>
    <w:p w14:paraId="5C9B5194" w14:textId="77777777" w:rsidR="00AF53B4" w:rsidRDefault="00AF53B4" w:rsidP="00AF53B4">
      <w:pPr>
        <w:pStyle w:val="Code"/>
        <w:keepLines/>
        <w:shd w:val="clear" w:color="auto" w:fill="F3F6F8"/>
        <w:ind w:left="120" w:right="120"/>
      </w:pPr>
      <w:r>
        <w:t>&lt;head&gt;</w:t>
      </w:r>
    </w:p>
    <w:p w14:paraId="4D95834A" w14:textId="77777777" w:rsidR="00AF53B4" w:rsidRDefault="00AF53B4" w:rsidP="00AF53B4">
      <w:pPr>
        <w:pStyle w:val="Code"/>
        <w:keepLines/>
        <w:shd w:val="clear" w:color="auto" w:fill="F3F6F8"/>
        <w:ind w:left="120" w:right="120"/>
      </w:pPr>
      <w:r>
        <w:t xml:space="preserve">    &lt;title&gt;Student POST API&lt;/title&gt;</w:t>
      </w:r>
    </w:p>
    <w:p w14:paraId="7BDA96A1" w14:textId="77777777" w:rsidR="00AF53B4" w:rsidRDefault="00AF53B4" w:rsidP="00AF53B4">
      <w:pPr>
        <w:pStyle w:val="Code"/>
        <w:keepLines/>
        <w:shd w:val="clear" w:color="auto" w:fill="F3F6F8"/>
        <w:ind w:left="120" w:right="120"/>
      </w:pPr>
      <w:r>
        <w:t>&lt;/head&gt;</w:t>
      </w:r>
    </w:p>
    <w:p w14:paraId="0BD19C26" w14:textId="77777777" w:rsidR="00AF53B4" w:rsidRDefault="00AF53B4" w:rsidP="00AF53B4">
      <w:pPr>
        <w:pStyle w:val="Code"/>
        <w:keepLines/>
        <w:shd w:val="clear" w:color="auto" w:fill="F3F6F8"/>
        <w:ind w:left="120" w:right="120"/>
      </w:pPr>
      <w:r>
        <w:t>&lt;body&gt;</w:t>
      </w:r>
    </w:p>
    <w:p w14:paraId="03600273" w14:textId="77777777" w:rsidR="00AF53B4" w:rsidRDefault="00AF53B4" w:rsidP="00AF53B4">
      <w:pPr>
        <w:pStyle w:val="Code"/>
        <w:keepLines/>
        <w:shd w:val="clear" w:color="auto" w:fill="F3F6F8"/>
        <w:ind w:left="120" w:right="120"/>
      </w:pPr>
    </w:p>
    <w:p w14:paraId="154AA270" w14:textId="77777777" w:rsidR="00AF53B4" w:rsidRDefault="00AF53B4" w:rsidP="00AF53B4">
      <w:pPr>
        <w:pStyle w:val="Code"/>
        <w:keepLines/>
        <w:shd w:val="clear" w:color="auto" w:fill="F3F6F8"/>
        <w:ind w:left="120" w:right="120"/>
      </w:pPr>
      <w:r>
        <w:t>&lt;h2&gt;Student Information Form&lt;/h2&gt;</w:t>
      </w:r>
    </w:p>
    <w:p w14:paraId="6B46600D" w14:textId="77777777" w:rsidR="00AF53B4" w:rsidRDefault="00AF53B4" w:rsidP="00AF53B4">
      <w:pPr>
        <w:pStyle w:val="Code"/>
        <w:keepLines/>
        <w:shd w:val="clear" w:color="auto" w:fill="F3F6F8"/>
        <w:ind w:left="120" w:right="120"/>
      </w:pPr>
    </w:p>
    <w:p w14:paraId="05DFC9DD" w14:textId="77777777" w:rsidR="00AF53B4" w:rsidRDefault="00AF53B4" w:rsidP="00AF53B4">
      <w:pPr>
        <w:pStyle w:val="Code"/>
        <w:keepLines/>
        <w:shd w:val="clear" w:color="auto" w:fill="F3F6F8"/>
        <w:ind w:left="120" w:right="120"/>
      </w:pPr>
      <w:r>
        <w:t>&lt;form id="studentForm"&gt;</w:t>
      </w:r>
    </w:p>
    <w:p w14:paraId="754FCF91" w14:textId="77777777" w:rsidR="00AF53B4" w:rsidRDefault="00AF53B4" w:rsidP="00AF53B4">
      <w:pPr>
        <w:pStyle w:val="Code"/>
        <w:keepLines/>
        <w:shd w:val="clear" w:color="auto" w:fill="F3F6F8"/>
        <w:ind w:left="120" w:right="120"/>
      </w:pPr>
      <w:r>
        <w:t xml:space="preserve">    Name:</w:t>
      </w:r>
    </w:p>
    <w:p w14:paraId="11DAD4EE" w14:textId="77777777" w:rsidR="00AF53B4" w:rsidRDefault="00AF53B4" w:rsidP="00AF53B4">
      <w:pPr>
        <w:pStyle w:val="Code"/>
        <w:keepLines/>
        <w:shd w:val="clear" w:color="auto" w:fill="F3F6F8"/>
        <w:ind w:left="120" w:right="120"/>
      </w:pPr>
      <w:r>
        <w:t xml:space="preserve">    &lt;input type="text" id="name" required&gt;</w:t>
      </w:r>
    </w:p>
    <w:p w14:paraId="13276DA1" w14:textId="77777777" w:rsidR="00AF53B4" w:rsidRDefault="00AF53B4" w:rsidP="00AF53B4">
      <w:pPr>
        <w:pStyle w:val="Code"/>
        <w:keepLines/>
        <w:shd w:val="clear" w:color="auto" w:fill="F3F6F8"/>
        <w:ind w:left="120" w:right="120"/>
      </w:pPr>
      <w:r>
        <w:t xml:space="preserve">    &lt;br&gt;&lt;br&gt;</w:t>
      </w:r>
    </w:p>
    <w:p w14:paraId="6AA571AF" w14:textId="77777777" w:rsidR="00AF53B4" w:rsidRDefault="00AF53B4" w:rsidP="00AF53B4">
      <w:pPr>
        <w:pStyle w:val="Code"/>
        <w:keepLines/>
        <w:shd w:val="clear" w:color="auto" w:fill="F3F6F8"/>
        <w:ind w:left="120" w:right="120"/>
      </w:pPr>
    </w:p>
    <w:p w14:paraId="68072941" w14:textId="77777777" w:rsidR="00AF53B4" w:rsidRDefault="00AF53B4" w:rsidP="00AF53B4">
      <w:pPr>
        <w:pStyle w:val="Code"/>
        <w:keepLines/>
        <w:shd w:val="clear" w:color="auto" w:fill="F3F6F8"/>
        <w:ind w:left="120" w:right="120"/>
      </w:pPr>
      <w:r>
        <w:t xml:space="preserve">    Email:</w:t>
      </w:r>
    </w:p>
    <w:p w14:paraId="75C684EB" w14:textId="77777777" w:rsidR="00AF53B4" w:rsidRDefault="00AF53B4" w:rsidP="00AF53B4">
      <w:pPr>
        <w:pStyle w:val="Code"/>
        <w:keepLines/>
        <w:shd w:val="clear" w:color="auto" w:fill="F3F6F8"/>
        <w:ind w:left="120" w:right="120"/>
      </w:pPr>
      <w:r>
        <w:t xml:space="preserve">    &lt;input type="email" id="email" required&gt;</w:t>
      </w:r>
    </w:p>
    <w:p w14:paraId="5BE61133" w14:textId="77777777" w:rsidR="00AF53B4" w:rsidRDefault="00AF53B4" w:rsidP="00AF53B4">
      <w:pPr>
        <w:pStyle w:val="Code"/>
        <w:keepLines/>
        <w:shd w:val="clear" w:color="auto" w:fill="F3F6F8"/>
        <w:ind w:left="120" w:right="120"/>
      </w:pPr>
      <w:r>
        <w:t xml:space="preserve">    &lt;br&gt;&lt;br&gt;</w:t>
      </w:r>
    </w:p>
    <w:p w14:paraId="242EA5AD" w14:textId="77777777" w:rsidR="00AF53B4" w:rsidRDefault="00AF53B4" w:rsidP="00AF53B4">
      <w:pPr>
        <w:pStyle w:val="Code"/>
        <w:keepLines/>
        <w:shd w:val="clear" w:color="auto" w:fill="F3F6F8"/>
        <w:ind w:left="120" w:right="120"/>
      </w:pPr>
    </w:p>
    <w:p w14:paraId="2C9690A7" w14:textId="77777777" w:rsidR="00AF53B4" w:rsidRDefault="00AF53B4" w:rsidP="00AF53B4">
      <w:pPr>
        <w:pStyle w:val="Code"/>
        <w:keepLines/>
        <w:shd w:val="clear" w:color="auto" w:fill="F3F6F8"/>
        <w:ind w:left="120" w:right="120"/>
      </w:pPr>
      <w:r>
        <w:t xml:space="preserve">    &lt;button type="submit"&gt;Send POST Request&lt;/button&gt;</w:t>
      </w:r>
    </w:p>
    <w:p w14:paraId="27380FFD" w14:textId="77777777" w:rsidR="00AF53B4" w:rsidRDefault="00AF53B4" w:rsidP="00AF53B4">
      <w:pPr>
        <w:pStyle w:val="Code"/>
        <w:keepLines/>
        <w:shd w:val="clear" w:color="auto" w:fill="F3F6F8"/>
        <w:ind w:left="120" w:right="120"/>
      </w:pPr>
      <w:r>
        <w:t>&lt;/form&gt;</w:t>
      </w:r>
    </w:p>
    <w:p w14:paraId="2CCA3507" w14:textId="77777777" w:rsidR="00AF53B4" w:rsidRDefault="00AF53B4" w:rsidP="00AF53B4">
      <w:pPr>
        <w:pStyle w:val="Code"/>
        <w:keepLines/>
        <w:shd w:val="clear" w:color="auto" w:fill="F3F6F8"/>
        <w:ind w:left="120" w:right="120"/>
      </w:pPr>
    </w:p>
    <w:p w14:paraId="64611865" w14:textId="77777777" w:rsidR="00AF53B4" w:rsidRDefault="00AF53B4" w:rsidP="00AF53B4">
      <w:pPr>
        <w:pStyle w:val="Code"/>
        <w:keepLines/>
        <w:shd w:val="clear" w:color="auto" w:fill="F3F6F8"/>
        <w:ind w:left="120" w:right="120"/>
      </w:pPr>
      <w:r>
        <w:t>&lt;h3&gt;API Response:&lt;/h3&gt;</w:t>
      </w:r>
    </w:p>
    <w:p w14:paraId="7BF1C623" w14:textId="77777777" w:rsidR="00AF53B4" w:rsidRDefault="00AF53B4" w:rsidP="00AF53B4">
      <w:pPr>
        <w:pStyle w:val="Code"/>
        <w:keepLines/>
        <w:shd w:val="clear" w:color="auto" w:fill="F3F6F8"/>
        <w:ind w:left="120" w:right="120"/>
      </w:pPr>
      <w:r>
        <w:t>&lt;pre id="result"&gt;&lt;/pre&gt;</w:t>
      </w:r>
    </w:p>
    <w:p w14:paraId="054B18B1" w14:textId="77777777" w:rsidR="00AF53B4" w:rsidRDefault="00AF53B4" w:rsidP="00AF53B4">
      <w:pPr>
        <w:pStyle w:val="Code"/>
        <w:keepLines/>
        <w:shd w:val="clear" w:color="auto" w:fill="F3F6F8"/>
        <w:ind w:left="120" w:right="120"/>
      </w:pPr>
    </w:p>
    <w:p w14:paraId="2CFEE80A" w14:textId="77777777" w:rsidR="00AF53B4" w:rsidRDefault="00AF53B4" w:rsidP="00AF53B4">
      <w:pPr>
        <w:pStyle w:val="Code"/>
        <w:keepLines/>
        <w:shd w:val="clear" w:color="auto" w:fill="F3F6F8"/>
        <w:ind w:left="120" w:right="120"/>
      </w:pPr>
      <w:r>
        <w:t>&lt;script&gt;</w:t>
      </w:r>
    </w:p>
    <w:p w14:paraId="4A1881C7" w14:textId="77777777" w:rsidR="00AF53B4" w:rsidRDefault="00AF53B4" w:rsidP="00AF53B4">
      <w:pPr>
        <w:pStyle w:val="Code"/>
        <w:keepLines/>
        <w:shd w:val="clear" w:color="auto" w:fill="F3F6F8"/>
        <w:ind w:left="120" w:right="120"/>
      </w:pPr>
      <w:r>
        <w:t>document.getElementById("studentForm").onsubmit = async function(e) {</w:t>
      </w:r>
    </w:p>
    <w:p w14:paraId="29378756" w14:textId="77777777" w:rsidR="00AF53B4" w:rsidRDefault="00AF53B4" w:rsidP="00AF53B4">
      <w:pPr>
        <w:pStyle w:val="Code"/>
        <w:keepLines/>
        <w:shd w:val="clear" w:color="auto" w:fill="F3F6F8"/>
        <w:ind w:left="120" w:right="120"/>
      </w:pPr>
      <w:r>
        <w:t xml:space="preserve">    e.preventDefault();</w:t>
      </w:r>
    </w:p>
    <w:p w14:paraId="524FB220" w14:textId="77777777" w:rsidR="00AF53B4" w:rsidRDefault="00AF53B4" w:rsidP="00AF53B4">
      <w:pPr>
        <w:pStyle w:val="Code"/>
        <w:keepLines/>
        <w:shd w:val="clear" w:color="auto" w:fill="F3F6F8"/>
        <w:ind w:left="120" w:right="120"/>
      </w:pPr>
    </w:p>
    <w:p w14:paraId="56716531" w14:textId="77777777" w:rsidR="00AF53B4" w:rsidRDefault="00AF53B4" w:rsidP="00AF53B4">
      <w:pPr>
        <w:pStyle w:val="Code"/>
        <w:keepLines/>
        <w:shd w:val="clear" w:color="auto" w:fill="F3F6F8"/>
        <w:ind w:left="120" w:right="120"/>
      </w:pPr>
      <w:r>
        <w:t xml:space="preserve">    const data = {</w:t>
      </w:r>
    </w:p>
    <w:p w14:paraId="5743F466" w14:textId="77777777" w:rsidR="00AF53B4" w:rsidRDefault="00AF53B4" w:rsidP="00AF53B4">
      <w:pPr>
        <w:pStyle w:val="Code"/>
        <w:keepLines/>
        <w:shd w:val="clear" w:color="auto" w:fill="F3F6F8"/>
        <w:ind w:left="120" w:right="120"/>
      </w:pPr>
      <w:r>
        <w:t xml:space="preserve">        name: document.getElementById("name").value,</w:t>
      </w:r>
    </w:p>
    <w:p w14:paraId="6503C099" w14:textId="77777777" w:rsidR="00AF53B4" w:rsidRDefault="00AF53B4" w:rsidP="00AF53B4">
      <w:pPr>
        <w:pStyle w:val="Code"/>
        <w:keepLines/>
        <w:shd w:val="clear" w:color="auto" w:fill="F3F6F8"/>
        <w:ind w:left="120" w:right="120"/>
      </w:pPr>
      <w:r>
        <w:t xml:space="preserve">        email: document.getElementById("email").value</w:t>
      </w:r>
    </w:p>
    <w:p w14:paraId="5C009BBA" w14:textId="77777777" w:rsidR="00AF53B4" w:rsidRDefault="00AF53B4" w:rsidP="00AF53B4">
      <w:pPr>
        <w:pStyle w:val="Code"/>
        <w:keepLines/>
        <w:shd w:val="clear" w:color="auto" w:fill="F3F6F8"/>
        <w:ind w:left="120" w:right="120"/>
      </w:pPr>
      <w:r>
        <w:t xml:space="preserve">    };</w:t>
      </w:r>
    </w:p>
    <w:p w14:paraId="1E6308DC" w14:textId="77777777" w:rsidR="00AF53B4" w:rsidRDefault="00AF53B4" w:rsidP="00AF53B4">
      <w:pPr>
        <w:pStyle w:val="Code"/>
        <w:keepLines/>
        <w:shd w:val="clear" w:color="auto" w:fill="F3F6F8"/>
        <w:ind w:left="120" w:right="120"/>
      </w:pPr>
    </w:p>
    <w:p w14:paraId="5857B50A" w14:textId="77777777" w:rsidR="00AF53B4" w:rsidRDefault="00AF53B4" w:rsidP="00AF53B4">
      <w:pPr>
        <w:pStyle w:val="Code"/>
        <w:keepLines/>
        <w:shd w:val="clear" w:color="auto" w:fill="F3F6F8"/>
        <w:ind w:left="120" w:right="120"/>
      </w:pPr>
      <w:r>
        <w:t xml:space="preserve">    try {</w:t>
      </w:r>
    </w:p>
    <w:p w14:paraId="37C927A9" w14:textId="77777777" w:rsidR="00AF53B4" w:rsidRDefault="00AF53B4" w:rsidP="00AF53B4">
      <w:pPr>
        <w:pStyle w:val="Code"/>
        <w:keepLines/>
        <w:shd w:val="clear" w:color="auto" w:fill="F3F6F8"/>
        <w:ind w:left="120" w:right="120"/>
      </w:pPr>
      <w:r>
        <w:t xml:space="preserve">        const response = await fetch("student_post_api.php", {</w:t>
      </w:r>
    </w:p>
    <w:p w14:paraId="3B034EDE" w14:textId="77777777" w:rsidR="00AF53B4" w:rsidRDefault="00AF53B4" w:rsidP="00AF53B4">
      <w:pPr>
        <w:pStyle w:val="Code"/>
        <w:keepLines/>
        <w:shd w:val="clear" w:color="auto" w:fill="F3F6F8"/>
        <w:ind w:left="120" w:right="120"/>
      </w:pPr>
      <w:r>
        <w:t xml:space="preserve">            method: "POST",</w:t>
      </w:r>
    </w:p>
    <w:p w14:paraId="08F577A3" w14:textId="77777777" w:rsidR="00AF53B4" w:rsidRDefault="00AF53B4" w:rsidP="00AF53B4">
      <w:pPr>
        <w:pStyle w:val="Code"/>
        <w:keepLines/>
        <w:shd w:val="clear" w:color="auto" w:fill="F3F6F8"/>
        <w:ind w:left="120" w:right="120"/>
      </w:pPr>
      <w:r>
        <w:t xml:space="preserve">            headers: {</w:t>
      </w:r>
    </w:p>
    <w:p w14:paraId="4BFB6BA6" w14:textId="77777777" w:rsidR="00AF53B4" w:rsidRDefault="00AF53B4" w:rsidP="00AF53B4">
      <w:pPr>
        <w:pStyle w:val="Code"/>
        <w:keepLines/>
        <w:shd w:val="clear" w:color="auto" w:fill="F3F6F8"/>
        <w:ind w:left="120" w:right="120"/>
      </w:pPr>
      <w:r>
        <w:t xml:space="preserve">                "Content-Type": "application/json"</w:t>
      </w:r>
    </w:p>
    <w:p w14:paraId="075DAB6E" w14:textId="77777777" w:rsidR="00AF53B4" w:rsidRDefault="00AF53B4" w:rsidP="00AF53B4">
      <w:pPr>
        <w:pStyle w:val="Code"/>
        <w:keepLines/>
        <w:shd w:val="clear" w:color="auto" w:fill="F3F6F8"/>
        <w:ind w:left="120" w:right="120"/>
      </w:pPr>
      <w:r>
        <w:t xml:space="preserve">            },</w:t>
      </w:r>
    </w:p>
    <w:p w14:paraId="2F86528F" w14:textId="77777777" w:rsidR="00AF53B4" w:rsidRDefault="00AF53B4" w:rsidP="00AF53B4">
      <w:pPr>
        <w:pStyle w:val="Code"/>
        <w:keepLines/>
        <w:shd w:val="clear" w:color="auto" w:fill="F3F6F8"/>
        <w:ind w:left="120" w:right="120"/>
      </w:pPr>
      <w:r>
        <w:t xml:space="preserve">            body: JSON.stringify(data)</w:t>
      </w:r>
    </w:p>
    <w:p w14:paraId="4F1A093F" w14:textId="77777777" w:rsidR="00AF53B4" w:rsidRDefault="00AF53B4" w:rsidP="00AF53B4">
      <w:pPr>
        <w:pStyle w:val="Code"/>
        <w:keepLines/>
        <w:shd w:val="clear" w:color="auto" w:fill="F3F6F8"/>
        <w:ind w:left="120" w:right="120"/>
      </w:pPr>
      <w:r>
        <w:t xml:space="preserve">        });</w:t>
      </w:r>
    </w:p>
    <w:p w14:paraId="34E192CC" w14:textId="77777777" w:rsidR="00AF53B4" w:rsidRDefault="00AF53B4" w:rsidP="00AF53B4">
      <w:pPr>
        <w:pStyle w:val="Code"/>
        <w:keepLines/>
        <w:shd w:val="clear" w:color="auto" w:fill="F3F6F8"/>
        <w:ind w:left="120" w:right="120"/>
      </w:pPr>
    </w:p>
    <w:p w14:paraId="4CC97EF0" w14:textId="77777777" w:rsidR="00AF53B4" w:rsidRDefault="00AF53B4" w:rsidP="00AF53B4">
      <w:pPr>
        <w:pStyle w:val="Code"/>
        <w:keepLines/>
        <w:shd w:val="clear" w:color="auto" w:fill="F3F6F8"/>
        <w:ind w:left="120" w:right="120"/>
      </w:pPr>
      <w:r>
        <w:t xml:space="preserve">        const result = await response.json();</w:t>
      </w:r>
    </w:p>
    <w:p w14:paraId="6917AD6E" w14:textId="77777777" w:rsidR="00AF53B4" w:rsidRDefault="00AF53B4" w:rsidP="00AF53B4">
      <w:pPr>
        <w:pStyle w:val="Code"/>
        <w:keepLines/>
        <w:shd w:val="clear" w:color="auto" w:fill="F3F6F8"/>
        <w:ind w:left="120" w:right="120"/>
      </w:pPr>
    </w:p>
    <w:p w14:paraId="4C65328C" w14:textId="77777777" w:rsidR="00AF53B4" w:rsidRDefault="00AF53B4" w:rsidP="00AF53B4">
      <w:pPr>
        <w:pStyle w:val="Code"/>
        <w:keepLines/>
        <w:shd w:val="clear" w:color="auto" w:fill="F3F6F8"/>
        <w:ind w:left="120" w:right="120"/>
      </w:pPr>
      <w:r>
        <w:t xml:space="preserve">        document.getElementById("result").textContent =</w:t>
      </w:r>
    </w:p>
    <w:p w14:paraId="6150F9AD" w14:textId="77777777" w:rsidR="00AF53B4" w:rsidRDefault="00AF53B4" w:rsidP="00AF53B4">
      <w:pPr>
        <w:pStyle w:val="Code"/>
        <w:keepLines/>
        <w:shd w:val="clear" w:color="auto" w:fill="F3F6F8"/>
        <w:ind w:left="120" w:right="120"/>
      </w:pPr>
      <w:r>
        <w:t xml:space="preserve">            JSON.stringify(result, null, 2);</w:t>
      </w:r>
    </w:p>
    <w:p w14:paraId="7A87535C" w14:textId="77777777" w:rsidR="00AF53B4" w:rsidRDefault="00AF53B4" w:rsidP="00AF53B4">
      <w:pPr>
        <w:pStyle w:val="Code"/>
        <w:keepLines/>
        <w:shd w:val="clear" w:color="auto" w:fill="F3F6F8"/>
        <w:ind w:left="120" w:right="120"/>
      </w:pPr>
      <w:r>
        <w:t xml:space="preserve">    } catch (error) {</w:t>
      </w:r>
    </w:p>
    <w:p w14:paraId="3495F7BE" w14:textId="77777777" w:rsidR="00AF53B4" w:rsidRDefault="00AF53B4" w:rsidP="00AF53B4">
      <w:pPr>
        <w:pStyle w:val="Code"/>
        <w:keepLines/>
        <w:shd w:val="clear" w:color="auto" w:fill="F3F6F8"/>
        <w:ind w:left="120" w:right="120"/>
      </w:pPr>
      <w:r>
        <w:t xml:space="preserve">        document.getElementById("result").textContent =</w:t>
      </w:r>
    </w:p>
    <w:p w14:paraId="784E0FA8" w14:textId="77777777" w:rsidR="00AF53B4" w:rsidRDefault="00AF53B4" w:rsidP="00AF53B4">
      <w:pPr>
        <w:pStyle w:val="Code"/>
        <w:keepLines/>
        <w:shd w:val="clear" w:color="auto" w:fill="F3F6F8"/>
        <w:ind w:left="120" w:right="120"/>
      </w:pPr>
      <w:r>
        <w:t xml:space="preserve">            "Error connecting to API: " + error.message;</w:t>
      </w:r>
    </w:p>
    <w:p w14:paraId="65BBA5DA" w14:textId="77777777" w:rsidR="00AF53B4" w:rsidRDefault="00AF53B4" w:rsidP="00AF53B4">
      <w:pPr>
        <w:pStyle w:val="Code"/>
        <w:keepLines/>
        <w:shd w:val="clear" w:color="auto" w:fill="F3F6F8"/>
        <w:ind w:left="120" w:right="120"/>
      </w:pPr>
      <w:r>
        <w:t xml:space="preserve">    }</w:t>
      </w:r>
    </w:p>
    <w:p w14:paraId="6AD685EB" w14:textId="77777777" w:rsidR="00AF53B4" w:rsidRDefault="00AF53B4" w:rsidP="00AF53B4">
      <w:pPr>
        <w:pStyle w:val="Code"/>
        <w:keepLines/>
        <w:shd w:val="clear" w:color="auto" w:fill="F3F6F8"/>
        <w:ind w:left="120" w:right="120"/>
      </w:pPr>
      <w:r>
        <w:t>};</w:t>
      </w:r>
    </w:p>
    <w:p w14:paraId="42DC6D86" w14:textId="77777777" w:rsidR="00AF53B4" w:rsidRDefault="00AF53B4" w:rsidP="00AF53B4">
      <w:pPr>
        <w:pStyle w:val="Code"/>
        <w:keepLines/>
        <w:shd w:val="clear" w:color="auto" w:fill="F3F6F8"/>
        <w:ind w:left="120" w:right="120"/>
      </w:pPr>
      <w:r>
        <w:t>&lt;/script&gt;</w:t>
      </w:r>
    </w:p>
    <w:p w14:paraId="1D628FEA" w14:textId="77777777" w:rsidR="00AF53B4" w:rsidRDefault="00AF53B4" w:rsidP="00AF53B4">
      <w:pPr>
        <w:pStyle w:val="Code"/>
        <w:keepLines/>
        <w:shd w:val="clear" w:color="auto" w:fill="F3F6F8"/>
        <w:ind w:left="120" w:right="120"/>
      </w:pPr>
    </w:p>
    <w:p w14:paraId="6937BC80" w14:textId="77777777" w:rsidR="00AF53B4" w:rsidRDefault="00AF53B4" w:rsidP="00AF53B4">
      <w:pPr>
        <w:pStyle w:val="Code"/>
        <w:keepLines/>
        <w:shd w:val="clear" w:color="auto" w:fill="F3F6F8"/>
        <w:ind w:left="120" w:right="120"/>
      </w:pPr>
      <w:r>
        <w:t>&lt;/body&gt;</w:t>
      </w:r>
    </w:p>
    <w:p w14:paraId="634E71C3" w14:textId="1A47790E" w:rsidR="00AF53B4" w:rsidRDefault="00AF53B4" w:rsidP="00AF53B4">
      <w:pPr>
        <w:pStyle w:val="Code"/>
        <w:keepLines/>
        <w:shd w:val="clear" w:color="auto" w:fill="F3F6F8"/>
        <w:ind w:left="120" w:right="120"/>
      </w:pPr>
      <w:r>
        <w:t>&lt;/html&gt;</w:t>
      </w:r>
    </w:p>
    <w:p w14:paraId="0995E44A" w14:textId="77777777" w:rsidR="006C7831" w:rsidRDefault="006C7831" w:rsidP="00AF53B4">
      <w:pPr>
        <w:pStyle w:val="Code"/>
        <w:keepLines/>
        <w:shd w:val="clear" w:color="auto" w:fill="F3F6F8"/>
        <w:ind w:left="120" w:right="120"/>
      </w:pPr>
    </w:p>
    <w:p w14:paraId="450FD47E" w14:textId="55AFA6AD" w:rsidR="006C7831" w:rsidRDefault="006C7831" w:rsidP="00AF53B4">
      <w:pPr>
        <w:pStyle w:val="Code"/>
        <w:keepLines/>
        <w:shd w:val="clear" w:color="auto" w:fill="F3F6F8"/>
        <w:ind w:left="120" w:right="120"/>
      </w:pPr>
      <w:r>
        <w:t xml:space="preserve">File 3- </w:t>
      </w:r>
      <w:r w:rsidR="00933CF9">
        <w:t>student_test.php</w:t>
      </w:r>
    </w:p>
    <w:p w14:paraId="1CD29D0E" w14:textId="77777777" w:rsidR="00933CF9" w:rsidRDefault="00933CF9" w:rsidP="00933CF9">
      <w:pPr>
        <w:pStyle w:val="Code"/>
        <w:keepLines/>
        <w:shd w:val="clear" w:color="auto" w:fill="F3F6F8"/>
        <w:ind w:left="120" w:right="120"/>
      </w:pPr>
      <w:r>
        <w:t>&lt;!DOCTYPE html&gt;</w:t>
      </w:r>
    </w:p>
    <w:p w14:paraId="56DFDE2D" w14:textId="77777777" w:rsidR="00933CF9" w:rsidRDefault="00933CF9" w:rsidP="00933CF9">
      <w:pPr>
        <w:pStyle w:val="Code"/>
        <w:keepLines/>
        <w:shd w:val="clear" w:color="auto" w:fill="F3F6F8"/>
        <w:ind w:left="120" w:right="120"/>
      </w:pPr>
      <w:r>
        <w:t>&lt;html&gt;</w:t>
      </w:r>
    </w:p>
    <w:p w14:paraId="655B581C" w14:textId="77777777" w:rsidR="00933CF9" w:rsidRDefault="00933CF9" w:rsidP="00933CF9">
      <w:pPr>
        <w:pStyle w:val="Code"/>
        <w:keepLines/>
        <w:shd w:val="clear" w:color="auto" w:fill="F3F6F8"/>
        <w:ind w:left="120" w:right="120"/>
      </w:pPr>
      <w:r>
        <w:t>&lt;head&gt;</w:t>
      </w:r>
    </w:p>
    <w:p w14:paraId="7C501C5C" w14:textId="77777777" w:rsidR="00933CF9" w:rsidRDefault="00933CF9" w:rsidP="00933CF9">
      <w:pPr>
        <w:pStyle w:val="Code"/>
        <w:keepLines/>
        <w:shd w:val="clear" w:color="auto" w:fill="F3F6F8"/>
        <w:ind w:left="120" w:right="120"/>
      </w:pPr>
      <w:r>
        <w:t xml:space="preserve">    &lt;title&gt;Student POST API Test&lt;/title&gt;</w:t>
      </w:r>
    </w:p>
    <w:p w14:paraId="285CEEBC" w14:textId="77777777" w:rsidR="00933CF9" w:rsidRDefault="00933CF9" w:rsidP="00933CF9">
      <w:pPr>
        <w:pStyle w:val="Code"/>
        <w:keepLines/>
        <w:shd w:val="clear" w:color="auto" w:fill="F3F6F8"/>
        <w:ind w:left="120" w:right="120"/>
      </w:pPr>
      <w:r>
        <w:t>&lt;/head&gt;</w:t>
      </w:r>
    </w:p>
    <w:p w14:paraId="103F58C6" w14:textId="77777777" w:rsidR="00933CF9" w:rsidRDefault="00933CF9" w:rsidP="00933CF9">
      <w:pPr>
        <w:pStyle w:val="Code"/>
        <w:keepLines/>
        <w:shd w:val="clear" w:color="auto" w:fill="F3F6F8"/>
        <w:ind w:left="120" w:right="120"/>
      </w:pPr>
      <w:r>
        <w:t>&lt;body&gt;</w:t>
      </w:r>
    </w:p>
    <w:p w14:paraId="693D596D" w14:textId="77777777" w:rsidR="00933CF9" w:rsidRDefault="00933CF9" w:rsidP="00933CF9">
      <w:pPr>
        <w:pStyle w:val="Code"/>
        <w:keepLines/>
        <w:shd w:val="clear" w:color="auto" w:fill="F3F6F8"/>
        <w:ind w:left="120" w:right="120"/>
      </w:pPr>
      <w:r>
        <w:t xml:space="preserve">    &lt;h2&gt;Student Information&lt;/h2&gt;</w:t>
      </w:r>
    </w:p>
    <w:p w14:paraId="719C9EF5" w14:textId="77777777" w:rsidR="00933CF9" w:rsidRDefault="00933CF9" w:rsidP="00933CF9">
      <w:pPr>
        <w:pStyle w:val="Code"/>
        <w:keepLines/>
        <w:shd w:val="clear" w:color="auto" w:fill="F3F6F8"/>
        <w:ind w:left="120" w:right="120"/>
      </w:pPr>
    </w:p>
    <w:p w14:paraId="208B2095" w14:textId="77777777" w:rsidR="00933CF9" w:rsidRDefault="00933CF9" w:rsidP="00933CF9">
      <w:pPr>
        <w:pStyle w:val="Code"/>
        <w:keepLines/>
        <w:shd w:val="clear" w:color="auto" w:fill="F3F6F8"/>
        <w:ind w:left="120" w:right="120"/>
      </w:pPr>
      <w:r>
        <w:t xml:space="preserve">    &lt;form id="studentForm"&gt;</w:t>
      </w:r>
    </w:p>
    <w:p w14:paraId="146DA61C" w14:textId="77777777" w:rsidR="00933CF9" w:rsidRDefault="00933CF9" w:rsidP="00933CF9">
      <w:pPr>
        <w:pStyle w:val="Code"/>
        <w:keepLines/>
        <w:shd w:val="clear" w:color="auto" w:fill="F3F6F8"/>
        <w:ind w:left="120" w:right="120"/>
      </w:pPr>
      <w:r>
        <w:t xml:space="preserve">        Name: &lt;input type="text" id="name" required&gt;</w:t>
      </w:r>
    </w:p>
    <w:p w14:paraId="4D8A3991" w14:textId="77777777" w:rsidR="00933CF9" w:rsidRDefault="00933CF9" w:rsidP="00933CF9">
      <w:pPr>
        <w:pStyle w:val="Code"/>
        <w:keepLines/>
        <w:shd w:val="clear" w:color="auto" w:fill="F3F6F8"/>
        <w:ind w:left="120" w:right="120"/>
      </w:pPr>
      <w:r>
        <w:t xml:space="preserve">        &lt;br&gt;&lt;br&gt;</w:t>
      </w:r>
    </w:p>
    <w:p w14:paraId="4ACF4EC2" w14:textId="77777777" w:rsidR="00933CF9" w:rsidRDefault="00933CF9" w:rsidP="00933CF9">
      <w:pPr>
        <w:pStyle w:val="Code"/>
        <w:keepLines/>
        <w:shd w:val="clear" w:color="auto" w:fill="F3F6F8"/>
        <w:ind w:left="120" w:right="120"/>
      </w:pPr>
    </w:p>
    <w:p w14:paraId="0E0D5593" w14:textId="77777777" w:rsidR="00933CF9" w:rsidRDefault="00933CF9" w:rsidP="00933CF9">
      <w:pPr>
        <w:pStyle w:val="Code"/>
        <w:keepLines/>
        <w:shd w:val="clear" w:color="auto" w:fill="F3F6F8"/>
        <w:ind w:left="120" w:right="120"/>
      </w:pPr>
      <w:r>
        <w:t xml:space="preserve">        Email: &lt;input type="email" id="email" required&gt;</w:t>
      </w:r>
    </w:p>
    <w:p w14:paraId="3098ADDD" w14:textId="77777777" w:rsidR="00933CF9" w:rsidRDefault="00933CF9" w:rsidP="00933CF9">
      <w:pPr>
        <w:pStyle w:val="Code"/>
        <w:keepLines/>
        <w:shd w:val="clear" w:color="auto" w:fill="F3F6F8"/>
        <w:ind w:left="120" w:right="120"/>
      </w:pPr>
      <w:r>
        <w:t xml:space="preserve">        &lt;br&gt;&lt;br&gt;</w:t>
      </w:r>
    </w:p>
    <w:p w14:paraId="6C52B95F" w14:textId="77777777" w:rsidR="00933CF9" w:rsidRDefault="00933CF9" w:rsidP="00933CF9">
      <w:pPr>
        <w:pStyle w:val="Code"/>
        <w:keepLines/>
        <w:shd w:val="clear" w:color="auto" w:fill="F3F6F8"/>
        <w:ind w:left="120" w:right="120"/>
      </w:pPr>
    </w:p>
    <w:p w14:paraId="3C9E534B" w14:textId="77777777" w:rsidR="00933CF9" w:rsidRDefault="00933CF9" w:rsidP="00933CF9">
      <w:pPr>
        <w:pStyle w:val="Code"/>
        <w:keepLines/>
        <w:shd w:val="clear" w:color="auto" w:fill="F3F6F8"/>
        <w:ind w:left="120" w:right="120"/>
      </w:pPr>
      <w:r>
        <w:t xml:space="preserve">        &lt;button type="submit"&gt;Send POST Request&lt;/button&gt;</w:t>
      </w:r>
    </w:p>
    <w:p w14:paraId="20EE3FBC" w14:textId="77777777" w:rsidR="00933CF9" w:rsidRDefault="00933CF9" w:rsidP="00933CF9">
      <w:pPr>
        <w:pStyle w:val="Code"/>
        <w:keepLines/>
        <w:shd w:val="clear" w:color="auto" w:fill="F3F6F8"/>
        <w:ind w:left="120" w:right="120"/>
      </w:pPr>
      <w:r>
        <w:t xml:space="preserve">    &lt;/form&gt;</w:t>
      </w:r>
    </w:p>
    <w:p w14:paraId="6F0FE0D1" w14:textId="77777777" w:rsidR="00933CF9" w:rsidRDefault="00933CF9" w:rsidP="00933CF9">
      <w:pPr>
        <w:pStyle w:val="Code"/>
        <w:keepLines/>
        <w:shd w:val="clear" w:color="auto" w:fill="F3F6F8"/>
        <w:ind w:left="120" w:right="120"/>
      </w:pPr>
    </w:p>
    <w:p w14:paraId="4F30A3BE" w14:textId="77777777" w:rsidR="00933CF9" w:rsidRDefault="00933CF9" w:rsidP="00933CF9">
      <w:pPr>
        <w:pStyle w:val="Code"/>
        <w:keepLines/>
        <w:shd w:val="clear" w:color="auto" w:fill="F3F6F8"/>
        <w:ind w:left="120" w:right="120"/>
      </w:pPr>
      <w:r>
        <w:t xml:space="preserve">    &lt;h3&gt;API Response:&lt;/h3&gt;</w:t>
      </w:r>
    </w:p>
    <w:p w14:paraId="18068692" w14:textId="77777777" w:rsidR="00933CF9" w:rsidRDefault="00933CF9" w:rsidP="00933CF9">
      <w:pPr>
        <w:pStyle w:val="Code"/>
        <w:keepLines/>
        <w:shd w:val="clear" w:color="auto" w:fill="F3F6F8"/>
        <w:ind w:left="120" w:right="120"/>
      </w:pPr>
      <w:r>
        <w:t xml:space="preserve">    &lt;pre id="result"&gt;&lt;/pre&gt;</w:t>
      </w:r>
    </w:p>
    <w:p w14:paraId="4D653AA6" w14:textId="77777777" w:rsidR="00933CF9" w:rsidRDefault="00933CF9" w:rsidP="00933CF9">
      <w:pPr>
        <w:pStyle w:val="Code"/>
        <w:keepLines/>
        <w:shd w:val="clear" w:color="auto" w:fill="F3F6F8"/>
        <w:ind w:left="120" w:right="120"/>
      </w:pPr>
    </w:p>
    <w:p w14:paraId="3F87C134" w14:textId="77777777" w:rsidR="00933CF9" w:rsidRDefault="00933CF9" w:rsidP="00933CF9">
      <w:pPr>
        <w:pStyle w:val="Code"/>
        <w:keepLines/>
        <w:shd w:val="clear" w:color="auto" w:fill="F3F6F8"/>
        <w:ind w:left="120" w:right="120"/>
      </w:pPr>
      <w:r>
        <w:t xml:space="preserve">    &lt;script&gt;</w:t>
      </w:r>
    </w:p>
    <w:p w14:paraId="560BCBFE" w14:textId="77777777" w:rsidR="00933CF9" w:rsidRDefault="00933CF9" w:rsidP="00933CF9">
      <w:pPr>
        <w:pStyle w:val="Code"/>
        <w:keepLines/>
        <w:shd w:val="clear" w:color="auto" w:fill="F3F6F8"/>
        <w:ind w:left="120" w:right="120"/>
      </w:pPr>
      <w:r>
        <w:t xml:space="preserve">    document.getElementById("studentForm").onsubmit = async function(e) {</w:t>
      </w:r>
    </w:p>
    <w:p w14:paraId="1D9DC2E4" w14:textId="77777777" w:rsidR="00933CF9" w:rsidRDefault="00933CF9" w:rsidP="00933CF9">
      <w:pPr>
        <w:pStyle w:val="Code"/>
        <w:keepLines/>
        <w:shd w:val="clear" w:color="auto" w:fill="F3F6F8"/>
        <w:ind w:left="120" w:right="120"/>
      </w:pPr>
      <w:r>
        <w:t xml:space="preserve">        e.preventDefault();</w:t>
      </w:r>
    </w:p>
    <w:p w14:paraId="484A62B8" w14:textId="77777777" w:rsidR="00933CF9" w:rsidRDefault="00933CF9" w:rsidP="00933CF9">
      <w:pPr>
        <w:pStyle w:val="Code"/>
        <w:keepLines/>
        <w:shd w:val="clear" w:color="auto" w:fill="F3F6F8"/>
        <w:ind w:left="120" w:right="120"/>
      </w:pPr>
    </w:p>
    <w:p w14:paraId="68BA0808" w14:textId="77777777" w:rsidR="00933CF9" w:rsidRDefault="00933CF9" w:rsidP="00933CF9">
      <w:pPr>
        <w:pStyle w:val="Code"/>
        <w:keepLines/>
        <w:shd w:val="clear" w:color="auto" w:fill="F3F6F8"/>
        <w:ind w:left="120" w:right="120"/>
      </w:pPr>
      <w:r>
        <w:t xml:space="preserve">        const data = {</w:t>
      </w:r>
    </w:p>
    <w:p w14:paraId="43D2F6EB" w14:textId="77777777" w:rsidR="00933CF9" w:rsidRDefault="00933CF9" w:rsidP="00933CF9">
      <w:pPr>
        <w:pStyle w:val="Code"/>
        <w:keepLines/>
        <w:shd w:val="clear" w:color="auto" w:fill="F3F6F8"/>
        <w:ind w:left="120" w:right="120"/>
      </w:pPr>
      <w:r>
        <w:t xml:space="preserve">            name: document.getElementById("name").value,</w:t>
      </w:r>
    </w:p>
    <w:p w14:paraId="0F577150" w14:textId="77777777" w:rsidR="00933CF9" w:rsidRDefault="00933CF9" w:rsidP="00933CF9">
      <w:pPr>
        <w:pStyle w:val="Code"/>
        <w:keepLines/>
        <w:shd w:val="clear" w:color="auto" w:fill="F3F6F8"/>
        <w:ind w:left="120" w:right="120"/>
      </w:pPr>
      <w:r>
        <w:t xml:space="preserve">            email: document.getElementById("email").value</w:t>
      </w:r>
    </w:p>
    <w:p w14:paraId="28A2B8AB" w14:textId="77777777" w:rsidR="00933CF9" w:rsidRDefault="00933CF9" w:rsidP="00933CF9">
      <w:pPr>
        <w:pStyle w:val="Code"/>
        <w:keepLines/>
        <w:shd w:val="clear" w:color="auto" w:fill="F3F6F8"/>
        <w:ind w:left="120" w:right="120"/>
      </w:pPr>
      <w:r>
        <w:t xml:space="preserve">        };</w:t>
      </w:r>
    </w:p>
    <w:p w14:paraId="05935137" w14:textId="77777777" w:rsidR="00933CF9" w:rsidRDefault="00933CF9" w:rsidP="00933CF9">
      <w:pPr>
        <w:pStyle w:val="Code"/>
        <w:keepLines/>
        <w:shd w:val="clear" w:color="auto" w:fill="F3F6F8"/>
        <w:ind w:left="120" w:right="120"/>
      </w:pPr>
    </w:p>
    <w:p w14:paraId="7F9F5D54" w14:textId="77777777" w:rsidR="00933CF9" w:rsidRDefault="00933CF9" w:rsidP="00933CF9">
      <w:pPr>
        <w:pStyle w:val="Code"/>
        <w:keepLines/>
        <w:shd w:val="clear" w:color="auto" w:fill="F3F6F8"/>
        <w:ind w:left="120" w:right="120"/>
      </w:pPr>
      <w:r>
        <w:t xml:space="preserve">        const response = await fetch("student_post_api.php", {</w:t>
      </w:r>
    </w:p>
    <w:p w14:paraId="1FCC621E" w14:textId="77777777" w:rsidR="00933CF9" w:rsidRDefault="00933CF9" w:rsidP="00933CF9">
      <w:pPr>
        <w:pStyle w:val="Code"/>
        <w:keepLines/>
        <w:shd w:val="clear" w:color="auto" w:fill="F3F6F8"/>
        <w:ind w:left="120" w:right="120"/>
      </w:pPr>
      <w:r>
        <w:t xml:space="preserve">            method: "POST",</w:t>
      </w:r>
    </w:p>
    <w:p w14:paraId="7EDCE373" w14:textId="77777777" w:rsidR="00933CF9" w:rsidRDefault="00933CF9" w:rsidP="00933CF9">
      <w:pPr>
        <w:pStyle w:val="Code"/>
        <w:keepLines/>
        <w:shd w:val="clear" w:color="auto" w:fill="F3F6F8"/>
        <w:ind w:left="120" w:right="120"/>
      </w:pPr>
      <w:r>
        <w:t xml:space="preserve">            headers: {</w:t>
      </w:r>
    </w:p>
    <w:p w14:paraId="7B0EA8B6" w14:textId="77777777" w:rsidR="00933CF9" w:rsidRDefault="00933CF9" w:rsidP="00933CF9">
      <w:pPr>
        <w:pStyle w:val="Code"/>
        <w:keepLines/>
        <w:shd w:val="clear" w:color="auto" w:fill="F3F6F8"/>
        <w:ind w:left="120" w:right="120"/>
      </w:pPr>
      <w:r>
        <w:t xml:space="preserve">                "Content-Type": "application/json"</w:t>
      </w:r>
    </w:p>
    <w:p w14:paraId="7C6B4AB8" w14:textId="77777777" w:rsidR="00933CF9" w:rsidRDefault="00933CF9" w:rsidP="00933CF9">
      <w:pPr>
        <w:pStyle w:val="Code"/>
        <w:keepLines/>
        <w:shd w:val="clear" w:color="auto" w:fill="F3F6F8"/>
        <w:ind w:left="120" w:right="120"/>
      </w:pPr>
      <w:r>
        <w:lastRenderedPageBreak/>
        <w:t xml:space="preserve">            },</w:t>
      </w:r>
    </w:p>
    <w:p w14:paraId="3B1E77BE" w14:textId="77777777" w:rsidR="00933CF9" w:rsidRDefault="00933CF9" w:rsidP="00933CF9">
      <w:pPr>
        <w:pStyle w:val="Code"/>
        <w:keepLines/>
        <w:shd w:val="clear" w:color="auto" w:fill="F3F6F8"/>
        <w:ind w:left="120" w:right="120"/>
      </w:pPr>
      <w:r>
        <w:t xml:space="preserve">            body: JSON.stringify(data)</w:t>
      </w:r>
    </w:p>
    <w:p w14:paraId="1AE49A74" w14:textId="77777777" w:rsidR="00933CF9" w:rsidRDefault="00933CF9" w:rsidP="00933CF9">
      <w:pPr>
        <w:pStyle w:val="Code"/>
        <w:keepLines/>
        <w:shd w:val="clear" w:color="auto" w:fill="F3F6F8"/>
        <w:ind w:left="120" w:right="120"/>
      </w:pPr>
      <w:r>
        <w:t xml:space="preserve">        });</w:t>
      </w:r>
    </w:p>
    <w:p w14:paraId="4F06133B" w14:textId="77777777" w:rsidR="00933CF9" w:rsidRDefault="00933CF9" w:rsidP="00933CF9">
      <w:pPr>
        <w:pStyle w:val="Code"/>
        <w:keepLines/>
        <w:shd w:val="clear" w:color="auto" w:fill="F3F6F8"/>
        <w:ind w:left="120" w:right="120"/>
      </w:pPr>
    </w:p>
    <w:p w14:paraId="371C9607" w14:textId="77777777" w:rsidR="00933CF9" w:rsidRDefault="00933CF9" w:rsidP="00933CF9">
      <w:pPr>
        <w:pStyle w:val="Code"/>
        <w:keepLines/>
        <w:shd w:val="clear" w:color="auto" w:fill="F3F6F8"/>
        <w:ind w:left="120" w:right="120"/>
      </w:pPr>
      <w:r>
        <w:t xml:space="preserve">        const result = await response.json();</w:t>
      </w:r>
    </w:p>
    <w:p w14:paraId="5EB44AFB" w14:textId="77777777" w:rsidR="00933CF9" w:rsidRDefault="00933CF9" w:rsidP="00933CF9">
      <w:pPr>
        <w:pStyle w:val="Code"/>
        <w:keepLines/>
        <w:shd w:val="clear" w:color="auto" w:fill="F3F6F8"/>
        <w:ind w:left="120" w:right="120"/>
      </w:pPr>
      <w:r>
        <w:t xml:space="preserve">        document.getElementById("result").textContent =</w:t>
      </w:r>
    </w:p>
    <w:p w14:paraId="45AD611D" w14:textId="77777777" w:rsidR="00933CF9" w:rsidRDefault="00933CF9" w:rsidP="00933CF9">
      <w:pPr>
        <w:pStyle w:val="Code"/>
        <w:keepLines/>
        <w:shd w:val="clear" w:color="auto" w:fill="F3F6F8"/>
        <w:ind w:left="120" w:right="120"/>
      </w:pPr>
      <w:r>
        <w:t xml:space="preserve">            JSON.stringify(result, null, 2);</w:t>
      </w:r>
    </w:p>
    <w:p w14:paraId="27737EE3" w14:textId="77777777" w:rsidR="00933CF9" w:rsidRDefault="00933CF9" w:rsidP="00933CF9">
      <w:pPr>
        <w:pStyle w:val="Code"/>
        <w:keepLines/>
        <w:shd w:val="clear" w:color="auto" w:fill="F3F6F8"/>
        <w:ind w:left="120" w:right="120"/>
      </w:pPr>
      <w:r>
        <w:t xml:space="preserve">    };</w:t>
      </w:r>
    </w:p>
    <w:p w14:paraId="14D78CC8" w14:textId="77777777" w:rsidR="00933CF9" w:rsidRDefault="00933CF9" w:rsidP="00933CF9">
      <w:pPr>
        <w:pStyle w:val="Code"/>
        <w:keepLines/>
        <w:shd w:val="clear" w:color="auto" w:fill="F3F6F8"/>
        <w:ind w:left="120" w:right="120"/>
      </w:pPr>
      <w:r>
        <w:t xml:space="preserve">    &lt;/script&gt;</w:t>
      </w:r>
    </w:p>
    <w:p w14:paraId="2C407E9E" w14:textId="77777777" w:rsidR="00933CF9" w:rsidRDefault="00933CF9" w:rsidP="00933CF9">
      <w:pPr>
        <w:pStyle w:val="Code"/>
        <w:keepLines/>
        <w:shd w:val="clear" w:color="auto" w:fill="F3F6F8"/>
        <w:ind w:left="120" w:right="120"/>
      </w:pPr>
      <w:r>
        <w:t>&lt;/body&gt;</w:t>
      </w:r>
    </w:p>
    <w:p w14:paraId="09C1E279" w14:textId="41464273" w:rsidR="00933CF9" w:rsidRDefault="00933CF9" w:rsidP="00933CF9">
      <w:pPr>
        <w:pStyle w:val="Code"/>
        <w:keepLines/>
        <w:shd w:val="clear" w:color="auto" w:fill="F3F6F8"/>
        <w:ind w:left="120" w:right="120"/>
        <w:rPr>
          <w:rFonts w:hint="eastAsia"/>
        </w:rPr>
      </w:pPr>
      <w:r>
        <w:t>&lt;/html&gt;</w:t>
      </w:r>
    </w:p>
    <w:p w14:paraId="1DEA830F" w14:textId="77777777" w:rsidR="00FE569B" w:rsidRDefault="00FE569B">
      <w:pPr>
        <w:pStyle w:val="Heading2"/>
      </w:pPr>
    </w:p>
    <w:p w14:paraId="02BE7C5D" w14:textId="6F25F30F" w:rsidR="00377DD0" w:rsidRDefault="00000000">
      <w:pPr>
        <w:pStyle w:val="Heading2"/>
      </w:pPr>
      <w:r>
        <w:t>D 2. Create a REST API that fetches student records from a MySQL database.</w:t>
      </w:r>
    </w:p>
    <w:p w14:paraId="60B5A3A5" w14:textId="77777777" w:rsidR="00377DD0" w:rsidRDefault="00000000">
      <w:pPr>
        <w:keepNext/>
      </w:pPr>
      <w:r>
        <w:t>Save as students_api.php. A GET request returns the rows as JSON.</w:t>
      </w:r>
    </w:p>
    <w:p w14:paraId="3353E310" w14:textId="77777777" w:rsidR="00377DD0" w:rsidRDefault="00000000">
      <w:r>
        <w:rPr>
          <w:b/>
          <w:color w:val="805000"/>
        </w:rPr>
        <w:t xml:space="preserve">Before running: </w:t>
      </w:r>
      <w:r>
        <w:t>Assume table: CREATE TABLE students (id INT AUTO_INCREMENT PRIMARY KEY, name VARCHAR(100), email VARCHAR(100)); Open http://localhost/students_api.php to test with a browser.</w:t>
      </w:r>
    </w:p>
    <w:p w14:paraId="4968BD63" w14:textId="687D966A" w:rsidR="0045603B" w:rsidRDefault="0045603B" w:rsidP="0045603B">
      <w:pPr>
        <w:pStyle w:val="Code"/>
        <w:keepLines/>
        <w:shd w:val="clear" w:color="auto" w:fill="F3F6F8"/>
        <w:ind w:right="120"/>
      </w:pPr>
      <w:r>
        <w:t xml:space="preserve"> </w:t>
      </w:r>
      <w:r>
        <w:t>&lt;?php</w:t>
      </w:r>
    </w:p>
    <w:p w14:paraId="52366DA2" w14:textId="77777777" w:rsidR="0045603B" w:rsidRDefault="0045603B" w:rsidP="0045603B">
      <w:pPr>
        <w:pStyle w:val="Code"/>
        <w:keepLines/>
        <w:shd w:val="clear" w:color="auto" w:fill="F3F6F8"/>
        <w:ind w:left="120" w:right="120"/>
      </w:pPr>
      <w:r>
        <w:t>$conn = new mysqli("localhost", "root", "", "college");</w:t>
      </w:r>
    </w:p>
    <w:p w14:paraId="0D18C48F" w14:textId="77777777" w:rsidR="0045603B" w:rsidRDefault="0045603B" w:rsidP="0045603B">
      <w:pPr>
        <w:pStyle w:val="Code"/>
        <w:keepLines/>
        <w:shd w:val="clear" w:color="auto" w:fill="F3F6F8"/>
        <w:ind w:left="120" w:right="120"/>
      </w:pPr>
    </w:p>
    <w:p w14:paraId="0A395A39" w14:textId="77777777" w:rsidR="0045603B" w:rsidRDefault="0045603B" w:rsidP="0045603B">
      <w:pPr>
        <w:pStyle w:val="Code"/>
        <w:keepLines/>
        <w:shd w:val="clear" w:color="auto" w:fill="F3F6F8"/>
        <w:ind w:left="120" w:right="120"/>
      </w:pPr>
      <w:r>
        <w:t>if ($conn-&gt;connect_error) {</w:t>
      </w:r>
    </w:p>
    <w:p w14:paraId="5546FFFE" w14:textId="77777777" w:rsidR="0045603B" w:rsidRDefault="0045603B" w:rsidP="0045603B">
      <w:pPr>
        <w:pStyle w:val="Code"/>
        <w:keepLines/>
        <w:shd w:val="clear" w:color="auto" w:fill="F3F6F8"/>
        <w:ind w:left="120" w:right="120"/>
      </w:pPr>
      <w:r>
        <w:t xml:space="preserve">    die("Database connection failed");</w:t>
      </w:r>
    </w:p>
    <w:p w14:paraId="1FD79176" w14:textId="77777777" w:rsidR="0045603B" w:rsidRDefault="0045603B" w:rsidP="0045603B">
      <w:pPr>
        <w:pStyle w:val="Code"/>
        <w:keepLines/>
        <w:shd w:val="clear" w:color="auto" w:fill="F3F6F8"/>
        <w:ind w:left="120" w:right="120"/>
      </w:pPr>
      <w:r>
        <w:t>}</w:t>
      </w:r>
    </w:p>
    <w:p w14:paraId="2BF41BB5" w14:textId="77777777" w:rsidR="0045603B" w:rsidRDefault="0045603B" w:rsidP="0045603B">
      <w:pPr>
        <w:pStyle w:val="Code"/>
        <w:keepLines/>
        <w:shd w:val="clear" w:color="auto" w:fill="F3F6F8"/>
        <w:ind w:left="120" w:right="120"/>
      </w:pPr>
    </w:p>
    <w:p w14:paraId="4ED7BF4D" w14:textId="77777777" w:rsidR="0045603B" w:rsidRDefault="0045603B" w:rsidP="0045603B">
      <w:pPr>
        <w:pStyle w:val="Code"/>
        <w:keepLines/>
        <w:shd w:val="clear" w:color="auto" w:fill="F3F6F8"/>
        <w:ind w:left="120" w:right="120"/>
      </w:pPr>
      <w:r>
        <w:t>$result = $conn-&gt;query(</w:t>
      </w:r>
    </w:p>
    <w:p w14:paraId="45D2D0ED" w14:textId="77777777" w:rsidR="0045603B" w:rsidRDefault="0045603B" w:rsidP="0045603B">
      <w:pPr>
        <w:pStyle w:val="Code"/>
        <w:keepLines/>
        <w:shd w:val="clear" w:color="auto" w:fill="F3F6F8"/>
        <w:ind w:left="120" w:right="120"/>
      </w:pPr>
      <w:r>
        <w:t xml:space="preserve">    "SELECT id, name, email FROM students ORDER BY id"</w:t>
      </w:r>
    </w:p>
    <w:p w14:paraId="43A5F9C7" w14:textId="77777777" w:rsidR="0045603B" w:rsidRDefault="0045603B" w:rsidP="0045603B">
      <w:pPr>
        <w:pStyle w:val="Code"/>
        <w:keepLines/>
        <w:shd w:val="clear" w:color="auto" w:fill="F3F6F8"/>
        <w:ind w:left="120" w:right="120"/>
      </w:pPr>
      <w:r>
        <w:t>);</w:t>
      </w:r>
    </w:p>
    <w:p w14:paraId="516C0D6D" w14:textId="77777777" w:rsidR="0045603B" w:rsidRDefault="0045603B" w:rsidP="0045603B">
      <w:pPr>
        <w:pStyle w:val="Code"/>
        <w:keepLines/>
        <w:shd w:val="clear" w:color="auto" w:fill="F3F6F8"/>
        <w:ind w:left="120" w:right="120"/>
      </w:pPr>
    </w:p>
    <w:p w14:paraId="394BE909" w14:textId="77777777" w:rsidR="0045603B" w:rsidRDefault="0045603B" w:rsidP="0045603B">
      <w:pPr>
        <w:pStyle w:val="Code"/>
        <w:keepLines/>
        <w:shd w:val="clear" w:color="auto" w:fill="F3F6F8"/>
        <w:ind w:left="120" w:right="120"/>
      </w:pPr>
      <w:r>
        <w:t>echo "&lt;h2&gt;Student Records&lt;/h2&gt;";</w:t>
      </w:r>
    </w:p>
    <w:p w14:paraId="3037E153" w14:textId="77777777" w:rsidR="0045603B" w:rsidRDefault="0045603B" w:rsidP="0045603B">
      <w:pPr>
        <w:pStyle w:val="Code"/>
        <w:keepLines/>
        <w:shd w:val="clear" w:color="auto" w:fill="F3F6F8"/>
        <w:ind w:left="120" w:right="120"/>
      </w:pPr>
      <w:r>
        <w:t>echo "&lt;table border='1' cellpadding='8'&gt;";</w:t>
      </w:r>
    </w:p>
    <w:p w14:paraId="6ACC0BEF" w14:textId="77777777" w:rsidR="0045603B" w:rsidRDefault="0045603B" w:rsidP="0045603B">
      <w:pPr>
        <w:pStyle w:val="Code"/>
        <w:keepLines/>
        <w:shd w:val="clear" w:color="auto" w:fill="F3F6F8"/>
        <w:ind w:left="120" w:right="120"/>
      </w:pPr>
      <w:r>
        <w:t>echo "&lt;tr&gt;&lt;th&gt;ID&lt;/th&gt;&lt;th&gt;Name&lt;/th&gt;&lt;th&gt;Email&lt;/th&gt;&lt;/tr&gt;";</w:t>
      </w:r>
    </w:p>
    <w:p w14:paraId="30F2C769" w14:textId="77777777" w:rsidR="0045603B" w:rsidRDefault="0045603B" w:rsidP="0045603B">
      <w:pPr>
        <w:pStyle w:val="Code"/>
        <w:keepLines/>
        <w:shd w:val="clear" w:color="auto" w:fill="F3F6F8"/>
        <w:ind w:left="120" w:right="120"/>
      </w:pPr>
    </w:p>
    <w:p w14:paraId="6CD8DD16" w14:textId="77777777" w:rsidR="0045603B" w:rsidRDefault="0045603B" w:rsidP="0045603B">
      <w:pPr>
        <w:pStyle w:val="Code"/>
        <w:keepLines/>
        <w:shd w:val="clear" w:color="auto" w:fill="F3F6F8"/>
        <w:ind w:left="120" w:right="120"/>
      </w:pPr>
      <w:r>
        <w:t>while ($row = $result-&gt;fetch_assoc()) {</w:t>
      </w:r>
    </w:p>
    <w:p w14:paraId="56A67BF1" w14:textId="77777777" w:rsidR="0045603B" w:rsidRDefault="0045603B" w:rsidP="0045603B">
      <w:pPr>
        <w:pStyle w:val="Code"/>
        <w:keepLines/>
        <w:shd w:val="clear" w:color="auto" w:fill="F3F6F8"/>
        <w:ind w:left="120" w:right="120"/>
      </w:pPr>
      <w:r>
        <w:t xml:space="preserve">    echo "&lt;tr&gt;";</w:t>
      </w:r>
    </w:p>
    <w:p w14:paraId="4BEDBC91" w14:textId="77777777" w:rsidR="0045603B" w:rsidRDefault="0045603B" w:rsidP="0045603B">
      <w:pPr>
        <w:pStyle w:val="Code"/>
        <w:keepLines/>
        <w:shd w:val="clear" w:color="auto" w:fill="F3F6F8"/>
        <w:ind w:left="120" w:right="120"/>
      </w:pPr>
      <w:r>
        <w:t xml:space="preserve">    echo "&lt;td&gt;" . htmlspecialchars($row["id"]) . "&lt;/td&gt;";</w:t>
      </w:r>
    </w:p>
    <w:p w14:paraId="7A67F5B7" w14:textId="77777777" w:rsidR="0045603B" w:rsidRDefault="0045603B" w:rsidP="0045603B">
      <w:pPr>
        <w:pStyle w:val="Code"/>
        <w:keepLines/>
        <w:shd w:val="clear" w:color="auto" w:fill="F3F6F8"/>
        <w:ind w:left="120" w:right="120"/>
      </w:pPr>
      <w:r>
        <w:t xml:space="preserve">    echo "&lt;td&gt;" . htmlspecialchars($row["name"]) . "&lt;/td&gt;";</w:t>
      </w:r>
    </w:p>
    <w:p w14:paraId="014A7508" w14:textId="77777777" w:rsidR="0045603B" w:rsidRDefault="0045603B" w:rsidP="0045603B">
      <w:pPr>
        <w:pStyle w:val="Code"/>
        <w:keepLines/>
        <w:shd w:val="clear" w:color="auto" w:fill="F3F6F8"/>
        <w:ind w:left="120" w:right="120"/>
      </w:pPr>
      <w:r>
        <w:t xml:space="preserve">    echo "&lt;td&gt;" . htmlspecialchars($row["email"]) . "&lt;/td&gt;";</w:t>
      </w:r>
    </w:p>
    <w:p w14:paraId="207857A6" w14:textId="77777777" w:rsidR="0045603B" w:rsidRDefault="0045603B" w:rsidP="0045603B">
      <w:pPr>
        <w:pStyle w:val="Code"/>
        <w:keepLines/>
        <w:shd w:val="clear" w:color="auto" w:fill="F3F6F8"/>
        <w:ind w:left="120" w:right="120"/>
      </w:pPr>
      <w:r>
        <w:t xml:space="preserve">    echo "&lt;/tr&gt;";</w:t>
      </w:r>
    </w:p>
    <w:p w14:paraId="43C7476F" w14:textId="77777777" w:rsidR="0045603B" w:rsidRDefault="0045603B" w:rsidP="0045603B">
      <w:pPr>
        <w:pStyle w:val="Code"/>
        <w:keepLines/>
        <w:shd w:val="clear" w:color="auto" w:fill="F3F6F8"/>
        <w:ind w:left="120" w:right="120"/>
      </w:pPr>
      <w:r>
        <w:t>}</w:t>
      </w:r>
    </w:p>
    <w:p w14:paraId="4F0C4148" w14:textId="77777777" w:rsidR="0045603B" w:rsidRDefault="0045603B" w:rsidP="0045603B">
      <w:pPr>
        <w:pStyle w:val="Code"/>
        <w:keepLines/>
        <w:shd w:val="clear" w:color="auto" w:fill="F3F6F8"/>
        <w:ind w:left="120" w:right="120"/>
      </w:pPr>
    </w:p>
    <w:p w14:paraId="2431421F" w14:textId="77777777" w:rsidR="0045603B" w:rsidRDefault="0045603B" w:rsidP="0045603B">
      <w:pPr>
        <w:pStyle w:val="Code"/>
        <w:keepLines/>
        <w:shd w:val="clear" w:color="auto" w:fill="F3F6F8"/>
        <w:ind w:left="120" w:right="120"/>
      </w:pPr>
      <w:r>
        <w:t>echo "&lt;/table&gt;";</w:t>
      </w:r>
    </w:p>
    <w:p w14:paraId="10C2665F" w14:textId="77777777" w:rsidR="0045603B" w:rsidRDefault="0045603B" w:rsidP="0045603B">
      <w:pPr>
        <w:pStyle w:val="Code"/>
        <w:keepLines/>
        <w:shd w:val="clear" w:color="auto" w:fill="F3F6F8"/>
        <w:ind w:left="120" w:right="120"/>
      </w:pPr>
    </w:p>
    <w:p w14:paraId="0CDE0C74" w14:textId="77777777" w:rsidR="0045603B" w:rsidRDefault="0045603B" w:rsidP="0045603B">
      <w:pPr>
        <w:pStyle w:val="Code"/>
        <w:keepLines/>
        <w:shd w:val="clear" w:color="auto" w:fill="F3F6F8"/>
        <w:ind w:left="120" w:right="120"/>
      </w:pPr>
      <w:r>
        <w:t>$conn-&gt;close();</w:t>
      </w:r>
    </w:p>
    <w:p w14:paraId="3F33B5FE" w14:textId="3D906B9F" w:rsidR="0045603B" w:rsidRDefault="0045603B" w:rsidP="0045603B">
      <w:pPr>
        <w:pStyle w:val="Code"/>
        <w:keepLines/>
        <w:shd w:val="clear" w:color="auto" w:fill="F3F6F8"/>
        <w:ind w:left="120" w:right="120"/>
        <w:rPr>
          <w:rFonts w:hint="eastAsia"/>
        </w:rPr>
      </w:pPr>
      <w:r>
        <w:t>?&gt;</w:t>
      </w:r>
    </w:p>
    <w:p w14:paraId="40FEBAF8" w14:textId="77777777" w:rsidR="00377DD0" w:rsidRDefault="00000000">
      <w:pPr>
        <w:pStyle w:val="Heading2"/>
      </w:pPr>
      <w:r>
        <w:t>D 3. Retrieve sample post data from a public REST API using PHP.</w:t>
      </w:r>
    </w:p>
    <w:p w14:paraId="07578AB3" w14:textId="77777777" w:rsidR="00377DD0" w:rsidRDefault="00000000">
      <w:pPr>
        <w:keepNext/>
      </w:pPr>
      <w:r>
        <w:t>This example requests one sample post from JSONPlaceholder and displays its title and body.</w:t>
      </w:r>
    </w:p>
    <w:p w14:paraId="447096E5" w14:textId="77777777" w:rsidR="00377DD0" w:rsidRDefault="00000000">
      <w:r>
        <w:rPr>
          <w:b/>
        </w:rPr>
        <w:t xml:space="preserve">Note: </w:t>
      </w:r>
      <w:r>
        <w:t>This needs internet access and PHP URL file access enabled. If file_get_contents cannot open URLs on your setup, use PHP cURL instead.</w:t>
      </w:r>
    </w:p>
    <w:p w14:paraId="5799B42C" w14:textId="3E616CD9" w:rsidR="0074172A" w:rsidRDefault="0074172A" w:rsidP="0074172A">
      <w:pPr>
        <w:pStyle w:val="Code"/>
        <w:keepLines/>
        <w:shd w:val="clear" w:color="auto" w:fill="F3F6F8"/>
        <w:ind w:right="120"/>
      </w:pPr>
      <w:r>
        <w:t xml:space="preserve"> </w:t>
      </w:r>
      <w:r>
        <w:t>&lt;?php</w:t>
      </w:r>
    </w:p>
    <w:p w14:paraId="60B77B48" w14:textId="3A9990C8" w:rsidR="0074172A" w:rsidRDefault="0074172A" w:rsidP="0074172A">
      <w:pPr>
        <w:pStyle w:val="Code"/>
        <w:keepLines/>
        <w:shd w:val="clear" w:color="auto" w:fill="F3F6F8"/>
        <w:ind w:left="120" w:right="120"/>
      </w:pPr>
      <w:r>
        <w:t>$url = "https://dog.ceo/api/breeds/image/random";</w:t>
      </w:r>
    </w:p>
    <w:p w14:paraId="2158211C" w14:textId="30541B3A" w:rsidR="0074172A" w:rsidRDefault="0074172A" w:rsidP="0074172A">
      <w:pPr>
        <w:pStyle w:val="Code"/>
        <w:keepLines/>
        <w:shd w:val="clear" w:color="auto" w:fill="F3F6F8"/>
        <w:ind w:left="120" w:right="120"/>
      </w:pPr>
      <w:r>
        <w:t>$response = file_get_contents($url);</w:t>
      </w:r>
    </w:p>
    <w:p w14:paraId="4CFAFD9F" w14:textId="77777777" w:rsidR="0074172A" w:rsidRDefault="0074172A" w:rsidP="0074172A">
      <w:pPr>
        <w:pStyle w:val="Code"/>
        <w:keepLines/>
        <w:shd w:val="clear" w:color="auto" w:fill="F3F6F8"/>
        <w:ind w:left="120" w:right="120"/>
      </w:pPr>
      <w:r>
        <w:t>if ($response === false) {</w:t>
      </w:r>
    </w:p>
    <w:p w14:paraId="53E09D6B" w14:textId="77777777" w:rsidR="0074172A" w:rsidRDefault="0074172A" w:rsidP="0074172A">
      <w:pPr>
        <w:pStyle w:val="Code"/>
        <w:keepLines/>
        <w:shd w:val="clear" w:color="auto" w:fill="F3F6F8"/>
        <w:ind w:left="120" w:right="120"/>
      </w:pPr>
      <w:r>
        <w:t xml:space="preserve">    die("Could not contact the API.");</w:t>
      </w:r>
    </w:p>
    <w:p w14:paraId="124821D7" w14:textId="25A5605B" w:rsidR="0074172A" w:rsidRDefault="0074172A" w:rsidP="0074172A">
      <w:pPr>
        <w:pStyle w:val="Code"/>
        <w:keepLines/>
        <w:shd w:val="clear" w:color="auto" w:fill="F3F6F8"/>
        <w:ind w:left="120" w:right="120"/>
      </w:pPr>
      <w:r>
        <w:t>}</w:t>
      </w:r>
    </w:p>
    <w:p w14:paraId="62B3C700" w14:textId="546E4632" w:rsidR="0074172A" w:rsidRDefault="0074172A" w:rsidP="0074172A">
      <w:pPr>
        <w:pStyle w:val="Code"/>
        <w:keepLines/>
        <w:shd w:val="clear" w:color="auto" w:fill="F3F6F8"/>
        <w:ind w:left="120" w:right="120"/>
      </w:pPr>
      <w:r>
        <w:t>$data = json_decode($response, true);</w:t>
      </w:r>
    </w:p>
    <w:p w14:paraId="25E64236" w14:textId="77777777" w:rsidR="0074172A" w:rsidRDefault="0074172A" w:rsidP="0074172A">
      <w:pPr>
        <w:pStyle w:val="Code"/>
        <w:keepLines/>
        <w:shd w:val="clear" w:color="auto" w:fill="F3F6F8"/>
        <w:ind w:left="120" w:right="120"/>
      </w:pPr>
      <w:r>
        <w:t>if (!isset($data["message"])) {</w:t>
      </w:r>
    </w:p>
    <w:p w14:paraId="0D86EB16" w14:textId="77777777" w:rsidR="0074172A" w:rsidRDefault="0074172A" w:rsidP="0074172A">
      <w:pPr>
        <w:pStyle w:val="Code"/>
        <w:keepLines/>
        <w:shd w:val="clear" w:color="auto" w:fill="F3F6F8"/>
        <w:ind w:left="120" w:right="120"/>
      </w:pPr>
      <w:r>
        <w:t xml:space="preserve">    die("Invalid API response.");</w:t>
      </w:r>
    </w:p>
    <w:p w14:paraId="5E83BB48" w14:textId="2587BC6A" w:rsidR="0074172A" w:rsidRDefault="0074172A" w:rsidP="0074172A">
      <w:pPr>
        <w:pStyle w:val="Code"/>
        <w:keepLines/>
        <w:shd w:val="clear" w:color="auto" w:fill="F3F6F8"/>
        <w:ind w:left="120" w:right="120"/>
      </w:pPr>
      <w:r>
        <w:t>}</w:t>
      </w:r>
    </w:p>
    <w:p w14:paraId="7EB4ABDE" w14:textId="77777777" w:rsidR="0074172A" w:rsidRDefault="0074172A" w:rsidP="0074172A">
      <w:pPr>
        <w:pStyle w:val="Code"/>
        <w:keepLines/>
        <w:shd w:val="clear" w:color="auto" w:fill="F3F6F8"/>
        <w:ind w:left="120" w:right="120"/>
      </w:pPr>
      <w:r>
        <w:t>$image = htmlspecialchars($data["message"]);</w:t>
      </w:r>
    </w:p>
    <w:p w14:paraId="4CB48DF0" w14:textId="77777777" w:rsidR="0074172A" w:rsidRDefault="0074172A" w:rsidP="0074172A">
      <w:pPr>
        <w:pStyle w:val="Code"/>
        <w:keepLines/>
        <w:shd w:val="clear" w:color="auto" w:fill="F3F6F8"/>
        <w:ind w:left="120" w:right="120"/>
      </w:pPr>
      <w:r>
        <w:t>echo "&lt;h2&gt;Random Dog Photo&lt;/h2&gt;";</w:t>
      </w:r>
    </w:p>
    <w:p w14:paraId="45B615B7" w14:textId="77777777" w:rsidR="0074172A" w:rsidRDefault="0074172A" w:rsidP="0074172A">
      <w:pPr>
        <w:pStyle w:val="Code"/>
        <w:keepLines/>
        <w:shd w:val="clear" w:color="auto" w:fill="F3F6F8"/>
        <w:ind w:left="120" w:right="120"/>
      </w:pPr>
      <w:r>
        <w:t>echo "&lt;img src='$image' width='400' alt='Random Dog'&gt;";</w:t>
      </w:r>
    </w:p>
    <w:p w14:paraId="60775E33" w14:textId="484B1E50" w:rsidR="0074172A" w:rsidRDefault="0074172A" w:rsidP="0074172A">
      <w:pPr>
        <w:pStyle w:val="Code"/>
        <w:keepLines/>
        <w:shd w:val="clear" w:color="auto" w:fill="F3F6F8"/>
        <w:ind w:left="120" w:right="120"/>
        <w:rPr>
          <w:rFonts w:hint="eastAsia"/>
        </w:rPr>
      </w:pPr>
      <w:r>
        <w:t>?&gt;</w:t>
      </w:r>
    </w:p>
    <w:p w14:paraId="2640264E" w14:textId="77777777" w:rsidR="00377DD0" w:rsidRDefault="00000000">
      <w:pPr>
        <w:pStyle w:val="Heading2"/>
      </w:pPr>
      <w:r>
        <w:lastRenderedPageBreak/>
        <w:t>D 4. Create a simple SOAP service that adds two numbers.</w:t>
      </w:r>
    </w:p>
    <w:p w14:paraId="060A4B71" w14:textId="77777777" w:rsidR="00377DD0" w:rsidRDefault="00000000">
      <w:pPr>
        <w:keepNext/>
      </w:pPr>
      <w:r>
        <w:t>Create these two files. Start the PHP server from the folder using php -S localhost:8000, then run the client with PHP. Enable the SOAP extension first.</w:t>
      </w:r>
    </w:p>
    <w:p w14:paraId="53FCDE01" w14:textId="77777777" w:rsidR="00377DD0" w:rsidRDefault="00000000">
      <w:pPr>
        <w:pStyle w:val="Code"/>
        <w:keepLines/>
        <w:shd w:val="clear" w:color="auto" w:fill="F3F6F8"/>
        <w:ind w:left="120" w:right="120"/>
        <w:rPr>
          <w:rFonts w:hint="eastAsia"/>
        </w:rPr>
      </w:pPr>
      <w:r>
        <w:t>FILE 1: add_server.php</w:t>
      </w:r>
    </w:p>
    <w:p w14:paraId="26DDAFCC" w14:textId="77777777" w:rsidR="00377DD0" w:rsidRDefault="00000000">
      <w:pPr>
        <w:pStyle w:val="Code"/>
        <w:keepLines/>
        <w:shd w:val="clear" w:color="auto" w:fill="F3F6F8"/>
        <w:ind w:left="120" w:right="120"/>
        <w:rPr>
          <w:rFonts w:hint="eastAsia"/>
        </w:rPr>
      </w:pPr>
      <w:r>
        <w:t>&lt;?php</w:t>
      </w:r>
    </w:p>
    <w:p w14:paraId="21ADDA03" w14:textId="77777777" w:rsidR="00377DD0" w:rsidRDefault="00000000">
      <w:pPr>
        <w:pStyle w:val="Code"/>
        <w:keepLines/>
        <w:shd w:val="clear" w:color="auto" w:fill="F3F6F8"/>
        <w:ind w:left="120" w:right="120"/>
        <w:rPr>
          <w:rFonts w:hint="eastAsia"/>
        </w:rPr>
      </w:pPr>
      <w:r>
        <w:t>class AddService {</w:t>
      </w:r>
    </w:p>
    <w:p w14:paraId="259161B5" w14:textId="77777777" w:rsidR="00377DD0" w:rsidRDefault="00000000">
      <w:pPr>
        <w:pStyle w:val="Code"/>
        <w:keepLines/>
        <w:shd w:val="clear" w:color="auto" w:fill="F3F6F8"/>
        <w:ind w:left="120" w:right="120"/>
        <w:rPr>
          <w:rFonts w:hint="eastAsia"/>
        </w:rPr>
      </w:pPr>
      <w:r>
        <w:t xml:space="preserve">    public function add($a, $b) { return $a + $b; }</w:t>
      </w:r>
    </w:p>
    <w:p w14:paraId="555E3492" w14:textId="77777777" w:rsidR="00377DD0" w:rsidRDefault="00000000">
      <w:pPr>
        <w:pStyle w:val="Code"/>
        <w:keepLines/>
        <w:shd w:val="clear" w:color="auto" w:fill="F3F6F8"/>
        <w:ind w:left="120" w:right="120"/>
        <w:rPr>
          <w:rFonts w:hint="eastAsia"/>
        </w:rPr>
      </w:pPr>
      <w:r>
        <w:t>}</w:t>
      </w:r>
    </w:p>
    <w:p w14:paraId="1A139A63" w14:textId="77777777" w:rsidR="00377DD0" w:rsidRDefault="00000000">
      <w:pPr>
        <w:pStyle w:val="Code"/>
        <w:keepLines/>
        <w:shd w:val="clear" w:color="auto" w:fill="F3F6F8"/>
        <w:ind w:left="120" w:right="120"/>
        <w:rPr>
          <w:rFonts w:hint="eastAsia"/>
        </w:rPr>
      </w:pPr>
      <w:r>
        <w:t>$server = new SoapServer(null, ["uri" =&gt; "urn:AddService"]);</w:t>
      </w:r>
    </w:p>
    <w:p w14:paraId="7D16772B" w14:textId="77777777" w:rsidR="00377DD0" w:rsidRDefault="00000000">
      <w:pPr>
        <w:pStyle w:val="Code"/>
        <w:keepLines/>
        <w:shd w:val="clear" w:color="auto" w:fill="F3F6F8"/>
        <w:ind w:left="120" w:right="120"/>
        <w:rPr>
          <w:rFonts w:hint="eastAsia"/>
        </w:rPr>
      </w:pPr>
      <w:r>
        <w:t>$server-&gt;setClass("AddService");</w:t>
      </w:r>
    </w:p>
    <w:p w14:paraId="61E69718" w14:textId="77777777" w:rsidR="00377DD0" w:rsidRDefault="00000000">
      <w:pPr>
        <w:pStyle w:val="Code"/>
        <w:keepLines/>
        <w:shd w:val="clear" w:color="auto" w:fill="F3F6F8"/>
        <w:ind w:left="120" w:right="120"/>
        <w:rPr>
          <w:rFonts w:hint="eastAsia"/>
        </w:rPr>
      </w:pPr>
      <w:r>
        <w:t>$server-&gt;handle();</w:t>
      </w:r>
    </w:p>
    <w:p w14:paraId="663F51E7" w14:textId="77777777" w:rsidR="00377DD0" w:rsidRDefault="00000000">
      <w:pPr>
        <w:pStyle w:val="Code"/>
        <w:keepLines/>
        <w:shd w:val="clear" w:color="auto" w:fill="F3F6F8"/>
        <w:ind w:left="120" w:right="120"/>
        <w:rPr>
          <w:rFonts w:hint="eastAsia"/>
        </w:rPr>
      </w:pPr>
      <w:r>
        <w:t>?&gt;</w:t>
      </w:r>
    </w:p>
    <w:p w14:paraId="2635F11F" w14:textId="77777777" w:rsidR="00377DD0" w:rsidRDefault="00000000">
      <w:pPr>
        <w:pStyle w:val="Code"/>
        <w:keepLines/>
        <w:shd w:val="clear" w:color="auto" w:fill="F3F6F8"/>
        <w:ind w:left="120" w:right="120"/>
        <w:rPr>
          <w:rFonts w:hint="eastAsia"/>
        </w:rPr>
      </w:pPr>
      <w:r>
        <w:t xml:space="preserve"> </w:t>
      </w:r>
    </w:p>
    <w:p w14:paraId="7E7002CE" w14:textId="77777777" w:rsidR="00377DD0" w:rsidRDefault="00000000">
      <w:pPr>
        <w:pStyle w:val="Code"/>
        <w:keepLines/>
        <w:shd w:val="clear" w:color="auto" w:fill="F3F6F8"/>
        <w:ind w:left="120" w:right="120"/>
        <w:rPr>
          <w:rFonts w:hint="eastAsia"/>
        </w:rPr>
      </w:pPr>
      <w:r>
        <w:t>FILE 2: add_client.php</w:t>
      </w:r>
    </w:p>
    <w:p w14:paraId="2A28A328" w14:textId="77777777" w:rsidR="00377DD0" w:rsidRDefault="00000000">
      <w:pPr>
        <w:pStyle w:val="Code"/>
        <w:keepLines/>
        <w:shd w:val="clear" w:color="auto" w:fill="F3F6F8"/>
        <w:ind w:left="120" w:right="120"/>
        <w:rPr>
          <w:rFonts w:hint="eastAsia"/>
        </w:rPr>
      </w:pPr>
      <w:r>
        <w:t>&lt;?php</w:t>
      </w:r>
    </w:p>
    <w:p w14:paraId="7407F4FE" w14:textId="77777777" w:rsidR="00377DD0" w:rsidRDefault="00000000">
      <w:pPr>
        <w:pStyle w:val="Code"/>
        <w:keepLines/>
        <w:shd w:val="clear" w:color="auto" w:fill="F3F6F8"/>
        <w:ind w:left="120" w:right="120"/>
        <w:rPr>
          <w:rFonts w:hint="eastAsia"/>
        </w:rPr>
      </w:pPr>
      <w:r>
        <w:t>$client = new SoapClient(null, [</w:t>
      </w:r>
    </w:p>
    <w:p w14:paraId="704EAEB4" w14:textId="49CCE088" w:rsidR="00377DD0" w:rsidRDefault="00000000">
      <w:pPr>
        <w:pStyle w:val="Code"/>
        <w:keepLines/>
        <w:shd w:val="clear" w:color="auto" w:fill="F3F6F8"/>
        <w:ind w:left="120" w:right="120"/>
        <w:rPr>
          <w:rFonts w:hint="eastAsia"/>
        </w:rPr>
      </w:pPr>
      <w:r>
        <w:t xml:space="preserve">    "location" =&gt; "http://localhost/add_server.php",</w:t>
      </w:r>
    </w:p>
    <w:p w14:paraId="1591281A" w14:textId="77777777" w:rsidR="00377DD0" w:rsidRDefault="00000000">
      <w:pPr>
        <w:pStyle w:val="Code"/>
        <w:keepLines/>
        <w:shd w:val="clear" w:color="auto" w:fill="F3F6F8"/>
        <w:ind w:left="120" w:right="120"/>
        <w:rPr>
          <w:rFonts w:hint="eastAsia"/>
        </w:rPr>
      </w:pPr>
      <w:r>
        <w:t xml:space="preserve">    "uri" =&gt; "urn:AddService"</w:t>
      </w:r>
    </w:p>
    <w:p w14:paraId="7CBC38E5" w14:textId="77777777" w:rsidR="00377DD0" w:rsidRDefault="00000000">
      <w:pPr>
        <w:pStyle w:val="Code"/>
        <w:keepLines/>
        <w:shd w:val="clear" w:color="auto" w:fill="F3F6F8"/>
        <w:ind w:left="120" w:right="120"/>
        <w:rPr>
          <w:rFonts w:hint="eastAsia"/>
        </w:rPr>
      </w:pPr>
      <w:r>
        <w:t>]);</w:t>
      </w:r>
    </w:p>
    <w:p w14:paraId="5BDFA605" w14:textId="77777777" w:rsidR="00377DD0" w:rsidRDefault="00000000">
      <w:pPr>
        <w:pStyle w:val="Code"/>
        <w:keepLines/>
        <w:shd w:val="clear" w:color="auto" w:fill="F3F6F8"/>
        <w:ind w:left="120" w:right="120"/>
        <w:rPr>
          <w:rFonts w:hint="eastAsia"/>
        </w:rPr>
      </w:pPr>
      <w:r>
        <w:t>echo "Sum: " . $client-&gt;add(10, 5);</w:t>
      </w:r>
    </w:p>
    <w:p w14:paraId="2DF0FF56" w14:textId="77777777" w:rsidR="00377DD0" w:rsidRDefault="00000000">
      <w:pPr>
        <w:pStyle w:val="Code"/>
        <w:keepLines/>
        <w:shd w:val="clear" w:color="auto" w:fill="F3F6F8"/>
        <w:ind w:left="120" w:right="120"/>
        <w:rPr>
          <w:rFonts w:hint="eastAsia"/>
        </w:rPr>
      </w:pPr>
      <w:r>
        <w:t>?&gt;</w:t>
      </w:r>
    </w:p>
    <w:p w14:paraId="118040D7" w14:textId="77777777" w:rsidR="00377DD0" w:rsidRDefault="00000000">
      <w:pPr>
        <w:pStyle w:val="Heading2"/>
      </w:pPr>
      <w:r>
        <w:t>D 5. Create a simple SOAP service that subtracts two numbers.</w:t>
      </w:r>
    </w:p>
    <w:p w14:paraId="00442D3C" w14:textId="77777777" w:rsidR="00377DD0" w:rsidRDefault="00000000">
      <w:pPr>
        <w:keepNext/>
      </w:pPr>
      <w:r>
        <w:t>The server provides subtract(). The client calls it with two numbers.</w:t>
      </w:r>
    </w:p>
    <w:p w14:paraId="528801F4" w14:textId="77777777" w:rsidR="00377DD0" w:rsidRDefault="00000000">
      <w:pPr>
        <w:pStyle w:val="Code"/>
        <w:keepLines/>
        <w:shd w:val="clear" w:color="auto" w:fill="F3F6F8"/>
        <w:ind w:left="120" w:right="120"/>
        <w:rPr>
          <w:rFonts w:hint="eastAsia"/>
        </w:rPr>
      </w:pPr>
      <w:r>
        <w:t>FILE 1: subtract_server.php</w:t>
      </w:r>
    </w:p>
    <w:p w14:paraId="46BFDF75" w14:textId="77777777" w:rsidR="00377DD0" w:rsidRDefault="00000000">
      <w:pPr>
        <w:pStyle w:val="Code"/>
        <w:keepLines/>
        <w:shd w:val="clear" w:color="auto" w:fill="F3F6F8"/>
        <w:ind w:left="120" w:right="120"/>
        <w:rPr>
          <w:rFonts w:hint="eastAsia"/>
        </w:rPr>
      </w:pPr>
      <w:r>
        <w:t>&lt;?php</w:t>
      </w:r>
    </w:p>
    <w:p w14:paraId="49EC705B" w14:textId="77777777" w:rsidR="00377DD0" w:rsidRDefault="00000000">
      <w:pPr>
        <w:pStyle w:val="Code"/>
        <w:keepLines/>
        <w:shd w:val="clear" w:color="auto" w:fill="F3F6F8"/>
        <w:ind w:left="120" w:right="120"/>
        <w:rPr>
          <w:rFonts w:hint="eastAsia"/>
        </w:rPr>
      </w:pPr>
      <w:r>
        <w:t>class SubtractService {</w:t>
      </w:r>
    </w:p>
    <w:p w14:paraId="0E9F3FA2" w14:textId="77777777" w:rsidR="00377DD0" w:rsidRDefault="00000000">
      <w:pPr>
        <w:pStyle w:val="Code"/>
        <w:keepLines/>
        <w:shd w:val="clear" w:color="auto" w:fill="F3F6F8"/>
        <w:ind w:left="120" w:right="120"/>
        <w:rPr>
          <w:rFonts w:hint="eastAsia"/>
        </w:rPr>
      </w:pPr>
      <w:r>
        <w:t xml:space="preserve">    public function subtract($a, $b) { return $a - $b; }</w:t>
      </w:r>
    </w:p>
    <w:p w14:paraId="0E58E4E6" w14:textId="77777777" w:rsidR="00377DD0" w:rsidRDefault="00000000">
      <w:pPr>
        <w:pStyle w:val="Code"/>
        <w:keepLines/>
        <w:shd w:val="clear" w:color="auto" w:fill="F3F6F8"/>
        <w:ind w:left="120" w:right="120"/>
        <w:rPr>
          <w:rFonts w:hint="eastAsia"/>
        </w:rPr>
      </w:pPr>
      <w:r>
        <w:t>}</w:t>
      </w:r>
    </w:p>
    <w:p w14:paraId="03520421" w14:textId="77777777" w:rsidR="00377DD0" w:rsidRDefault="00000000">
      <w:pPr>
        <w:pStyle w:val="Code"/>
        <w:keepLines/>
        <w:shd w:val="clear" w:color="auto" w:fill="F3F6F8"/>
        <w:ind w:left="120" w:right="120"/>
        <w:rPr>
          <w:rFonts w:hint="eastAsia"/>
        </w:rPr>
      </w:pPr>
      <w:r>
        <w:t>$server = new SoapServer(null, ["uri" =&gt; "urn:SubtractService"]);</w:t>
      </w:r>
    </w:p>
    <w:p w14:paraId="7C751EC8" w14:textId="77777777" w:rsidR="00377DD0" w:rsidRDefault="00000000">
      <w:pPr>
        <w:pStyle w:val="Code"/>
        <w:keepLines/>
        <w:shd w:val="clear" w:color="auto" w:fill="F3F6F8"/>
        <w:ind w:left="120" w:right="120"/>
        <w:rPr>
          <w:rFonts w:hint="eastAsia"/>
        </w:rPr>
      </w:pPr>
      <w:r>
        <w:t>$server-&gt;setClass("SubtractService");</w:t>
      </w:r>
    </w:p>
    <w:p w14:paraId="342AD2B9" w14:textId="77777777" w:rsidR="00377DD0" w:rsidRDefault="00000000">
      <w:pPr>
        <w:pStyle w:val="Code"/>
        <w:keepLines/>
        <w:shd w:val="clear" w:color="auto" w:fill="F3F6F8"/>
        <w:ind w:left="120" w:right="120"/>
        <w:rPr>
          <w:rFonts w:hint="eastAsia"/>
        </w:rPr>
      </w:pPr>
      <w:r>
        <w:t>$server-&gt;handle();</w:t>
      </w:r>
    </w:p>
    <w:p w14:paraId="69E2DB8C" w14:textId="77777777" w:rsidR="00377DD0" w:rsidRDefault="00000000">
      <w:pPr>
        <w:pStyle w:val="Code"/>
        <w:keepLines/>
        <w:shd w:val="clear" w:color="auto" w:fill="F3F6F8"/>
        <w:ind w:left="120" w:right="120"/>
        <w:rPr>
          <w:rFonts w:hint="eastAsia"/>
        </w:rPr>
      </w:pPr>
      <w:r>
        <w:t>?&gt;</w:t>
      </w:r>
    </w:p>
    <w:p w14:paraId="3F0D699E" w14:textId="77777777" w:rsidR="00377DD0" w:rsidRDefault="00000000">
      <w:pPr>
        <w:pStyle w:val="Code"/>
        <w:keepLines/>
        <w:shd w:val="clear" w:color="auto" w:fill="F3F6F8"/>
        <w:ind w:left="120" w:right="120"/>
        <w:rPr>
          <w:rFonts w:hint="eastAsia"/>
        </w:rPr>
      </w:pPr>
      <w:r>
        <w:t xml:space="preserve"> </w:t>
      </w:r>
    </w:p>
    <w:p w14:paraId="0099B17D" w14:textId="77777777" w:rsidR="00377DD0" w:rsidRDefault="00000000">
      <w:pPr>
        <w:pStyle w:val="Code"/>
        <w:keepLines/>
        <w:shd w:val="clear" w:color="auto" w:fill="F3F6F8"/>
        <w:ind w:left="120" w:right="120"/>
        <w:rPr>
          <w:rFonts w:hint="eastAsia"/>
        </w:rPr>
      </w:pPr>
      <w:r>
        <w:t>FILE 2: subtract_client.php</w:t>
      </w:r>
    </w:p>
    <w:p w14:paraId="233AA8C8" w14:textId="77777777" w:rsidR="00377DD0" w:rsidRDefault="00000000">
      <w:pPr>
        <w:pStyle w:val="Code"/>
        <w:keepLines/>
        <w:shd w:val="clear" w:color="auto" w:fill="F3F6F8"/>
        <w:ind w:left="120" w:right="120"/>
        <w:rPr>
          <w:rFonts w:hint="eastAsia"/>
        </w:rPr>
      </w:pPr>
      <w:r>
        <w:t>&lt;?php</w:t>
      </w:r>
    </w:p>
    <w:p w14:paraId="1C69C61E" w14:textId="77777777" w:rsidR="00377DD0" w:rsidRDefault="00000000">
      <w:pPr>
        <w:pStyle w:val="Code"/>
        <w:keepLines/>
        <w:shd w:val="clear" w:color="auto" w:fill="F3F6F8"/>
        <w:ind w:left="120" w:right="120"/>
        <w:rPr>
          <w:rFonts w:hint="eastAsia"/>
        </w:rPr>
      </w:pPr>
      <w:r>
        <w:t>$client = new SoapClient(null, [</w:t>
      </w:r>
    </w:p>
    <w:p w14:paraId="20E23A7D" w14:textId="5F8B2FFB" w:rsidR="00377DD0" w:rsidRDefault="00000000">
      <w:pPr>
        <w:pStyle w:val="Code"/>
        <w:keepLines/>
        <w:shd w:val="clear" w:color="auto" w:fill="F3F6F8"/>
        <w:ind w:left="120" w:right="120"/>
        <w:rPr>
          <w:rFonts w:hint="eastAsia"/>
        </w:rPr>
      </w:pPr>
      <w:r>
        <w:t xml:space="preserve">    "location" =&gt; "http://localhost/subtract_server.php",</w:t>
      </w:r>
    </w:p>
    <w:p w14:paraId="21EA977B" w14:textId="77777777" w:rsidR="00377DD0" w:rsidRDefault="00000000">
      <w:pPr>
        <w:pStyle w:val="Code"/>
        <w:keepLines/>
        <w:shd w:val="clear" w:color="auto" w:fill="F3F6F8"/>
        <w:ind w:left="120" w:right="120"/>
        <w:rPr>
          <w:rFonts w:hint="eastAsia"/>
        </w:rPr>
      </w:pPr>
      <w:r>
        <w:t xml:space="preserve">    "uri" =&gt; "urn:SubtractService"</w:t>
      </w:r>
    </w:p>
    <w:p w14:paraId="3FC1FF25" w14:textId="77777777" w:rsidR="00377DD0" w:rsidRDefault="00000000">
      <w:pPr>
        <w:pStyle w:val="Code"/>
        <w:keepLines/>
        <w:shd w:val="clear" w:color="auto" w:fill="F3F6F8"/>
        <w:ind w:left="120" w:right="120"/>
        <w:rPr>
          <w:rFonts w:hint="eastAsia"/>
        </w:rPr>
      </w:pPr>
      <w:r>
        <w:t>]);</w:t>
      </w:r>
    </w:p>
    <w:p w14:paraId="10660C24" w14:textId="77777777" w:rsidR="00377DD0" w:rsidRDefault="00000000">
      <w:pPr>
        <w:pStyle w:val="Code"/>
        <w:keepLines/>
        <w:shd w:val="clear" w:color="auto" w:fill="F3F6F8"/>
        <w:ind w:left="120" w:right="120"/>
        <w:rPr>
          <w:rFonts w:hint="eastAsia"/>
        </w:rPr>
      </w:pPr>
      <w:r>
        <w:t>echo "Difference: " . $client-&gt;subtract(10, 5);</w:t>
      </w:r>
    </w:p>
    <w:p w14:paraId="35EC8D35" w14:textId="77777777" w:rsidR="00377DD0" w:rsidRDefault="00000000">
      <w:pPr>
        <w:pStyle w:val="Code"/>
        <w:keepLines/>
        <w:shd w:val="clear" w:color="auto" w:fill="F3F6F8"/>
        <w:ind w:left="120" w:right="120"/>
        <w:rPr>
          <w:rFonts w:hint="eastAsia"/>
        </w:rPr>
      </w:pPr>
      <w:r>
        <w:t>?&gt;</w:t>
      </w:r>
    </w:p>
    <w:p w14:paraId="4EF1F2B5" w14:textId="77777777" w:rsidR="00377DD0" w:rsidRDefault="00000000">
      <w:pPr>
        <w:pStyle w:val="Heading2"/>
      </w:pPr>
      <w:r>
        <w:t>D 6. Create a simple SOAP service that multiplies two numbers.</w:t>
      </w:r>
    </w:p>
    <w:p w14:paraId="32F8FC65" w14:textId="77777777" w:rsidR="00377DD0" w:rsidRDefault="00000000">
      <w:pPr>
        <w:keepNext/>
      </w:pPr>
      <w:r>
        <w:t>The server provides multiply(). The client calls it with two numbers.</w:t>
      </w:r>
    </w:p>
    <w:p w14:paraId="14F78516" w14:textId="77777777" w:rsidR="00377DD0" w:rsidRDefault="00000000">
      <w:pPr>
        <w:pStyle w:val="Code"/>
        <w:keepLines/>
        <w:shd w:val="clear" w:color="auto" w:fill="F3F6F8"/>
        <w:ind w:left="120" w:right="120"/>
        <w:rPr>
          <w:rFonts w:hint="eastAsia"/>
        </w:rPr>
      </w:pPr>
      <w:r>
        <w:t>FILE 1: multiply_server.php</w:t>
      </w:r>
    </w:p>
    <w:p w14:paraId="76B96106" w14:textId="77777777" w:rsidR="00377DD0" w:rsidRDefault="00000000">
      <w:pPr>
        <w:pStyle w:val="Code"/>
        <w:keepLines/>
        <w:shd w:val="clear" w:color="auto" w:fill="F3F6F8"/>
        <w:ind w:left="120" w:right="120"/>
        <w:rPr>
          <w:rFonts w:hint="eastAsia"/>
        </w:rPr>
      </w:pPr>
      <w:r>
        <w:t>&lt;?php</w:t>
      </w:r>
    </w:p>
    <w:p w14:paraId="40CC20AF" w14:textId="77777777" w:rsidR="00377DD0" w:rsidRDefault="00000000">
      <w:pPr>
        <w:pStyle w:val="Code"/>
        <w:keepLines/>
        <w:shd w:val="clear" w:color="auto" w:fill="F3F6F8"/>
        <w:ind w:left="120" w:right="120"/>
        <w:rPr>
          <w:rFonts w:hint="eastAsia"/>
        </w:rPr>
      </w:pPr>
      <w:r>
        <w:t>class MultiplyService {</w:t>
      </w:r>
    </w:p>
    <w:p w14:paraId="720EBD00" w14:textId="77777777" w:rsidR="00377DD0" w:rsidRDefault="00000000">
      <w:pPr>
        <w:pStyle w:val="Code"/>
        <w:keepLines/>
        <w:shd w:val="clear" w:color="auto" w:fill="F3F6F8"/>
        <w:ind w:left="120" w:right="120"/>
        <w:rPr>
          <w:rFonts w:hint="eastAsia"/>
        </w:rPr>
      </w:pPr>
      <w:r>
        <w:t xml:space="preserve">    public function multiply($a, $b) { return $a * $b; }</w:t>
      </w:r>
    </w:p>
    <w:p w14:paraId="3A75AAA0" w14:textId="77777777" w:rsidR="00377DD0" w:rsidRDefault="00000000">
      <w:pPr>
        <w:pStyle w:val="Code"/>
        <w:keepLines/>
        <w:shd w:val="clear" w:color="auto" w:fill="F3F6F8"/>
        <w:ind w:left="120" w:right="120"/>
        <w:rPr>
          <w:rFonts w:hint="eastAsia"/>
        </w:rPr>
      </w:pPr>
      <w:r>
        <w:t>}</w:t>
      </w:r>
    </w:p>
    <w:p w14:paraId="4F1F9F41" w14:textId="77777777" w:rsidR="00377DD0" w:rsidRDefault="00000000">
      <w:pPr>
        <w:pStyle w:val="Code"/>
        <w:keepLines/>
        <w:shd w:val="clear" w:color="auto" w:fill="F3F6F8"/>
        <w:ind w:left="120" w:right="120"/>
        <w:rPr>
          <w:rFonts w:hint="eastAsia"/>
        </w:rPr>
      </w:pPr>
      <w:r>
        <w:t>$server = new SoapServer(null, ["uri" =&gt; "urn:MultiplyService"]);</w:t>
      </w:r>
    </w:p>
    <w:p w14:paraId="0B2D665F" w14:textId="77777777" w:rsidR="00377DD0" w:rsidRDefault="00000000">
      <w:pPr>
        <w:pStyle w:val="Code"/>
        <w:keepLines/>
        <w:shd w:val="clear" w:color="auto" w:fill="F3F6F8"/>
        <w:ind w:left="120" w:right="120"/>
        <w:rPr>
          <w:rFonts w:hint="eastAsia"/>
        </w:rPr>
      </w:pPr>
      <w:r>
        <w:t>$server-&gt;setClass("MultiplyService");</w:t>
      </w:r>
    </w:p>
    <w:p w14:paraId="67BCF13F" w14:textId="77777777" w:rsidR="00377DD0" w:rsidRDefault="00000000">
      <w:pPr>
        <w:pStyle w:val="Code"/>
        <w:keepLines/>
        <w:shd w:val="clear" w:color="auto" w:fill="F3F6F8"/>
        <w:ind w:left="120" w:right="120"/>
        <w:rPr>
          <w:rFonts w:hint="eastAsia"/>
        </w:rPr>
      </w:pPr>
      <w:r>
        <w:t>$server-&gt;handle();</w:t>
      </w:r>
    </w:p>
    <w:p w14:paraId="567FFA91" w14:textId="77777777" w:rsidR="00377DD0" w:rsidRDefault="00000000">
      <w:pPr>
        <w:pStyle w:val="Code"/>
        <w:keepLines/>
        <w:shd w:val="clear" w:color="auto" w:fill="F3F6F8"/>
        <w:ind w:left="120" w:right="120"/>
        <w:rPr>
          <w:rFonts w:hint="eastAsia"/>
        </w:rPr>
      </w:pPr>
      <w:r>
        <w:t>?&gt;</w:t>
      </w:r>
    </w:p>
    <w:p w14:paraId="06BC701C" w14:textId="77777777" w:rsidR="00377DD0" w:rsidRDefault="00000000">
      <w:pPr>
        <w:pStyle w:val="Code"/>
        <w:keepLines/>
        <w:shd w:val="clear" w:color="auto" w:fill="F3F6F8"/>
        <w:ind w:left="120" w:right="120"/>
        <w:rPr>
          <w:rFonts w:hint="eastAsia"/>
        </w:rPr>
      </w:pPr>
      <w:r>
        <w:t xml:space="preserve"> </w:t>
      </w:r>
    </w:p>
    <w:p w14:paraId="06259713" w14:textId="77777777" w:rsidR="00377DD0" w:rsidRDefault="00000000">
      <w:pPr>
        <w:pStyle w:val="Code"/>
        <w:keepLines/>
        <w:shd w:val="clear" w:color="auto" w:fill="F3F6F8"/>
        <w:ind w:left="120" w:right="120"/>
        <w:rPr>
          <w:rFonts w:hint="eastAsia"/>
        </w:rPr>
      </w:pPr>
      <w:r>
        <w:t>FILE 2: multiply_client.php</w:t>
      </w:r>
    </w:p>
    <w:p w14:paraId="6B217084" w14:textId="77777777" w:rsidR="00377DD0" w:rsidRDefault="00000000">
      <w:pPr>
        <w:pStyle w:val="Code"/>
        <w:keepLines/>
        <w:shd w:val="clear" w:color="auto" w:fill="F3F6F8"/>
        <w:ind w:left="120" w:right="120"/>
        <w:rPr>
          <w:rFonts w:hint="eastAsia"/>
        </w:rPr>
      </w:pPr>
      <w:r>
        <w:t>&lt;?php</w:t>
      </w:r>
    </w:p>
    <w:p w14:paraId="7CE67621" w14:textId="77777777" w:rsidR="00377DD0" w:rsidRDefault="00000000">
      <w:pPr>
        <w:pStyle w:val="Code"/>
        <w:keepLines/>
        <w:shd w:val="clear" w:color="auto" w:fill="F3F6F8"/>
        <w:ind w:left="120" w:right="120"/>
        <w:rPr>
          <w:rFonts w:hint="eastAsia"/>
        </w:rPr>
      </w:pPr>
      <w:r>
        <w:t>$client = new SoapClient(null, [</w:t>
      </w:r>
    </w:p>
    <w:p w14:paraId="304ECBB2" w14:textId="6864865B" w:rsidR="00377DD0" w:rsidRDefault="00000000">
      <w:pPr>
        <w:pStyle w:val="Code"/>
        <w:keepLines/>
        <w:shd w:val="clear" w:color="auto" w:fill="F3F6F8"/>
        <w:ind w:left="120" w:right="120"/>
        <w:rPr>
          <w:rFonts w:hint="eastAsia"/>
        </w:rPr>
      </w:pPr>
      <w:r>
        <w:t xml:space="preserve">    "location" =&gt; "http://localhost/multiply_server.php",</w:t>
      </w:r>
    </w:p>
    <w:p w14:paraId="59E9414E" w14:textId="77777777" w:rsidR="00377DD0" w:rsidRDefault="00000000">
      <w:pPr>
        <w:pStyle w:val="Code"/>
        <w:keepLines/>
        <w:shd w:val="clear" w:color="auto" w:fill="F3F6F8"/>
        <w:ind w:left="120" w:right="120"/>
        <w:rPr>
          <w:rFonts w:hint="eastAsia"/>
        </w:rPr>
      </w:pPr>
      <w:r>
        <w:t xml:space="preserve">    "uri" =&gt; "urn:MultiplyService"]);</w:t>
      </w:r>
    </w:p>
    <w:p w14:paraId="647B3EC7" w14:textId="77777777" w:rsidR="00377DD0" w:rsidRDefault="00000000">
      <w:pPr>
        <w:pStyle w:val="Code"/>
        <w:keepLines/>
        <w:shd w:val="clear" w:color="auto" w:fill="F3F6F8"/>
        <w:ind w:left="120" w:right="120"/>
        <w:rPr>
          <w:rFonts w:hint="eastAsia"/>
        </w:rPr>
      </w:pPr>
      <w:r>
        <w:t>echo "Product: " . $client-&gt;multiply(10, 5);</w:t>
      </w:r>
    </w:p>
    <w:p w14:paraId="67243248" w14:textId="77777777" w:rsidR="00377DD0" w:rsidRDefault="00000000">
      <w:pPr>
        <w:pStyle w:val="Code"/>
        <w:keepLines/>
        <w:shd w:val="clear" w:color="auto" w:fill="F3F6F8"/>
        <w:ind w:left="120" w:right="120"/>
        <w:rPr>
          <w:rFonts w:hint="eastAsia"/>
        </w:rPr>
      </w:pPr>
      <w:r>
        <w:t>?&gt;</w:t>
      </w:r>
    </w:p>
    <w:p w14:paraId="72A9D3C3" w14:textId="77777777" w:rsidR="00377DD0" w:rsidRDefault="00000000">
      <w:pPr>
        <w:pStyle w:val="Heading2"/>
      </w:pPr>
      <w:r>
        <w:lastRenderedPageBreak/>
        <w:t>D 7. Create a simple SOAP service that divides two numbers.</w:t>
      </w:r>
    </w:p>
    <w:p w14:paraId="782DD759" w14:textId="77777777" w:rsidR="00377DD0" w:rsidRDefault="00000000">
      <w:pPr>
        <w:keepNext/>
      </w:pPr>
      <w:r>
        <w:t>The server checks for division by zero before calculating the result.</w:t>
      </w:r>
    </w:p>
    <w:p w14:paraId="11AB66BF" w14:textId="77777777" w:rsidR="00377DD0" w:rsidRDefault="00000000">
      <w:pPr>
        <w:pStyle w:val="Code"/>
        <w:keepLines/>
        <w:shd w:val="clear" w:color="auto" w:fill="F3F6F8"/>
        <w:ind w:left="120" w:right="120"/>
        <w:rPr>
          <w:rFonts w:hint="eastAsia"/>
        </w:rPr>
      </w:pPr>
      <w:r>
        <w:t>FILE 1: divide_server.php</w:t>
      </w:r>
    </w:p>
    <w:p w14:paraId="77917923" w14:textId="77777777" w:rsidR="00377DD0" w:rsidRDefault="00000000">
      <w:pPr>
        <w:pStyle w:val="Code"/>
        <w:keepLines/>
        <w:shd w:val="clear" w:color="auto" w:fill="F3F6F8"/>
        <w:ind w:left="120" w:right="120"/>
        <w:rPr>
          <w:rFonts w:hint="eastAsia"/>
        </w:rPr>
      </w:pPr>
      <w:r>
        <w:t>&lt;?php</w:t>
      </w:r>
    </w:p>
    <w:p w14:paraId="22E1260F" w14:textId="77777777" w:rsidR="00377DD0" w:rsidRDefault="00000000">
      <w:pPr>
        <w:pStyle w:val="Code"/>
        <w:keepLines/>
        <w:shd w:val="clear" w:color="auto" w:fill="F3F6F8"/>
        <w:ind w:left="120" w:right="120"/>
        <w:rPr>
          <w:rFonts w:hint="eastAsia"/>
        </w:rPr>
      </w:pPr>
      <w:r>
        <w:t>class DivideService {</w:t>
      </w:r>
    </w:p>
    <w:p w14:paraId="327DC81F" w14:textId="77777777" w:rsidR="00377DD0" w:rsidRDefault="00000000">
      <w:pPr>
        <w:pStyle w:val="Code"/>
        <w:keepLines/>
        <w:shd w:val="clear" w:color="auto" w:fill="F3F6F8"/>
        <w:ind w:left="120" w:right="120"/>
        <w:rPr>
          <w:rFonts w:hint="eastAsia"/>
        </w:rPr>
      </w:pPr>
      <w:r>
        <w:t xml:space="preserve">    public function divide($a, $b) {</w:t>
      </w:r>
    </w:p>
    <w:p w14:paraId="1E73095B" w14:textId="77777777" w:rsidR="00377DD0" w:rsidRDefault="00000000">
      <w:pPr>
        <w:pStyle w:val="Code"/>
        <w:keepLines/>
        <w:shd w:val="clear" w:color="auto" w:fill="F3F6F8"/>
        <w:ind w:left="120" w:right="120"/>
        <w:rPr>
          <w:rFonts w:hint="eastAsia"/>
        </w:rPr>
      </w:pPr>
      <w:r>
        <w:t xml:space="preserve">        if ((float)$b == 0.0) { return "Error: cannot divide by zero"; }</w:t>
      </w:r>
    </w:p>
    <w:p w14:paraId="3E3AB576" w14:textId="77777777" w:rsidR="00377DD0" w:rsidRDefault="00000000">
      <w:pPr>
        <w:pStyle w:val="Code"/>
        <w:keepLines/>
        <w:shd w:val="clear" w:color="auto" w:fill="F3F6F8"/>
        <w:ind w:left="120" w:right="120"/>
        <w:rPr>
          <w:rFonts w:hint="eastAsia"/>
        </w:rPr>
      </w:pPr>
      <w:r>
        <w:t xml:space="preserve">        return $a / $b;</w:t>
      </w:r>
    </w:p>
    <w:p w14:paraId="6D503BB1" w14:textId="77777777" w:rsidR="00377DD0" w:rsidRDefault="00000000">
      <w:pPr>
        <w:pStyle w:val="Code"/>
        <w:keepLines/>
        <w:shd w:val="clear" w:color="auto" w:fill="F3F6F8"/>
        <w:ind w:left="120" w:right="120"/>
        <w:rPr>
          <w:rFonts w:hint="eastAsia"/>
        </w:rPr>
      </w:pPr>
      <w:r>
        <w:t xml:space="preserve">    }</w:t>
      </w:r>
    </w:p>
    <w:p w14:paraId="3A0EEE9C" w14:textId="77777777" w:rsidR="00377DD0" w:rsidRDefault="00000000">
      <w:pPr>
        <w:pStyle w:val="Code"/>
        <w:keepLines/>
        <w:shd w:val="clear" w:color="auto" w:fill="F3F6F8"/>
        <w:ind w:left="120" w:right="120"/>
        <w:rPr>
          <w:rFonts w:hint="eastAsia"/>
        </w:rPr>
      </w:pPr>
      <w:r>
        <w:t>}</w:t>
      </w:r>
    </w:p>
    <w:p w14:paraId="69E4B381" w14:textId="77777777" w:rsidR="00377DD0" w:rsidRDefault="00000000">
      <w:pPr>
        <w:pStyle w:val="Code"/>
        <w:keepLines/>
        <w:shd w:val="clear" w:color="auto" w:fill="F3F6F8"/>
        <w:ind w:left="120" w:right="120"/>
        <w:rPr>
          <w:rFonts w:hint="eastAsia"/>
        </w:rPr>
      </w:pPr>
      <w:r>
        <w:t>$server = new SoapServer(null, ["uri" =&gt; "urn:DivideService"]);</w:t>
      </w:r>
    </w:p>
    <w:p w14:paraId="05C75E18" w14:textId="77777777" w:rsidR="00377DD0" w:rsidRDefault="00000000">
      <w:pPr>
        <w:pStyle w:val="Code"/>
        <w:keepLines/>
        <w:shd w:val="clear" w:color="auto" w:fill="F3F6F8"/>
        <w:ind w:left="120" w:right="120"/>
        <w:rPr>
          <w:rFonts w:hint="eastAsia"/>
        </w:rPr>
      </w:pPr>
      <w:r>
        <w:t>$server-&gt;setClass("DivideService");</w:t>
      </w:r>
    </w:p>
    <w:p w14:paraId="4C71665B" w14:textId="77777777" w:rsidR="00377DD0" w:rsidRDefault="00000000">
      <w:pPr>
        <w:pStyle w:val="Code"/>
        <w:keepLines/>
        <w:shd w:val="clear" w:color="auto" w:fill="F3F6F8"/>
        <w:ind w:left="120" w:right="120"/>
        <w:rPr>
          <w:rFonts w:hint="eastAsia"/>
        </w:rPr>
      </w:pPr>
      <w:r>
        <w:t>$server-&gt;handle();</w:t>
      </w:r>
    </w:p>
    <w:p w14:paraId="35708E45" w14:textId="77777777" w:rsidR="00377DD0" w:rsidRDefault="00000000">
      <w:pPr>
        <w:pStyle w:val="Code"/>
        <w:keepLines/>
        <w:shd w:val="clear" w:color="auto" w:fill="F3F6F8"/>
        <w:ind w:left="120" w:right="120"/>
        <w:rPr>
          <w:rFonts w:hint="eastAsia"/>
        </w:rPr>
      </w:pPr>
      <w:r>
        <w:t>?&gt;</w:t>
      </w:r>
    </w:p>
    <w:p w14:paraId="3A0EC568" w14:textId="77777777" w:rsidR="00377DD0" w:rsidRDefault="00000000">
      <w:pPr>
        <w:pStyle w:val="Code"/>
        <w:keepLines/>
        <w:shd w:val="clear" w:color="auto" w:fill="F3F6F8"/>
        <w:ind w:left="120" w:right="120"/>
        <w:rPr>
          <w:rFonts w:hint="eastAsia"/>
        </w:rPr>
      </w:pPr>
      <w:r>
        <w:t xml:space="preserve"> </w:t>
      </w:r>
    </w:p>
    <w:p w14:paraId="63B8068A" w14:textId="77777777" w:rsidR="00377DD0" w:rsidRDefault="00000000">
      <w:pPr>
        <w:pStyle w:val="Code"/>
        <w:keepLines/>
        <w:shd w:val="clear" w:color="auto" w:fill="F3F6F8"/>
        <w:ind w:left="120" w:right="120"/>
        <w:rPr>
          <w:rFonts w:hint="eastAsia"/>
        </w:rPr>
      </w:pPr>
      <w:r>
        <w:t>FILE 2: divide_client.php</w:t>
      </w:r>
    </w:p>
    <w:p w14:paraId="25DFBB38" w14:textId="77777777" w:rsidR="00377DD0" w:rsidRDefault="00000000">
      <w:pPr>
        <w:pStyle w:val="Code"/>
        <w:keepLines/>
        <w:shd w:val="clear" w:color="auto" w:fill="F3F6F8"/>
        <w:ind w:left="120" w:right="120"/>
        <w:rPr>
          <w:rFonts w:hint="eastAsia"/>
        </w:rPr>
      </w:pPr>
      <w:r>
        <w:t>&lt;?php</w:t>
      </w:r>
    </w:p>
    <w:p w14:paraId="131E1A14" w14:textId="77777777" w:rsidR="00377DD0" w:rsidRDefault="00000000">
      <w:pPr>
        <w:pStyle w:val="Code"/>
        <w:keepLines/>
        <w:shd w:val="clear" w:color="auto" w:fill="F3F6F8"/>
        <w:ind w:left="120" w:right="120"/>
        <w:rPr>
          <w:rFonts w:hint="eastAsia"/>
        </w:rPr>
      </w:pPr>
      <w:r>
        <w:t>$client = new SoapClient(null, [</w:t>
      </w:r>
    </w:p>
    <w:p w14:paraId="04DB36BA" w14:textId="6A002A6C" w:rsidR="00377DD0" w:rsidRDefault="00000000">
      <w:pPr>
        <w:pStyle w:val="Code"/>
        <w:keepLines/>
        <w:shd w:val="clear" w:color="auto" w:fill="F3F6F8"/>
        <w:ind w:left="120" w:right="120"/>
        <w:rPr>
          <w:rFonts w:hint="eastAsia"/>
        </w:rPr>
      </w:pPr>
      <w:r>
        <w:t xml:space="preserve">    "location" =&gt; "http://localhost/divide_server.php",</w:t>
      </w:r>
    </w:p>
    <w:p w14:paraId="68CF3FA8" w14:textId="77777777" w:rsidR="00377DD0" w:rsidRDefault="00000000">
      <w:pPr>
        <w:pStyle w:val="Code"/>
        <w:keepLines/>
        <w:shd w:val="clear" w:color="auto" w:fill="F3F6F8"/>
        <w:ind w:left="120" w:right="120"/>
        <w:rPr>
          <w:rFonts w:hint="eastAsia"/>
        </w:rPr>
      </w:pPr>
      <w:r>
        <w:t xml:space="preserve">    "uri" =&gt; "urn:DivideService"]);</w:t>
      </w:r>
    </w:p>
    <w:p w14:paraId="71C9F1CF" w14:textId="77777777" w:rsidR="00377DD0" w:rsidRDefault="00000000">
      <w:pPr>
        <w:pStyle w:val="Code"/>
        <w:keepLines/>
        <w:shd w:val="clear" w:color="auto" w:fill="F3F6F8"/>
        <w:ind w:left="120" w:right="120"/>
        <w:rPr>
          <w:rFonts w:hint="eastAsia"/>
        </w:rPr>
      </w:pPr>
      <w:r>
        <w:t>echo "Result: " . $client-&gt;divide(10, 2);</w:t>
      </w:r>
    </w:p>
    <w:p w14:paraId="6B4E93F9" w14:textId="77777777" w:rsidR="00377DD0" w:rsidRDefault="00000000">
      <w:pPr>
        <w:pStyle w:val="Code"/>
        <w:keepLines/>
        <w:shd w:val="clear" w:color="auto" w:fill="F3F6F8"/>
        <w:ind w:left="120" w:right="120"/>
        <w:rPr>
          <w:rFonts w:hint="eastAsia"/>
        </w:rPr>
      </w:pPr>
      <w:r>
        <w:t>?&gt;</w:t>
      </w:r>
    </w:p>
    <w:p w14:paraId="408FA860" w14:textId="77777777" w:rsidR="00377DD0" w:rsidRDefault="00000000">
      <w:pPr>
        <w:pStyle w:val="Heading2"/>
      </w:pPr>
      <w:r>
        <w:t>D 8. Create a basic web service that returns JSON using PHP and MySQL.</w:t>
      </w:r>
    </w:p>
    <w:p w14:paraId="623B3A86" w14:textId="77777777" w:rsidR="00377DD0" w:rsidRDefault="00000000">
      <w:pPr>
        <w:keepNext/>
      </w:pPr>
      <w:r>
        <w:t>This endpoint returns a JSON object with a message, number of students, and the student list.</w:t>
      </w:r>
    </w:p>
    <w:p w14:paraId="154103BE" w14:textId="77777777" w:rsidR="00377DD0" w:rsidRDefault="00000000">
      <w:r>
        <w:rPr>
          <w:b/>
          <w:color w:val="805000"/>
        </w:rPr>
        <w:t xml:space="preserve">Before running: </w:t>
      </w:r>
      <w:r>
        <w:t>Use the college database with a students table containing id, name and email. Open this PHP file through your local server to see the JSON response.</w:t>
      </w:r>
    </w:p>
    <w:p w14:paraId="28718DCD" w14:textId="77777777" w:rsidR="00D558F4" w:rsidRPr="000E0624" w:rsidRDefault="00D558F4" w:rsidP="00D558F4">
      <w:pPr>
        <w:rPr>
          <w:sz w:val="18"/>
          <w:szCs w:val="18"/>
        </w:rPr>
      </w:pPr>
      <w:r w:rsidRPr="000E0624">
        <w:rPr>
          <w:sz w:val="18"/>
          <w:szCs w:val="18"/>
        </w:rPr>
        <w:t>CREATE TABLE students (</w:t>
      </w:r>
    </w:p>
    <w:p w14:paraId="2759AB65" w14:textId="77777777" w:rsidR="00D558F4" w:rsidRPr="000E0624" w:rsidRDefault="00D558F4" w:rsidP="00D558F4">
      <w:pPr>
        <w:rPr>
          <w:sz w:val="18"/>
          <w:szCs w:val="18"/>
        </w:rPr>
      </w:pPr>
      <w:r w:rsidRPr="000E0624">
        <w:rPr>
          <w:sz w:val="18"/>
          <w:szCs w:val="18"/>
        </w:rPr>
        <w:t xml:space="preserve">    id INT AUTO_INCREMENT PRIMARY KEY,</w:t>
      </w:r>
    </w:p>
    <w:p w14:paraId="361104D4" w14:textId="77777777" w:rsidR="00D558F4" w:rsidRPr="000E0624" w:rsidRDefault="00D558F4" w:rsidP="00D558F4">
      <w:pPr>
        <w:rPr>
          <w:sz w:val="18"/>
          <w:szCs w:val="18"/>
        </w:rPr>
      </w:pPr>
      <w:r w:rsidRPr="000E0624">
        <w:rPr>
          <w:sz w:val="18"/>
          <w:szCs w:val="18"/>
        </w:rPr>
        <w:t xml:space="preserve">    name VARCHAR(100) NOT NULL,</w:t>
      </w:r>
    </w:p>
    <w:p w14:paraId="45F30944" w14:textId="77777777" w:rsidR="00D558F4" w:rsidRPr="000E0624" w:rsidRDefault="00D558F4" w:rsidP="00D558F4">
      <w:pPr>
        <w:rPr>
          <w:sz w:val="18"/>
          <w:szCs w:val="18"/>
        </w:rPr>
      </w:pPr>
      <w:r w:rsidRPr="000E0624">
        <w:rPr>
          <w:sz w:val="18"/>
          <w:szCs w:val="18"/>
        </w:rPr>
        <w:t xml:space="preserve">    email VARCHAR(150) NOT NULL</w:t>
      </w:r>
    </w:p>
    <w:p w14:paraId="7FD84F92" w14:textId="2DF56C80" w:rsidR="00D558F4" w:rsidRPr="00567A21" w:rsidRDefault="00D558F4">
      <w:pPr>
        <w:rPr>
          <w:sz w:val="18"/>
          <w:szCs w:val="18"/>
        </w:rPr>
      </w:pPr>
      <w:r w:rsidRPr="000E0624">
        <w:rPr>
          <w:sz w:val="18"/>
          <w:szCs w:val="18"/>
        </w:rPr>
        <w:t>);</w:t>
      </w:r>
    </w:p>
    <w:p w14:paraId="7A395A6D" w14:textId="77777777" w:rsidR="00377DD0" w:rsidRDefault="00000000">
      <w:pPr>
        <w:pStyle w:val="Code"/>
        <w:keepLines/>
        <w:shd w:val="clear" w:color="auto" w:fill="F3F6F8"/>
        <w:ind w:left="120" w:right="120"/>
        <w:rPr>
          <w:rFonts w:hint="eastAsia"/>
        </w:rPr>
      </w:pPr>
      <w:r>
        <w:t>&lt;?php</w:t>
      </w:r>
    </w:p>
    <w:p w14:paraId="054EEF9A" w14:textId="77777777" w:rsidR="00377DD0" w:rsidRDefault="00000000">
      <w:pPr>
        <w:pStyle w:val="Code"/>
        <w:keepLines/>
        <w:shd w:val="clear" w:color="auto" w:fill="F3F6F8"/>
        <w:ind w:left="120" w:right="120"/>
        <w:rPr>
          <w:rFonts w:hint="eastAsia"/>
        </w:rPr>
      </w:pPr>
      <w:r>
        <w:t>header("Content-Type: application/json; charset=UTF-8");</w:t>
      </w:r>
    </w:p>
    <w:p w14:paraId="404A9EEB" w14:textId="77777777" w:rsidR="00377DD0" w:rsidRDefault="00000000">
      <w:pPr>
        <w:pStyle w:val="Code"/>
        <w:keepLines/>
        <w:shd w:val="clear" w:color="auto" w:fill="F3F6F8"/>
        <w:ind w:left="120" w:right="120"/>
        <w:rPr>
          <w:rFonts w:hint="eastAsia"/>
        </w:rPr>
      </w:pPr>
      <w:r>
        <w:t>$conn = new mysqli("localhost", "root", "", "college");</w:t>
      </w:r>
    </w:p>
    <w:p w14:paraId="09BF6B26" w14:textId="77777777" w:rsidR="00377DD0" w:rsidRDefault="00000000">
      <w:pPr>
        <w:pStyle w:val="Code"/>
        <w:keepLines/>
        <w:shd w:val="clear" w:color="auto" w:fill="F3F6F8"/>
        <w:ind w:left="120" w:right="120"/>
        <w:rPr>
          <w:rFonts w:hint="eastAsia"/>
        </w:rPr>
      </w:pPr>
      <w:r>
        <w:t>if ($conn-&gt;connect_error) {</w:t>
      </w:r>
    </w:p>
    <w:p w14:paraId="0F7E591D" w14:textId="77777777" w:rsidR="00377DD0" w:rsidRDefault="00000000">
      <w:pPr>
        <w:pStyle w:val="Code"/>
        <w:keepLines/>
        <w:shd w:val="clear" w:color="auto" w:fill="F3F6F8"/>
        <w:ind w:left="120" w:right="120"/>
        <w:rPr>
          <w:rFonts w:hint="eastAsia"/>
        </w:rPr>
      </w:pPr>
      <w:r>
        <w:t xml:space="preserve">    http_response_code(500);</w:t>
      </w:r>
    </w:p>
    <w:p w14:paraId="7D2D6BDF" w14:textId="77777777" w:rsidR="00377DD0" w:rsidRDefault="00000000">
      <w:pPr>
        <w:pStyle w:val="Code"/>
        <w:keepLines/>
        <w:shd w:val="clear" w:color="auto" w:fill="F3F6F8"/>
        <w:ind w:left="120" w:right="120"/>
        <w:rPr>
          <w:rFonts w:hint="eastAsia"/>
        </w:rPr>
      </w:pPr>
      <w:r>
        <w:t xml:space="preserve">    echo json_encode(["error" =&gt; "Database connection failed"]);</w:t>
      </w:r>
    </w:p>
    <w:p w14:paraId="52904F02" w14:textId="77777777" w:rsidR="00377DD0" w:rsidRDefault="00000000">
      <w:pPr>
        <w:pStyle w:val="Code"/>
        <w:keepLines/>
        <w:shd w:val="clear" w:color="auto" w:fill="F3F6F8"/>
        <w:ind w:left="120" w:right="120"/>
        <w:rPr>
          <w:rFonts w:hint="eastAsia"/>
        </w:rPr>
      </w:pPr>
      <w:r>
        <w:t xml:space="preserve">    exit;</w:t>
      </w:r>
    </w:p>
    <w:p w14:paraId="0533E974" w14:textId="77777777" w:rsidR="00377DD0" w:rsidRDefault="00000000">
      <w:pPr>
        <w:pStyle w:val="Code"/>
        <w:keepLines/>
        <w:shd w:val="clear" w:color="auto" w:fill="F3F6F8"/>
        <w:ind w:left="120" w:right="120"/>
        <w:rPr>
          <w:rFonts w:hint="eastAsia"/>
        </w:rPr>
      </w:pPr>
      <w:r>
        <w:t>}</w:t>
      </w:r>
    </w:p>
    <w:p w14:paraId="338FC5EE" w14:textId="77777777" w:rsidR="00377DD0" w:rsidRDefault="00000000">
      <w:pPr>
        <w:pStyle w:val="Code"/>
        <w:keepLines/>
        <w:shd w:val="clear" w:color="auto" w:fill="F3F6F8"/>
        <w:ind w:left="120" w:right="120"/>
        <w:rPr>
          <w:rFonts w:hint="eastAsia"/>
        </w:rPr>
      </w:pPr>
      <w:r>
        <w:t>$result = $conn-&gt;query("SELECT id, name, email FROM students ORDER BY id");</w:t>
      </w:r>
    </w:p>
    <w:p w14:paraId="2DA91D8B" w14:textId="77777777" w:rsidR="00377DD0" w:rsidRDefault="00000000">
      <w:pPr>
        <w:pStyle w:val="Code"/>
        <w:keepLines/>
        <w:shd w:val="clear" w:color="auto" w:fill="F3F6F8"/>
        <w:ind w:left="120" w:right="120"/>
        <w:rPr>
          <w:rFonts w:hint="eastAsia"/>
        </w:rPr>
      </w:pPr>
      <w:r>
        <w:t>$students = [];</w:t>
      </w:r>
    </w:p>
    <w:p w14:paraId="4BDF2E6B" w14:textId="77777777" w:rsidR="00377DD0" w:rsidRDefault="00000000">
      <w:pPr>
        <w:pStyle w:val="Code"/>
        <w:keepLines/>
        <w:shd w:val="clear" w:color="auto" w:fill="F3F6F8"/>
        <w:ind w:left="120" w:right="120"/>
        <w:rPr>
          <w:rFonts w:hint="eastAsia"/>
        </w:rPr>
      </w:pPr>
      <w:r>
        <w:t>while ($row = $result-&gt;fetch_assoc()) { $students[] = $row; }</w:t>
      </w:r>
    </w:p>
    <w:p w14:paraId="4C049F4E" w14:textId="77777777" w:rsidR="00377DD0" w:rsidRDefault="00000000">
      <w:pPr>
        <w:pStyle w:val="Code"/>
        <w:keepLines/>
        <w:shd w:val="clear" w:color="auto" w:fill="F3F6F8"/>
        <w:ind w:left="120" w:right="120"/>
        <w:rPr>
          <w:rFonts w:hint="eastAsia"/>
        </w:rPr>
      </w:pPr>
      <w:r>
        <w:t>echo json_encode([</w:t>
      </w:r>
    </w:p>
    <w:p w14:paraId="68604468" w14:textId="77777777" w:rsidR="00377DD0" w:rsidRDefault="00000000">
      <w:pPr>
        <w:pStyle w:val="Code"/>
        <w:keepLines/>
        <w:shd w:val="clear" w:color="auto" w:fill="F3F6F8"/>
        <w:ind w:left="120" w:right="120"/>
        <w:rPr>
          <w:rFonts w:hint="eastAsia"/>
        </w:rPr>
      </w:pPr>
      <w:r>
        <w:t xml:space="preserve">    "message" =&gt; "Student list fetched successfully",</w:t>
      </w:r>
    </w:p>
    <w:p w14:paraId="502D3826" w14:textId="77777777" w:rsidR="00377DD0" w:rsidRDefault="00000000">
      <w:pPr>
        <w:pStyle w:val="Code"/>
        <w:keepLines/>
        <w:shd w:val="clear" w:color="auto" w:fill="F3F6F8"/>
        <w:ind w:left="120" w:right="120"/>
        <w:rPr>
          <w:rFonts w:hint="eastAsia"/>
        </w:rPr>
      </w:pPr>
      <w:r>
        <w:t xml:space="preserve">    "count" =&gt; count($students),</w:t>
      </w:r>
    </w:p>
    <w:p w14:paraId="71CFF8FF" w14:textId="77777777" w:rsidR="00377DD0" w:rsidRDefault="00000000">
      <w:pPr>
        <w:pStyle w:val="Code"/>
        <w:keepLines/>
        <w:shd w:val="clear" w:color="auto" w:fill="F3F6F8"/>
        <w:ind w:left="120" w:right="120"/>
        <w:rPr>
          <w:rFonts w:hint="eastAsia"/>
        </w:rPr>
      </w:pPr>
      <w:r>
        <w:t xml:space="preserve">    "students" =&gt; $students</w:t>
      </w:r>
    </w:p>
    <w:p w14:paraId="52903DC1" w14:textId="77777777" w:rsidR="00377DD0" w:rsidRDefault="00000000">
      <w:pPr>
        <w:pStyle w:val="Code"/>
        <w:keepLines/>
        <w:shd w:val="clear" w:color="auto" w:fill="F3F6F8"/>
        <w:ind w:left="120" w:right="120"/>
        <w:rPr>
          <w:rFonts w:hint="eastAsia"/>
        </w:rPr>
      </w:pPr>
      <w:r>
        <w:t>]);</w:t>
      </w:r>
    </w:p>
    <w:p w14:paraId="029DFD58" w14:textId="77777777" w:rsidR="00377DD0" w:rsidRDefault="00000000">
      <w:pPr>
        <w:pStyle w:val="Code"/>
        <w:keepLines/>
        <w:shd w:val="clear" w:color="auto" w:fill="F3F6F8"/>
        <w:ind w:left="120" w:right="120"/>
        <w:rPr>
          <w:rFonts w:hint="eastAsia"/>
        </w:rPr>
      </w:pPr>
      <w:r>
        <w:t>$conn-&gt;close();</w:t>
      </w:r>
    </w:p>
    <w:p w14:paraId="020CBF7C" w14:textId="77777777" w:rsidR="00377DD0" w:rsidRDefault="00000000">
      <w:pPr>
        <w:pStyle w:val="Code"/>
        <w:keepLines/>
        <w:shd w:val="clear" w:color="auto" w:fill="F3F6F8"/>
        <w:ind w:left="120" w:right="120"/>
        <w:rPr>
          <w:rFonts w:hint="eastAsia"/>
        </w:rPr>
      </w:pPr>
      <w:r>
        <w:t>?&gt;</w:t>
      </w:r>
    </w:p>
    <w:p w14:paraId="3E1AB976" w14:textId="77777777" w:rsidR="00377DD0" w:rsidRDefault="00000000">
      <w:pPr>
        <w:pStyle w:val="Heading2"/>
      </w:pPr>
      <w:r>
        <w:t>D 9. Create a SOAP web service that retrieves a student’s details from MySQL using the student ID.</w:t>
      </w:r>
    </w:p>
    <w:p w14:paraId="2249C44C" w14:textId="77777777" w:rsidR="00377DD0" w:rsidRDefault="00000000">
      <w:pPr>
        <w:keepNext/>
      </w:pPr>
      <w:r>
        <w:t>Create student_soap_server.php and student_soap_client.php. The server returns a student object if the ID exists.</w:t>
      </w:r>
    </w:p>
    <w:p w14:paraId="02FC610B" w14:textId="6DE37CB4" w:rsidR="00377DD0" w:rsidRDefault="00000000">
      <w:r>
        <w:rPr>
          <w:b/>
          <w:color w:val="805000"/>
        </w:rPr>
        <w:t xml:space="preserve">Before running: </w:t>
      </w:r>
      <w:r>
        <w:t xml:space="preserve">Use a college.students table with columns id, name and email. </w:t>
      </w:r>
    </w:p>
    <w:p w14:paraId="10A5960C" w14:textId="77777777" w:rsidR="00764BD8" w:rsidRPr="000E0624" w:rsidRDefault="00764BD8" w:rsidP="00764BD8">
      <w:pPr>
        <w:rPr>
          <w:sz w:val="18"/>
          <w:szCs w:val="18"/>
        </w:rPr>
      </w:pPr>
      <w:r w:rsidRPr="000E0624">
        <w:rPr>
          <w:sz w:val="18"/>
          <w:szCs w:val="18"/>
        </w:rPr>
        <w:t>CREATE TABLE students (</w:t>
      </w:r>
    </w:p>
    <w:p w14:paraId="3B7A137D" w14:textId="77777777" w:rsidR="00764BD8" w:rsidRPr="000E0624" w:rsidRDefault="00764BD8" w:rsidP="00764BD8">
      <w:pPr>
        <w:rPr>
          <w:sz w:val="18"/>
          <w:szCs w:val="18"/>
        </w:rPr>
      </w:pPr>
      <w:r w:rsidRPr="000E0624">
        <w:rPr>
          <w:sz w:val="18"/>
          <w:szCs w:val="18"/>
        </w:rPr>
        <w:t xml:space="preserve">    id INT AUTO_INCREMENT PRIMARY KEY,</w:t>
      </w:r>
    </w:p>
    <w:p w14:paraId="554A870A" w14:textId="77777777" w:rsidR="00764BD8" w:rsidRPr="000E0624" w:rsidRDefault="00764BD8" w:rsidP="00764BD8">
      <w:pPr>
        <w:rPr>
          <w:sz w:val="18"/>
          <w:szCs w:val="18"/>
        </w:rPr>
      </w:pPr>
      <w:r w:rsidRPr="000E0624">
        <w:rPr>
          <w:sz w:val="18"/>
          <w:szCs w:val="18"/>
        </w:rPr>
        <w:t xml:space="preserve">    name VARCHAR(100) NOT NULL,</w:t>
      </w:r>
    </w:p>
    <w:p w14:paraId="272B624D" w14:textId="77777777" w:rsidR="00764BD8" w:rsidRPr="000E0624" w:rsidRDefault="00764BD8" w:rsidP="00764BD8">
      <w:pPr>
        <w:rPr>
          <w:sz w:val="18"/>
          <w:szCs w:val="18"/>
        </w:rPr>
      </w:pPr>
      <w:r w:rsidRPr="000E0624">
        <w:rPr>
          <w:sz w:val="18"/>
          <w:szCs w:val="18"/>
        </w:rPr>
        <w:lastRenderedPageBreak/>
        <w:t xml:space="preserve">    email VARCHAR(150) NOT NULL</w:t>
      </w:r>
    </w:p>
    <w:p w14:paraId="568D954D" w14:textId="6A49193C" w:rsidR="00764BD8" w:rsidRPr="00764BD8" w:rsidRDefault="00764BD8">
      <w:pPr>
        <w:rPr>
          <w:sz w:val="18"/>
          <w:szCs w:val="18"/>
        </w:rPr>
      </w:pPr>
      <w:r w:rsidRPr="000E0624">
        <w:rPr>
          <w:sz w:val="18"/>
          <w:szCs w:val="18"/>
        </w:rPr>
        <w:t>);</w:t>
      </w:r>
    </w:p>
    <w:p w14:paraId="272396C6" w14:textId="77777777" w:rsidR="00377DD0" w:rsidRDefault="00000000">
      <w:pPr>
        <w:pStyle w:val="Code"/>
        <w:keepLines/>
        <w:shd w:val="clear" w:color="auto" w:fill="F3F6F8"/>
        <w:ind w:left="120" w:right="120"/>
        <w:rPr>
          <w:rFonts w:hint="eastAsia"/>
        </w:rPr>
      </w:pPr>
      <w:r>
        <w:t>FILE 1: student_soap_server.php</w:t>
      </w:r>
    </w:p>
    <w:p w14:paraId="1B5BF11E" w14:textId="77777777" w:rsidR="00377DD0" w:rsidRDefault="00000000">
      <w:pPr>
        <w:pStyle w:val="Code"/>
        <w:keepLines/>
        <w:shd w:val="clear" w:color="auto" w:fill="F3F6F8"/>
        <w:ind w:left="120" w:right="120"/>
        <w:rPr>
          <w:rFonts w:hint="eastAsia"/>
        </w:rPr>
      </w:pPr>
      <w:r>
        <w:t>&lt;?php</w:t>
      </w:r>
    </w:p>
    <w:p w14:paraId="313DC572" w14:textId="77777777" w:rsidR="00377DD0" w:rsidRDefault="00000000">
      <w:pPr>
        <w:pStyle w:val="Code"/>
        <w:keepLines/>
        <w:shd w:val="clear" w:color="auto" w:fill="F3F6F8"/>
        <w:ind w:left="120" w:right="120"/>
        <w:rPr>
          <w:rFonts w:hint="eastAsia"/>
        </w:rPr>
      </w:pPr>
      <w:r>
        <w:t>class StudentService {</w:t>
      </w:r>
    </w:p>
    <w:p w14:paraId="29CC6D13" w14:textId="77777777" w:rsidR="00377DD0" w:rsidRDefault="00000000">
      <w:pPr>
        <w:pStyle w:val="Code"/>
        <w:keepLines/>
        <w:shd w:val="clear" w:color="auto" w:fill="F3F6F8"/>
        <w:ind w:left="120" w:right="120"/>
        <w:rPr>
          <w:rFonts w:hint="eastAsia"/>
        </w:rPr>
      </w:pPr>
      <w:r>
        <w:t xml:space="preserve">    public function getStudent($id) {</w:t>
      </w:r>
    </w:p>
    <w:p w14:paraId="22813065" w14:textId="77777777" w:rsidR="00377DD0" w:rsidRDefault="00000000">
      <w:pPr>
        <w:pStyle w:val="Code"/>
        <w:keepLines/>
        <w:shd w:val="clear" w:color="auto" w:fill="F3F6F8"/>
        <w:ind w:left="120" w:right="120"/>
        <w:rPr>
          <w:rFonts w:hint="eastAsia"/>
        </w:rPr>
      </w:pPr>
      <w:r>
        <w:t xml:space="preserve">        $conn = new mysqli("localhost", "root", "", "college");</w:t>
      </w:r>
    </w:p>
    <w:p w14:paraId="512A58E6" w14:textId="77777777" w:rsidR="00377DD0" w:rsidRDefault="00000000">
      <w:pPr>
        <w:pStyle w:val="Code"/>
        <w:keepLines/>
        <w:shd w:val="clear" w:color="auto" w:fill="F3F6F8"/>
        <w:ind w:left="120" w:right="120"/>
        <w:rPr>
          <w:rFonts w:hint="eastAsia"/>
        </w:rPr>
      </w:pPr>
      <w:r>
        <w:t xml:space="preserve">        if ($conn-&gt;connect_error) { throw new Exception("Database connection failed"); }</w:t>
      </w:r>
    </w:p>
    <w:p w14:paraId="60A150F6" w14:textId="77777777" w:rsidR="00377DD0" w:rsidRDefault="00000000">
      <w:pPr>
        <w:pStyle w:val="Code"/>
        <w:keepLines/>
        <w:shd w:val="clear" w:color="auto" w:fill="F3F6F8"/>
        <w:ind w:left="120" w:right="120"/>
        <w:rPr>
          <w:rFonts w:hint="eastAsia"/>
        </w:rPr>
      </w:pPr>
      <w:r>
        <w:t xml:space="preserve">        $stmt = $conn-&gt;prepare("SELECT id, name, email FROM students WHERE id = ?");</w:t>
      </w:r>
    </w:p>
    <w:p w14:paraId="27ABCC4E" w14:textId="77777777" w:rsidR="00377DD0" w:rsidRDefault="00000000">
      <w:pPr>
        <w:pStyle w:val="Code"/>
        <w:keepLines/>
        <w:shd w:val="clear" w:color="auto" w:fill="F3F6F8"/>
        <w:ind w:left="120" w:right="120"/>
        <w:rPr>
          <w:rFonts w:hint="eastAsia"/>
        </w:rPr>
      </w:pPr>
      <w:r>
        <w:t xml:space="preserve">        $stmt-&gt;bind_param("i", $id);</w:t>
      </w:r>
    </w:p>
    <w:p w14:paraId="04C98523" w14:textId="77777777" w:rsidR="00377DD0" w:rsidRDefault="00000000">
      <w:pPr>
        <w:pStyle w:val="Code"/>
        <w:keepLines/>
        <w:shd w:val="clear" w:color="auto" w:fill="F3F6F8"/>
        <w:ind w:left="120" w:right="120"/>
        <w:rPr>
          <w:rFonts w:hint="eastAsia"/>
        </w:rPr>
      </w:pPr>
      <w:r>
        <w:t xml:space="preserve">        $stmt-&gt;execute();</w:t>
      </w:r>
    </w:p>
    <w:p w14:paraId="4205370D" w14:textId="77777777" w:rsidR="00377DD0" w:rsidRDefault="00000000">
      <w:pPr>
        <w:pStyle w:val="Code"/>
        <w:keepLines/>
        <w:shd w:val="clear" w:color="auto" w:fill="F3F6F8"/>
        <w:ind w:left="120" w:right="120"/>
        <w:rPr>
          <w:rFonts w:hint="eastAsia"/>
        </w:rPr>
      </w:pPr>
      <w:r>
        <w:t xml:space="preserve">        $row = $stmt-&gt;get_result()-&gt;fetch_assoc();</w:t>
      </w:r>
    </w:p>
    <w:p w14:paraId="5D1DD56C" w14:textId="77777777" w:rsidR="00377DD0" w:rsidRDefault="00000000">
      <w:pPr>
        <w:pStyle w:val="Code"/>
        <w:keepLines/>
        <w:shd w:val="clear" w:color="auto" w:fill="F3F6F8"/>
        <w:ind w:left="120" w:right="120"/>
        <w:rPr>
          <w:rFonts w:hint="eastAsia"/>
        </w:rPr>
      </w:pPr>
      <w:r>
        <w:t xml:space="preserve">        $stmt-&gt;close(); $conn-&gt;close();</w:t>
      </w:r>
    </w:p>
    <w:p w14:paraId="5C91790F" w14:textId="77777777" w:rsidR="00377DD0" w:rsidRDefault="00000000">
      <w:pPr>
        <w:pStyle w:val="Code"/>
        <w:keepLines/>
        <w:shd w:val="clear" w:color="auto" w:fill="F3F6F8"/>
        <w:ind w:left="120" w:right="120"/>
        <w:rPr>
          <w:rFonts w:hint="eastAsia"/>
        </w:rPr>
      </w:pPr>
      <w:r>
        <w:t xml:space="preserve">        if (!$row) { $row = ["message" =&gt; "Student not found"]; }</w:t>
      </w:r>
    </w:p>
    <w:p w14:paraId="53DE12B5" w14:textId="77777777" w:rsidR="00377DD0" w:rsidRDefault="00000000">
      <w:pPr>
        <w:pStyle w:val="Code"/>
        <w:keepLines/>
        <w:shd w:val="clear" w:color="auto" w:fill="F3F6F8"/>
        <w:ind w:left="120" w:right="120"/>
        <w:rPr>
          <w:rFonts w:hint="eastAsia"/>
        </w:rPr>
      </w:pPr>
      <w:r>
        <w:t xml:space="preserve">        return (object)$row;</w:t>
      </w:r>
    </w:p>
    <w:p w14:paraId="098096EE" w14:textId="77777777" w:rsidR="00377DD0" w:rsidRDefault="00000000">
      <w:pPr>
        <w:pStyle w:val="Code"/>
        <w:keepLines/>
        <w:shd w:val="clear" w:color="auto" w:fill="F3F6F8"/>
        <w:ind w:left="120" w:right="120"/>
        <w:rPr>
          <w:rFonts w:hint="eastAsia"/>
        </w:rPr>
      </w:pPr>
      <w:r>
        <w:t xml:space="preserve">    }</w:t>
      </w:r>
    </w:p>
    <w:p w14:paraId="252ACE87" w14:textId="77777777" w:rsidR="00377DD0" w:rsidRDefault="00000000">
      <w:pPr>
        <w:pStyle w:val="Code"/>
        <w:keepLines/>
        <w:shd w:val="clear" w:color="auto" w:fill="F3F6F8"/>
        <w:ind w:left="120" w:right="120"/>
        <w:rPr>
          <w:rFonts w:hint="eastAsia"/>
        </w:rPr>
      </w:pPr>
      <w:r>
        <w:t>}</w:t>
      </w:r>
    </w:p>
    <w:p w14:paraId="7641CF01" w14:textId="77777777" w:rsidR="00377DD0" w:rsidRDefault="00000000">
      <w:pPr>
        <w:pStyle w:val="Code"/>
        <w:keepLines/>
        <w:shd w:val="clear" w:color="auto" w:fill="F3F6F8"/>
        <w:ind w:left="120" w:right="120"/>
        <w:rPr>
          <w:rFonts w:hint="eastAsia"/>
        </w:rPr>
      </w:pPr>
      <w:r>
        <w:t>$server = new SoapServer(null, ["uri" =&gt; "urn:StudentService"]);</w:t>
      </w:r>
    </w:p>
    <w:p w14:paraId="55AF61E2" w14:textId="77777777" w:rsidR="00377DD0" w:rsidRDefault="00000000">
      <w:pPr>
        <w:pStyle w:val="Code"/>
        <w:keepLines/>
        <w:shd w:val="clear" w:color="auto" w:fill="F3F6F8"/>
        <w:ind w:left="120" w:right="120"/>
        <w:rPr>
          <w:rFonts w:hint="eastAsia"/>
        </w:rPr>
      </w:pPr>
      <w:r>
        <w:t>$server-&gt;setClass("StudentService");</w:t>
      </w:r>
    </w:p>
    <w:p w14:paraId="444AF324" w14:textId="77777777" w:rsidR="00377DD0" w:rsidRDefault="00000000">
      <w:pPr>
        <w:pStyle w:val="Code"/>
        <w:keepLines/>
        <w:shd w:val="clear" w:color="auto" w:fill="F3F6F8"/>
        <w:ind w:left="120" w:right="120"/>
        <w:rPr>
          <w:rFonts w:hint="eastAsia"/>
        </w:rPr>
      </w:pPr>
      <w:r>
        <w:t>$server-&gt;handle();</w:t>
      </w:r>
    </w:p>
    <w:p w14:paraId="0A5E9654" w14:textId="77777777" w:rsidR="00377DD0" w:rsidRDefault="00000000">
      <w:pPr>
        <w:pStyle w:val="Code"/>
        <w:keepLines/>
        <w:shd w:val="clear" w:color="auto" w:fill="F3F6F8"/>
        <w:ind w:left="120" w:right="120"/>
        <w:rPr>
          <w:rFonts w:hint="eastAsia"/>
        </w:rPr>
      </w:pPr>
      <w:r>
        <w:t>?&gt;</w:t>
      </w:r>
    </w:p>
    <w:p w14:paraId="69B9DDB8" w14:textId="77777777" w:rsidR="00377DD0" w:rsidRDefault="00000000">
      <w:pPr>
        <w:pStyle w:val="Code"/>
        <w:keepLines/>
        <w:shd w:val="clear" w:color="auto" w:fill="F3F6F8"/>
        <w:ind w:left="120" w:right="120"/>
        <w:rPr>
          <w:rFonts w:hint="eastAsia"/>
        </w:rPr>
      </w:pPr>
      <w:r>
        <w:t xml:space="preserve"> </w:t>
      </w:r>
    </w:p>
    <w:p w14:paraId="1A7BC772" w14:textId="77777777" w:rsidR="00377DD0" w:rsidRDefault="00000000">
      <w:pPr>
        <w:pStyle w:val="Code"/>
        <w:keepLines/>
        <w:shd w:val="clear" w:color="auto" w:fill="F3F6F8"/>
        <w:ind w:left="120" w:right="120"/>
        <w:rPr>
          <w:rFonts w:hint="eastAsia"/>
        </w:rPr>
      </w:pPr>
      <w:r>
        <w:t>FILE 2: student_soap_client.php</w:t>
      </w:r>
    </w:p>
    <w:p w14:paraId="199F0D99" w14:textId="77777777" w:rsidR="00377DD0" w:rsidRDefault="00000000">
      <w:pPr>
        <w:pStyle w:val="Code"/>
        <w:keepLines/>
        <w:shd w:val="clear" w:color="auto" w:fill="F3F6F8"/>
        <w:ind w:left="120" w:right="120"/>
        <w:rPr>
          <w:rFonts w:hint="eastAsia"/>
        </w:rPr>
      </w:pPr>
      <w:r>
        <w:t>&lt;?php</w:t>
      </w:r>
    </w:p>
    <w:p w14:paraId="05D96E5E" w14:textId="77777777" w:rsidR="00377DD0" w:rsidRDefault="00000000">
      <w:pPr>
        <w:pStyle w:val="Code"/>
        <w:keepLines/>
        <w:shd w:val="clear" w:color="auto" w:fill="F3F6F8"/>
        <w:ind w:left="120" w:right="120"/>
        <w:rPr>
          <w:rFonts w:hint="eastAsia"/>
        </w:rPr>
      </w:pPr>
      <w:r>
        <w:t>$client = new SoapClient(null, [</w:t>
      </w:r>
    </w:p>
    <w:p w14:paraId="016BC014" w14:textId="576F2F88" w:rsidR="00377DD0" w:rsidRDefault="00000000">
      <w:pPr>
        <w:pStyle w:val="Code"/>
        <w:keepLines/>
        <w:shd w:val="clear" w:color="auto" w:fill="F3F6F8"/>
        <w:ind w:left="120" w:right="120"/>
        <w:rPr>
          <w:rFonts w:hint="eastAsia"/>
        </w:rPr>
      </w:pPr>
      <w:r>
        <w:t xml:space="preserve">    "location" =&gt; "http://localhost/student_soap_server.php",</w:t>
      </w:r>
    </w:p>
    <w:p w14:paraId="1DB46E06" w14:textId="77777777" w:rsidR="00377DD0" w:rsidRDefault="00000000">
      <w:pPr>
        <w:pStyle w:val="Code"/>
        <w:keepLines/>
        <w:shd w:val="clear" w:color="auto" w:fill="F3F6F8"/>
        <w:ind w:left="120" w:right="120"/>
        <w:rPr>
          <w:rFonts w:hint="eastAsia"/>
        </w:rPr>
      </w:pPr>
      <w:r>
        <w:t xml:space="preserve">    "uri" =&gt; "urn:StudentService"]);</w:t>
      </w:r>
    </w:p>
    <w:p w14:paraId="2DED9CD8" w14:textId="77777777" w:rsidR="00377DD0" w:rsidRDefault="00000000">
      <w:pPr>
        <w:pStyle w:val="Code"/>
        <w:keepLines/>
        <w:shd w:val="clear" w:color="auto" w:fill="F3F6F8"/>
        <w:ind w:left="120" w:right="120"/>
        <w:rPr>
          <w:rFonts w:hint="eastAsia"/>
        </w:rPr>
      </w:pPr>
      <w:r>
        <w:t>$student = $client-&gt;getStudent(1);</w:t>
      </w:r>
    </w:p>
    <w:p w14:paraId="0FA6E672" w14:textId="77777777" w:rsidR="00377DD0" w:rsidRDefault="00000000">
      <w:pPr>
        <w:pStyle w:val="Code"/>
        <w:keepLines/>
        <w:shd w:val="clear" w:color="auto" w:fill="F3F6F8"/>
        <w:ind w:left="120" w:right="120"/>
        <w:rPr>
          <w:rFonts w:hint="eastAsia"/>
        </w:rPr>
      </w:pPr>
      <w:r>
        <w:t>echo "&lt;p&gt;ID: " . htmlspecialchars((string)($student-&gt;id ?? "-")) . "&lt;/p&gt;";</w:t>
      </w:r>
    </w:p>
    <w:p w14:paraId="10E368B0" w14:textId="77777777" w:rsidR="00377DD0" w:rsidRDefault="00000000">
      <w:pPr>
        <w:pStyle w:val="Code"/>
        <w:keepLines/>
        <w:shd w:val="clear" w:color="auto" w:fill="F3F6F8"/>
        <w:ind w:left="120" w:right="120"/>
        <w:rPr>
          <w:rFonts w:hint="eastAsia"/>
        </w:rPr>
      </w:pPr>
      <w:r>
        <w:t>echo "&lt;p&gt;Name: " . htmlspecialchars((string)($student-&gt;name ?? $student-&gt;message ?? "-")) . "&lt;/p&gt;";</w:t>
      </w:r>
    </w:p>
    <w:p w14:paraId="7F33EBC8" w14:textId="77777777" w:rsidR="00377DD0" w:rsidRDefault="00000000">
      <w:pPr>
        <w:pStyle w:val="Code"/>
        <w:keepLines/>
        <w:shd w:val="clear" w:color="auto" w:fill="F3F6F8"/>
        <w:ind w:left="120" w:right="120"/>
        <w:rPr>
          <w:rFonts w:hint="eastAsia"/>
        </w:rPr>
      </w:pPr>
      <w:r>
        <w:t>echo "&lt;p&gt;Email: " . htmlspecialchars((string)($student-&gt;email ?? "-")) . "&lt;/p&gt;";</w:t>
      </w:r>
    </w:p>
    <w:p w14:paraId="05E956ED" w14:textId="77777777" w:rsidR="00377DD0" w:rsidRDefault="00000000">
      <w:pPr>
        <w:pStyle w:val="Code"/>
        <w:keepLines/>
        <w:shd w:val="clear" w:color="auto" w:fill="F3F6F8"/>
        <w:ind w:left="120" w:right="120"/>
        <w:rPr>
          <w:rFonts w:hint="eastAsia"/>
        </w:rPr>
      </w:pPr>
      <w:r>
        <w:t>?&gt;</w:t>
      </w:r>
    </w:p>
    <w:p w14:paraId="63B87652" w14:textId="77777777" w:rsidR="00377DD0" w:rsidRDefault="00000000">
      <w:pPr>
        <w:pStyle w:val="Heading2"/>
      </w:pPr>
      <w:r>
        <w:t>D 10. Insert a new student into MySQL by calling a SOAP method.</w:t>
      </w:r>
    </w:p>
    <w:p w14:paraId="36A018C8" w14:textId="77777777" w:rsidR="00377DD0" w:rsidRDefault="00000000">
      <w:pPr>
        <w:keepNext/>
      </w:pPr>
      <w:r>
        <w:t>The client calls addStudent(). The server inserts the record with a prepared statement and returns a message.</w:t>
      </w:r>
    </w:p>
    <w:p w14:paraId="36E38733" w14:textId="77777777" w:rsidR="00377DD0" w:rsidRDefault="00000000">
      <w:r>
        <w:rPr>
          <w:b/>
          <w:color w:val="805000"/>
        </w:rPr>
        <w:t xml:space="preserve">Before running: </w:t>
      </w:r>
      <w:r>
        <w:t>The college.students table must have columns id (auto-increment), name and email. Run the client only once per test unless you want duplicate rows.</w:t>
      </w:r>
    </w:p>
    <w:p w14:paraId="441A7CD7" w14:textId="50C559DB" w:rsidR="000E0624" w:rsidRPr="000E0624" w:rsidRDefault="000E0624" w:rsidP="000E0624">
      <w:pPr>
        <w:rPr>
          <w:sz w:val="18"/>
          <w:szCs w:val="18"/>
        </w:rPr>
      </w:pPr>
      <w:r w:rsidRPr="000E0624">
        <w:rPr>
          <w:sz w:val="18"/>
          <w:szCs w:val="18"/>
        </w:rPr>
        <w:t>CREATE TABLE students (</w:t>
      </w:r>
    </w:p>
    <w:p w14:paraId="47341421" w14:textId="77777777" w:rsidR="000E0624" w:rsidRPr="000E0624" w:rsidRDefault="000E0624" w:rsidP="000E0624">
      <w:pPr>
        <w:rPr>
          <w:sz w:val="18"/>
          <w:szCs w:val="18"/>
        </w:rPr>
      </w:pPr>
      <w:r w:rsidRPr="000E0624">
        <w:rPr>
          <w:sz w:val="18"/>
          <w:szCs w:val="18"/>
        </w:rPr>
        <w:t xml:space="preserve">    id INT AUTO_INCREMENT PRIMARY KEY,</w:t>
      </w:r>
    </w:p>
    <w:p w14:paraId="33F50F87" w14:textId="77777777" w:rsidR="000E0624" w:rsidRPr="000E0624" w:rsidRDefault="000E0624" w:rsidP="000E0624">
      <w:pPr>
        <w:rPr>
          <w:sz w:val="18"/>
          <w:szCs w:val="18"/>
        </w:rPr>
      </w:pPr>
      <w:r w:rsidRPr="000E0624">
        <w:rPr>
          <w:sz w:val="18"/>
          <w:szCs w:val="18"/>
        </w:rPr>
        <w:t xml:space="preserve">    name VARCHAR(100) NOT NULL,</w:t>
      </w:r>
    </w:p>
    <w:p w14:paraId="5B618A34" w14:textId="77777777" w:rsidR="000E0624" w:rsidRPr="000E0624" w:rsidRDefault="000E0624" w:rsidP="000E0624">
      <w:pPr>
        <w:rPr>
          <w:sz w:val="18"/>
          <w:szCs w:val="18"/>
        </w:rPr>
      </w:pPr>
      <w:r w:rsidRPr="000E0624">
        <w:rPr>
          <w:sz w:val="18"/>
          <w:szCs w:val="18"/>
        </w:rPr>
        <w:t xml:space="preserve">    email VARCHAR(150) NOT NULL</w:t>
      </w:r>
    </w:p>
    <w:p w14:paraId="526468A6" w14:textId="5F2EE8B8" w:rsidR="000E0624" w:rsidRPr="009578DF" w:rsidRDefault="000E0624">
      <w:pPr>
        <w:rPr>
          <w:sz w:val="18"/>
          <w:szCs w:val="18"/>
        </w:rPr>
      </w:pPr>
      <w:r w:rsidRPr="000E0624">
        <w:rPr>
          <w:sz w:val="18"/>
          <w:szCs w:val="18"/>
        </w:rPr>
        <w:t>);</w:t>
      </w:r>
    </w:p>
    <w:p w14:paraId="51C68180" w14:textId="77777777" w:rsidR="00377DD0" w:rsidRDefault="00000000">
      <w:pPr>
        <w:pStyle w:val="Code"/>
        <w:keepLines/>
        <w:shd w:val="clear" w:color="auto" w:fill="F3F6F8"/>
        <w:ind w:left="120" w:right="120"/>
        <w:rPr>
          <w:rFonts w:hint="eastAsia"/>
        </w:rPr>
      </w:pPr>
      <w:r>
        <w:t>FILE 1: insert_student_soap_server.php</w:t>
      </w:r>
    </w:p>
    <w:p w14:paraId="4762DA66" w14:textId="77777777" w:rsidR="00377DD0" w:rsidRDefault="00000000">
      <w:pPr>
        <w:pStyle w:val="Code"/>
        <w:keepLines/>
        <w:shd w:val="clear" w:color="auto" w:fill="F3F6F8"/>
        <w:ind w:left="120" w:right="120"/>
        <w:rPr>
          <w:rFonts w:hint="eastAsia"/>
        </w:rPr>
      </w:pPr>
      <w:r>
        <w:t>&lt;?php</w:t>
      </w:r>
    </w:p>
    <w:p w14:paraId="36615F29" w14:textId="77777777" w:rsidR="00377DD0" w:rsidRDefault="00000000">
      <w:pPr>
        <w:pStyle w:val="Code"/>
        <w:keepLines/>
        <w:shd w:val="clear" w:color="auto" w:fill="F3F6F8"/>
        <w:ind w:left="120" w:right="120"/>
        <w:rPr>
          <w:rFonts w:hint="eastAsia"/>
        </w:rPr>
      </w:pPr>
      <w:r>
        <w:t>class StudentService {</w:t>
      </w:r>
    </w:p>
    <w:p w14:paraId="508C7525" w14:textId="77777777" w:rsidR="00377DD0" w:rsidRDefault="00000000">
      <w:pPr>
        <w:pStyle w:val="Code"/>
        <w:keepLines/>
        <w:shd w:val="clear" w:color="auto" w:fill="F3F6F8"/>
        <w:ind w:left="120" w:right="120"/>
        <w:rPr>
          <w:rFonts w:hint="eastAsia"/>
        </w:rPr>
      </w:pPr>
      <w:r>
        <w:t xml:space="preserve">    public function addStudent($name, $email) {</w:t>
      </w:r>
    </w:p>
    <w:p w14:paraId="3776F0B2" w14:textId="77777777" w:rsidR="00377DD0" w:rsidRDefault="00000000">
      <w:pPr>
        <w:pStyle w:val="Code"/>
        <w:keepLines/>
        <w:shd w:val="clear" w:color="auto" w:fill="F3F6F8"/>
        <w:ind w:left="120" w:right="120"/>
        <w:rPr>
          <w:rFonts w:hint="eastAsia"/>
        </w:rPr>
      </w:pPr>
      <w:r>
        <w:t xml:space="preserve">        $conn = new mysqli("localhost", "root", "", "college");</w:t>
      </w:r>
    </w:p>
    <w:p w14:paraId="68FCB7DA" w14:textId="77777777" w:rsidR="00377DD0" w:rsidRDefault="00000000">
      <w:pPr>
        <w:pStyle w:val="Code"/>
        <w:keepLines/>
        <w:shd w:val="clear" w:color="auto" w:fill="F3F6F8"/>
        <w:ind w:left="120" w:right="120"/>
        <w:rPr>
          <w:rFonts w:hint="eastAsia"/>
        </w:rPr>
      </w:pPr>
      <w:r>
        <w:t xml:space="preserve">        if ($conn-&gt;connect_error) { throw new Exception("Database connection failed"); }</w:t>
      </w:r>
    </w:p>
    <w:p w14:paraId="42260235" w14:textId="77777777" w:rsidR="00377DD0" w:rsidRDefault="00000000">
      <w:pPr>
        <w:pStyle w:val="Code"/>
        <w:keepLines/>
        <w:shd w:val="clear" w:color="auto" w:fill="F3F6F8"/>
        <w:ind w:left="120" w:right="120"/>
        <w:rPr>
          <w:rFonts w:hint="eastAsia"/>
        </w:rPr>
      </w:pPr>
      <w:r>
        <w:t xml:space="preserve">        $stmt = $conn-&gt;prepare("INSERT INTO students (name, email) VALUES (?, ?)");</w:t>
      </w:r>
    </w:p>
    <w:p w14:paraId="472F8731" w14:textId="77777777" w:rsidR="00377DD0" w:rsidRDefault="00000000">
      <w:pPr>
        <w:pStyle w:val="Code"/>
        <w:keepLines/>
        <w:shd w:val="clear" w:color="auto" w:fill="F3F6F8"/>
        <w:ind w:left="120" w:right="120"/>
        <w:rPr>
          <w:rFonts w:hint="eastAsia"/>
        </w:rPr>
      </w:pPr>
      <w:r>
        <w:t xml:space="preserve">        $stmt-&gt;bind_param("ss", $name, $email);</w:t>
      </w:r>
    </w:p>
    <w:p w14:paraId="056237C6" w14:textId="77777777" w:rsidR="00377DD0" w:rsidRDefault="00000000">
      <w:pPr>
        <w:pStyle w:val="Code"/>
        <w:keepLines/>
        <w:shd w:val="clear" w:color="auto" w:fill="F3F6F8"/>
        <w:ind w:left="120" w:right="120"/>
        <w:rPr>
          <w:rFonts w:hint="eastAsia"/>
        </w:rPr>
      </w:pPr>
      <w:r>
        <w:t xml:space="preserve">        $ok = $stmt-&gt;execute();</w:t>
      </w:r>
    </w:p>
    <w:p w14:paraId="240259A8" w14:textId="77777777" w:rsidR="00377DD0" w:rsidRDefault="00000000">
      <w:pPr>
        <w:pStyle w:val="Code"/>
        <w:keepLines/>
        <w:shd w:val="clear" w:color="auto" w:fill="F3F6F8"/>
        <w:ind w:left="120" w:right="120"/>
        <w:rPr>
          <w:rFonts w:hint="eastAsia"/>
        </w:rPr>
      </w:pPr>
      <w:r>
        <w:t xml:space="preserve">        $answer = new stdClass();</w:t>
      </w:r>
    </w:p>
    <w:p w14:paraId="09365AC0" w14:textId="77777777" w:rsidR="00377DD0" w:rsidRDefault="00000000">
      <w:pPr>
        <w:pStyle w:val="Code"/>
        <w:keepLines/>
        <w:shd w:val="clear" w:color="auto" w:fill="F3F6F8"/>
        <w:ind w:left="120" w:right="120"/>
        <w:rPr>
          <w:rFonts w:hint="eastAsia"/>
        </w:rPr>
      </w:pPr>
      <w:r>
        <w:t xml:space="preserve">        $answer-&gt;success = $ok;</w:t>
      </w:r>
    </w:p>
    <w:p w14:paraId="05442DA1" w14:textId="77777777" w:rsidR="00377DD0" w:rsidRDefault="00000000">
      <w:pPr>
        <w:pStyle w:val="Code"/>
        <w:keepLines/>
        <w:shd w:val="clear" w:color="auto" w:fill="F3F6F8"/>
        <w:ind w:left="120" w:right="120"/>
        <w:rPr>
          <w:rFonts w:hint="eastAsia"/>
        </w:rPr>
      </w:pPr>
      <w:r>
        <w:t xml:space="preserve">        $answer-&gt;message = $ok ? "Student inserted. ID: " . $stmt-&gt;insert_id : "Insert failed";</w:t>
      </w:r>
    </w:p>
    <w:p w14:paraId="23971D9B" w14:textId="77777777" w:rsidR="00377DD0" w:rsidRDefault="00000000">
      <w:pPr>
        <w:pStyle w:val="Code"/>
        <w:keepLines/>
        <w:shd w:val="clear" w:color="auto" w:fill="F3F6F8"/>
        <w:ind w:left="120" w:right="120"/>
        <w:rPr>
          <w:rFonts w:hint="eastAsia"/>
        </w:rPr>
      </w:pPr>
      <w:r>
        <w:t xml:space="preserve">        $stmt-&gt;close(); $conn-&gt;close();</w:t>
      </w:r>
    </w:p>
    <w:p w14:paraId="77578BE9" w14:textId="77777777" w:rsidR="00377DD0" w:rsidRDefault="00000000">
      <w:pPr>
        <w:pStyle w:val="Code"/>
        <w:keepLines/>
        <w:shd w:val="clear" w:color="auto" w:fill="F3F6F8"/>
        <w:ind w:left="120" w:right="120"/>
        <w:rPr>
          <w:rFonts w:hint="eastAsia"/>
        </w:rPr>
      </w:pPr>
      <w:r>
        <w:t xml:space="preserve">        return $answer;</w:t>
      </w:r>
    </w:p>
    <w:p w14:paraId="749F6A38" w14:textId="77777777" w:rsidR="00377DD0" w:rsidRDefault="00000000">
      <w:pPr>
        <w:pStyle w:val="Code"/>
        <w:keepLines/>
        <w:shd w:val="clear" w:color="auto" w:fill="F3F6F8"/>
        <w:ind w:left="120" w:right="120"/>
        <w:rPr>
          <w:rFonts w:hint="eastAsia"/>
        </w:rPr>
      </w:pPr>
      <w:r>
        <w:t xml:space="preserve">    }</w:t>
      </w:r>
    </w:p>
    <w:p w14:paraId="22BADADC" w14:textId="77777777" w:rsidR="00377DD0" w:rsidRDefault="00000000">
      <w:pPr>
        <w:pStyle w:val="Code"/>
        <w:keepLines/>
        <w:shd w:val="clear" w:color="auto" w:fill="F3F6F8"/>
        <w:ind w:left="120" w:right="120"/>
        <w:rPr>
          <w:rFonts w:hint="eastAsia"/>
        </w:rPr>
      </w:pPr>
      <w:r>
        <w:t>}</w:t>
      </w:r>
    </w:p>
    <w:p w14:paraId="756AEEC7" w14:textId="77777777" w:rsidR="00377DD0" w:rsidRDefault="00000000">
      <w:pPr>
        <w:pStyle w:val="Code"/>
        <w:keepLines/>
        <w:shd w:val="clear" w:color="auto" w:fill="F3F6F8"/>
        <w:ind w:left="120" w:right="120"/>
        <w:rPr>
          <w:rFonts w:hint="eastAsia"/>
        </w:rPr>
      </w:pPr>
      <w:r>
        <w:t>$server = new SoapServer(null, ["uri" =&gt; "urn:InsertStudentService"]);</w:t>
      </w:r>
    </w:p>
    <w:p w14:paraId="225745BA" w14:textId="77777777" w:rsidR="00377DD0" w:rsidRDefault="00000000">
      <w:pPr>
        <w:pStyle w:val="Code"/>
        <w:keepLines/>
        <w:shd w:val="clear" w:color="auto" w:fill="F3F6F8"/>
        <w:ind w:left="120" w:right="120"/>
        <w:rPr>
          <w:rFonts w:hint="eastAsia"/>
        </w:rPr>
      </w:pPr>
      <w:r>
        <w:t>$server-&gt;setClass("StudentService");</w:t>
      </w:r>
    </w:p>
    <w:p w14:paraId="091AA6BF" w14:textId="77777777" w:rsidR="00377DD0" w:rsidRDefault="00000000">
      <w:pPr>
        <w:pStyle w:val="Code"/>
        <w:keepLines/>
        <w:shd w:val="clear" w:color="auto" w:fill="F3F6F8"/>
        <w:ind w:left="120" w:right="120"/>
        <w:rPr>
          <w:rFonts w:hint="eastAsia"/>
        </w:rPr>
      </w:pPr>
      <w:r>
        <w:t>$server-&gt;handle();</w:t>
      </w:r>
    </w:p>
    <w:p w14:paraId="5E7BAD60" w14:textId="77777777" w:rsidR="00377DD0" w:rsidRDefault="00000000">
      <w:pPr>
        <w:pStyle w:val="Code"/>
        <w:keepLines/>
        <w:shd w:val="clear" w:color="auto" w:fill="F3F6F8"/>
        <w:ind w:left="120" w:right="120"/>
        <w:rPr>
          <w:rFonts w:hint="eastAsia"/>
        </w:rPr>
      </w:pPr>
      <w:r>
        <w:t>?&gt;</w:t>
      </w:r>
    </w:p>
    <w:p w14:paraId="49B71A5C" w14:textId="77777777" w:rsidR="00377DD0" w:rsidRDefault="00000000">
      <w:pPr>
        <w:pStyle w:val="Code"/>
        <w:keepLines/>
        <w:shd w:val="clear" w:color="auto" w:fill="F3F6F8"/>
        <w:ind w:left="120" w:right="120"/>
        <w:rPr>
          <w:rFonts w:hint="eastAsia"/>
        </w:rPr>
      </w:pPr>
      <w:r>
        <w:t xml:space="preserve"> </w:t>
      </w:r>
    </w:p>
    <w:p w14:paraId="107B1723" w14:textId="77777777" w:rsidR="00377DD0" w:rsidRDefault="00000000">
      <w:pPr>
        <w:pStyle w:val="Code"/>
        <w:keepLines/>
        <w:shd w:val="clear" w:color="auto" w:fill="F3F6F8"/>
        <w:ind w:left="120" w:right="120"/>
        <w:rPr>
          <w:rFonts w:hint="eastAsia"/>
        </w:rPr>
      </w:pPr>
      <w:r>
        <w:t>FILE 2: insert_student_soap_client.php</w:t>
      </w:r>
    </w:p>
    <w:p w14:paraId="5D3359C7" w14:textId="77777777" w:rsidR="00377DD0" w:rsidRDefault="00000000">
      <w:pPr>
        <w:pStyle w:val="Code"/>
        <w:keepLines/>
        <w:shd w:val="clear" w:color="auto" w:fill="F3F6F8"/>
        <w:ind w:left="120" w:right="120"/>
        <w:rPr>
          <w:rFonts w:hint="eastAsia"/>
        </w:rPr>
      </w:pPr>
      <w:r>
        <w:t>&lt;?php</w:t>
      </w:r>
    </w:p>
    <w:p w14:paraId="16080CC0" w14:textId="77777777" w:rsidR="00377DD0" w:rsidRDefault="00000000">
      <w:pPr>
        <w:pStyle w:val="Code"/>
        <w:keepLines/>
        <w:shd w:val="clear" w:color="auto" w:fill="F3F6F8"/>
        <w:ind w:left="120" w:right="120"/>
        <w:rPr>
          <w:rFonts w:hint="eastAsia"/>
        </w:rPr>
      </w:pPr>
      <w:r>
        <w:t>$client = new SoapClient(null, [</w:t>
      </w:r>
    </w:p>
    <w:p w14:paraId="4DDDD2FA" w14:textId="2C421CF6" w:rsidR="00377DD0" w:rsidRDefault="00000000">
      <w:pPr>
        <w:pStyle w:val="Code"/>
        <w:keepLines/>
        <w:shd w:val="clear" w:color="auto" w:fill="F3F6F8"/>
        <w:ind w:left="120" w:right="120"/>
        <w:rPr>
          <w:rFonts w:hint="eastAsia"/>
        </w:rPr>
      </w:pPr>
      <w:r>
        <w:lastRenderedPageBreak/>
        <w:t xml:space="preserve">    "location" =&gt; "http://localhost/insert_student_soap_server.php",</w:t>
      </w:r>
    </w:p>
    <w:p w14:paraId="51F3A79F" w14:textId="77777777" w:rsidR="00377DD0" w:rsidRDefault="00000000">
      <w:pPr>
        <w:pStyle w:val="Code"/>
        <w:keepLines/>
        <w:shd w:val="clear" w:color="auto" w:fill="F3F6F8"/>
        <w:ind w:left="120" w:right="120"/>
        <w:rPr>
          <w:rFonts w:hint="eastAsia"/>
        </w:rPr>
      </w:pPr>
      <w:r>
        <w:t xml:space="preserve">    "uri" =&gt; "urn:InsertStudentService"]);</w:t>
      </w:r>
    </w:p>
    <w:p w14:paraId="0B7260B2" w14:textId="77777777" w:rsidR="00377DD0" w:rsidRDefault="00000000">
      <w:pPr>
        <w:pStyle w:val="Code"/>
        <w:keepLines/>
        <w:shd w:val="clear" w:color="auto" w:fill="F3F6F8"/>
        <w:ind w:left="120" w:right="120"/>
        <w:rPr>
          <w:rFonts w:hint="eastAsia"/>
        </w:rPr>
      </w:pPr>
      <w:r>
        <w:t>$result = $client-&gt;addStudent("Asha", "asha@example.com");</w:t>
      </w:r>
    </w:p>
    <w:p w14:paraId="3DF44FA7" w14:textId="77777777" w:rsidR="00377DD0" w:rsidRDefault="00000000">
      <w:pPr>
        <w:pStyle w:val="Code"/>
        <w:keepLines/>
        <w:shd w:val="clear" w:color="auto" w:fill="F3F6F8"/>
        <w:ind w:left="120" w:right="120"/>
        <w:rPr>
          <w:rFonts w:hint="eastAsia"/>
        </w:rPr>
      </w:pPr>
      <w:r>
        <w:t>echo htmlspecialchars($result-&gt;message);</w:t>
      </w:r>
    </w:p>
    <w:p w14:paraId="60A07BFA" w14:textId="77777777" w:rsidR="00377DD0" w:rsidRDefault="00000000">
      <w:pPr>
        <w:pStyle w:val="Code"/>
        <w:keepLines/>
        <w:shd w:val="clear" w:color="auto" w:fill="F3F6F8"/>
        <w:ind w:left="120" w:right="120"/>
        <w:rPr>
          <w:rFonts w:hint="eastAsia"/>
        </w:rPr>
      </w:pPr>
      <w:r>
        <w:t>?&gt;</w:t>
      </w:r>
    </w:p>
    <w:p w14:paraId="07C11C83" w14:textId="77777777" w:rsidR="00377DD0" w:rsidRDefault="00000000">
      <w:pPr>
        <w:pStyle w:val="Heading2"/>
      </w:pPr>
      <w:r>
        <w:t>D 11. Retrieve all student records from MySQL through a SOAP method.</w:t>
      </w:r>
    </w:p>
    <w:p w14:paraId="166F7647" w14:textId="77777777" w:rsidR="00377DD0" w:rsidRDefault="00000000">
      <w:pPr>
        <w:keepNext/>
      </w:pPr>
      <w:r>
        <w:t>The SOAP method returns a list of student objects. The client loops through and displays the list.</w:t>
      </w:r>
    </w:p>
    <w:p w14:paraId="4D194D78" w14:textId="77777777" w:rsidR="00377DD0" w:rsidRDefault="00000000">
      <w:r>
        <w:rPr>
          <w:b/>
          <w:color w:val="805000"/>
        </w:rPr>
        <w:t xml:space="preserve">Before running: </w:t>
      </w:r>
      <w:r>
        <w:t>Use the college.students table with id, name and email columns. If there are no records, the result table will contain only its heading.</w:t>
      </w:r>
    </w:p>
    <w:p w14:paraId="5EBDDFF7" w14:textId="77777777" w:rsidR="00377DD0" w:rsidRDefault="00000000">
      <w:pPr>
        <w:pStyle w:val="Code"/>
        <w:keepLines/>
        <w:shd w:val="clear" w:color="auto" w:fill="F3F6F8"/>
        <w:ind w:left="120" w:right="120"/>
        <w:rPr>
          <w:rFonts w:hint="eastAsia"/>
        </w:rPr>
      </w:pPr>
      <w:r>
        <w:t>FILE 1: all_students_soap_server.php</w:t>
      </w:r>
    </w:p>
    <w:p w14:paraId="3545EBBC" w14:textId="77777777" w:rsidR="00377DD0" w:rsidRDefault="00000000">
      <w:pPr>
        <w:pStyle w:val="Code"/>
        <w:keepLines/>
        <w:shd w:val="clear" w:color="auto" w:fill="F3F6F8"/>
        <w:ind w:left="120" w:right="120"/>
        <w:rPr>
          <w:rFonts w:hint="eastAsia"/>
        </w:rPr>
      </w:pPr>
      <w:r>
        <w:t>&lt;?php</w:t>
      </w:r>
    </w:p>
    <w:p w14:paraId="56715F71" w14:textId="77777777" w:rsidR="00377DD0" w:rsidRDefault="00000000">
      <w:pPr>
        <w:pStyle w:val="Code"/>
        <w:keepLines/>
        <w:shd w:val="clear" w:color="auto" w:fill="F3F6F8"/>
        <w:ind w:left="120" w:right="120"/>
        <w:rPr>
          <w:rFonts w:hint="eastAsia"/>
        </w:rPr>
      </w:pPr>
      <w:r>
        <w:t>class StudentService {</w:t>
      </w:r>
    </w:p>
    <w:p w14:paraId="56674B37" w14:textId="77777777" w:rsidR="00377DD0" w:rsidRDefault="00000000">
      <w:pPr>
        <w:pStyle w:val="Code"/>
        <w:keepLines/>
        <w:shd w:val="clear" w:color="auto" w:fill="F3F6F8"/>
        <w:ind w:left="120" w:right="120"/>
        <w:rPr>
          <w:rFonts w:hint="eastAsia"/>
        </w:rPr>
      </w:pPr>
      <w:r>
        <w:t xml:space="preserve">    public function getAllStudents() {</w:t>
      </w:r>
    </w:p>
    <w:p w14:paraId="53BD5CAA" w14:textId="77777777" w:rsidR="00377DD0" w:rsidRDefault="00000000">
      <w:pPr>
        <w:pStyle w:val="Code"/>
        <w:keepLines/>
        <w:shd w:val="clear" w:color="auto" w:fill="F3F6F8"/>
        <w:ind w:left="120" w:right="120"/>
        <w:rPr>
          <w:rFonts w:hint="eastAsia"/>
        </w:rPr>
      </w:pPr>
      <w:r>
        <w:t xml:space="preserve">        $conn = new mysqli("localhost", "root", "", "college");</w:t>
      </w:r>
    </w:p>
    <w:p w14:paraId="2298BDE0" w14:textId="77777777" w:rsidR="00377DD0" w:rsidRDefault="00000000">
      <w:pPr>
        <w:pStyle w:val="Code"/>
        <w:keepLines/>
        <w:shd w:val="clear" w:color="auto" w:fill="F3F6F8"/>
        <w:ind w:left="120" w:right="120"/>
        <w:rPr>
          <w:rFonts w:hint="eastAsia"/>
        </w:rPr>
      </w:pPr>
      <w:r>
        <w:t xml:space="preserve">        if ($conn-&gt;connect_error) { throw new Exception("Database connection failed"); }</w:t>
      </w:r>
    </w:p>
    <w:p w14:paraId="58B9053A" w14:textId="77777777" w:rsidR="00377DD0" w:rsidRDefault="00000000">
      <w:pPr>
        <w:pStyle w:val="Code"/>
        <w:keepLines/>
        <w:shd w:val="clear" w:color="auto" w:fill="F3F6F8"/>
        <w:ind w:left="120" w:right="120"/>
        <w:rPr>
          <w:rFonts w:hint="eastAsia"/>
        </w:rPr>
      </w:pPr>
      <w:r>
        <w:t xml:space="preserve">        $result = $conn-&gt;query("SELECT id, name, email FROM students ORDER BY id");</w:t>
      </w:r>
    </w:p>
    <w:p w14:paraId="4D0A6D84" w14:textId="77777777" w:rsidR="00377DD0" w:rsidRDefault="00000000">
      <w:pPr>
        <w:pStyle w:val="Code"/>
        <w:keepLines/>
        <w:shd w:val="clear" w:color="auto" w:fill="F3F6F8"/>
        <w:ind w:left="120" w:right="120"/>
        <w:rPr>
          <w:rFonts w:hint="eastAsia"/>
        </w:rPr>
      </w:pPr>
      <w:r>
        <w:t xml:space="preserve">        $students = [];</w:t>
      </w:r>
    </w:p>
    <w:p w14:paraId="24184CED" w14:textId="77777777" w:rsidR="00377DD0" w:rsidRDefault="00000000">
      <w:pPr>
        <w:pStyle w:val="Code"/>
        <w:keepLines/>
        <w:shd w:val="clear" w:color="auto" w:fill="F3F6F8"/>
        <w:ind w:left="120" w:right="120"/>
        <w:rPr>
          <w:rFonts w:hint="eastAsia"/>
        </w:rPr>
      </w:pPr>
      <w:r>
        <w:t xml:space="preserve">        while ($row = $result-&gt;fetch_assoc()) { $students[] = (object)$row; }</w:t>
      </w:r>
    </w:p>
    <w:p w14:paraId="534BF01F" w14:textId="77777777" w:rsidR="00377DD0" w:rsidRDefault="00000000">
      <w:pPr>
        <w:pStyle w:val="Code"/>
        <w:keepLines/>
        <w:shd w:val="clear" w:color="auto" w:fill="F3F6F8"/>
        <w:ind w:left="120" w:right="120"/>
        <w:rPr>
          <w:rFonts w:hint="eastAsia"/>
        </w:rPr>
      </w:pPr>
      <w:r>
        <w:t xml:space="preserve">        $conn-&gt;close();</w:t>
      </w:r>
    </w:p>
    <w:p w14:paraId="2347AECE" w14:textId="77777777" w:rsidR="00377DD0" w:rsidRDefault="00000000">
      <w:pPr>
        <w:pStyle w:val="Code"/>
        <w:keepLines/>
        <w:shd w:val="clear" w:color="auto" w:fill="F3F6F8"/>
        <w:ind w:left="120" w:right="120"/>
        <w:rPr>
          <w:rFonts w:hint="eastAsia"/>
        </w:rPr>
      </w:pPr>
      <w:r>
        <w:t xml:space="preserve">        return $students;</w:t>
      </w:r>
    </w:p>
    <w:p w14:paraId="1009CAA3" w14:textId="77777777" w:rsidR="00377DD0" w:rsidRDefault="00000000">
      <w:pPr>
        <w:pStyle w:val="Code"/>
        <w:keepLines/>
        <w:shd w:val="clear" w:color="auto" w:fill="F3F6F8"/>
        <w:ind w:left="120" w:right="120"/>
        <w:rPr>
          <w:rFonts w:hint="eastAsia"/>
        </w:rPr>
      </w:pPr>
      <w:r>
        <w:t xml:space="preserve">    }</w:t>
      </w:r>
    </w:p>
    <w:p w14:paraId="62AF92B9" w14:textId="77777777" w:rsidR="00377DD0" w:rsidRDefault="00000000">
      <w:pPr>
        <w:pStyle w:val="Code"/>
        <w:keepLines/>
        <w:shd w:val="clear" w:color="auto" w:fill="F3F6F8"/>
        <w:ind w:left="120" w:right="120"/>
        <w:rPr>
          <w:rFonts w:hint="eastAsia"/>
        </w:rPr>
      </w:pPr>
      <w:r>
        <w:t>}</w:t>
      </w:r>
    </w:p>
    <w:p w14:paraId="049CB64D" w14:textId="77777777" w:rsidR="00377DD0" w:rsidRDefault="00000000">
      <w:pPr>
        <w:pStyle w:val="Code"/>
        <w:keepLines/>
        <w:shd w:val="clear" w:color="auto" w:fill="F3F6F8"/>
        <w:ind w:left="120" w:right="120"/>
        <w:rPr>
          <w:rFonts w:hint="eastAsia"/>
        </w:rPr>
      </w:pPr>
      <w:r>
        <w:t>$server = new SoapServer(null, ["uri" =&gt; "urn:AllStudentsService"]);</w:t>
      </w:r>
    </w:p>
    <w:p w14:paraId="0B0A5B74" w14:textId="77777777" w:rsidR="00377DD0" w:rsidRDefault="00000000">
      <w:pPr>
        <w:pStyle w:val="Code"/>
        <w:keepLines/>
        <w:shd w:val="clear" w:color="auto" w:fill="F3F6F8"/>
        <w:ind w:left="120" w:right="120"/>
        <w:rPr>
          <w:rFonts w:hint="eastAsia"/>
        </w:rPr>
      </w:pPr>
      <w:r>
        <w:t>$server-&gt;setClass("StudentService");</w:t>
      </w:r>
    </w:p>
    <w:p w14:paraId="27631C73" w14:textId="77777777" w:rsidR="00377DD0" w:rsidRDefault="00000000">
      <w:pPr>
        <w:pStyle w:val="Code"/>
        <w:keepLines/>
        <w:shd w:val="clear" w:color="auto" w:fill="F3F6F8"/>
        <w:ind w:left="120" w:right="120"/>
        <w:rPr>
          <w:rFonts w:hint="eastAsia"/>
        </w:rPr>
      </w:pPr>
      <w:r>
        <w:t>$server-&gt;handle();</w:t>
      </w:r>
    </w:p>
    <w:p w14:paraId="2047412B" w14:textId="77777777" w:rsidR="00377DD0" w:rsidRDefault="00000000">
      <w:pPr>
        <w:pStyle w:val="Code"/>
        <w:keepLines/>
        <w:shd w:val="clear" w:color="auto" w:fill="F3F6F8"/>
        <w:ind w:left="120" w:right="120"/>
        <w:rPr>
          <w:rFonts w:hint="eastAsia"/>
        </w:rPr>
      </w:pPr>
      <w:r>
        <w:t>?&gt;</w:t>
      </w:r>
    </w:p>
    <w:p w14:paraId="689BDCD8" w14:textId="77777777" w:rsidR="00377DD0" w:rsidRDefault="00000000">
      <w:pPr>
        <w:pStyle w:val="Code"/>
        <w:keepLines/>
        <w:shd w:val="clear" w:color="auto" w:fill="F3F6F8"/>
        <w:ind w:left="120" w:right="120"/>
        <w:rPr>
          <w:rFonts w:hint="eastAsia"/>
        </w:rPr>
      </w:pPr>
      <w:r>
        <w:t xml:space="preserve"> </w:t>
      </w:r>
    </w:p>
    <w:p w14:paraId="3E743C96" w14:textId="77777777" w:rsidR="00377DD0" w:rsidRDefault="00000000">
      <w:pPr>
        <w:pStyle w:val="Code"/>
        <w:keepLines/>
        <w:shd w:val="clear" w:color="auto" w:fill="F3F6F8"/>
        <w:ind w:left="120" w:right="120"/>
        <w:rPr>
          <w:rFonts w:hint="eastAsia"/>
        </w:rPr>
      </w:pPr>
      <w:r>
        <w:t>FILE 2: all_students_soap_client.php</w:t>
      </w:r>
    </w:p>
    <w:p w14:paraId="0C451279" w14:textId="77777777" w:rsidR="00377DD0" w:rsidRDefault="00000000">
      <w:pPr>
        <w:pStyle w:val="Code"/>
        <w:keepLines/>
        <w:shd w:val="clear" w:color="auto" w:fill="F3F6F8"/>
        <w:ind w:left="120" w:right="120"/>
        <w:rPr>
          <w:rFonts w:hint="eastAsia"/>
        </w:rPr>
      </w:pPr>
      <w:r>
        <w:t>&lt;?php</w:t>
      </w:r>
    </w:p>
    <w:p w14:paraId="50E2667A" w14:textId="77777777" w:rsidR="00377DD0" w:rsidRDefault="00000000">
      <w:pPr>
        <w:pStyle w:val="Code"/>
        <w:keepLines/>
        <w:shd w:val="clear" w:color="auto" w:fill="F3F6F8"/>
        <w:ind w:left="120" w:right="120"/>
        <w:rPr>
          <w:rFonts w:hint="eastAsia"/>
        </w:rPr>
      </w:pPr>
      <w:r>
        <w:t>$client = new SoapClient(null, [</w:t>
      </w:r>
    </w:p>
    <w:p w14:paraId="18822AD8" w14:textId="417E3E3F" w:rsidR="00377DD0" w:rsidRDefault="00000000">
      <w:pPr>
        <w:pStyle w:val="Code"/>
        <w:keepLines/>
        <w:shd w:val="clear" w:color="auto" w:fill="F3F6F8"/>
        <w:ind w:left="120" w:right="120"/>
        <w:rPr>
          <w:rFonts w:hint="eastAsia"/>
        </w:rPr>
      </w:pPr>
      <w:r>
        <w:t xml:space="preserve">    "location" =&gt; "http://localhost/all_students_soap_server.php",</w:t>
      </w:r>
    </w:p>
    <w:p w14:paraId="54B24FBF" w14:textId="77777777" w:rsidR="00377DD0" w:rsidRDefault="00000000">
      <w:pPr>
        <w:pStyle w:val="Code"/>
        <w:keepLines/>
        <w:shd w:val="clear" w:color="auto" w:fill="F3F6F8"/>
        <w:ind w:left="120" w:right="120"/>
        <w:rPr>
          <w:rFonts w:hint="eastAsia"/>
        </w:rPr>
      </w:pPr>
      <w:r>
        <w:t xml:space="preserve">    "uri" =&gt; "urn:AllStudentsService"]);</w:t>
      </w:r>
    </w:p>
    <w:p w14:paraId="57AA43D4" w14:textId="77777777" w:rsidR="00377DD0" w:rsidRDefault="00000000">
      <w:pPr>
        <w:pStyle w:val="Code"/>
        <w:keepLines/>
        <w:shd w:val="clear" w:color="auto" w:fill="F3F6F8"/>
        <w:ind w:left="120" w:right="120"/>
        <w:rPr>
          <w:rFonts w:hint="eastAsia"/>
        </w:rPr>
      </w:pPr>
      <w:r>
        <w:t>$students = $client-&gt;getAllStudents();</w:t>
      </w:r>
    </w:p>
    <w:p w14:paraId="39F8F601" w14:textId="77777777" w:rsidR="00377DD0" w:rsidRDefault="00000000">
      <w:pPr>
        <w:pStyle w:val="Code"/>
        <w:keepLines/>
        <w:shd w:val="clear" w:color="auto" w:fill="F3F6F8"/>
        <w:ind w:left="120" w:right="120"/>
        <w:rPr>
          <w:rFonts w:hint="eastAsia"/>
        </w:rPr>
      </w:pPr>
      <w:r>
        <w:t>echo "&lt;table border='1' cellpadding='6'&gt;&lt;tr&gt;&lt;th&gt;ID&lt;/th&gt;&lt;th&gt;Name&lt;/th&gt;&lt;th&gt;Email&lt;/th&gt;&lt;/tr&gt;";</w:t>
      </w:r>
    </w:p>
    <w:p w14:paraId="1F0263F9" w14:textId="77777777" w:rsidR="00377DD0" w:rsidRDefault="00000000">
      <w:pPr>
        <w:pStyle w:val="Code"/>
        <w:keepLines/>
        <w:shd w:val="clear" w:color="auto" w:fill="F3F6F8"/>
        <w:ind w:left="120" w:right="120"/>
        <w:rPr>
          <w:rFonts w:hint="eastAsia"/>
        </w:rPr>
      </w:pPr>
      <w:r>
        <w:t>foreach ($students as $student) {</w:t>
      </w:r>
    </w:p>
    <w:p w14:paraId="39C2189B" w14:textId="77777777" w:rsidR="00377DD0" w:rsidRDefault="00000000">
      <w:pPr>
        <w:pStyle w:val="Code"/>
        <w:keepLines/>
        <w:shd w:val="clear" w:color="auto" w:fill="F3F6F8"/>
        <w:ind w:left="120" w:right="120"/>
        <w:rPr>
          <w:rFonts w:hint="eastAsia"/>
        </w:rPr>
      </w:pPr>
      <w:r>
        <w:t xml:space="preserve">    echo "&lt;tr&gt;&lt;td&gt;" . htmlspecialchars((string)$student-&gt;id) . "&lt;/td&gt;";</w:t>
      </w:r>
    </w:p>
    <w:p w14:paraId="6636C148" w14:textId="77777777" w:rsidR="00377DD0" w:rsidRDefault="00000000">
      <w:pPr>
        <w:pStyle w:val="Code"/>
        <w:keepLines/>
        <w:shd w:val="clear" w:color="auto" w:fill="F3F6F8"/>
        <w:ind w:left="120" w:right="120"/>
        <w:rPr>
          <w:rFonts w:hint="eastAsia"/>
        </w:rPr>
      </w:pPr>
      <w:r>
        <w:t xml:space="preserve">    echo "&lt;td&gt;" . htmlspecialchars((string)$student-&gt;name) . "&lt;/td&gt;";</w:t>
      </w:r>
    </w:p>
    <w:p w14:paraId="5DA1D23A" w14:textId="77777777" w:rsidR="00377DD0" w:rsidRDefault="00000000">
      <w:pPr>
        <w:pStyle w:val="Code"/>
        <w:keepLines/>
        <w:shd w:val="clear" w:color="auto" w:fill="F3F6F8"/>
        <w:ind w:left="120" w:right="120"/>
        <w:rPr>
          <w:rFonts w:hint="eastAsia"/>
        </w:rPr>
      </w:pPr>
      <w:r>
        <w:t xml:space="preserve">    echo "&lt;td&gt;" . htmlspecialchars((string)$student-&gt;email) . "&lt;/td&gt;&lt;/tr&gt;";</w:t>
      </w:r>
    </w:p>
    <w:p w14:paraId="240AEA91" w14:textId="77777777" w:rsidR="00377DD0" w:rsidRDefault="00000000">
      <w:pPr>
        <w:pStyle w:val="Code"/>
        <w:keepLines/>
        <w:shd w:val="clear" w:color="auto" w:fill="F3F6F8"/>
        <w:ind w:left="120" w:right="120"/>
        <w:rPr>
          <w:rFonts w:hint="eastAsia"/>
        </w:rPr>
      </w:pPr>
      <w:r>
        <w:t>}</w:t>
      </w:r>
    </w:p>
    <w:p w14:paraId="51D57AF1" w14:textId="77777777" w:rsidR="00377DD0" w:rsidRDefault="00000000">
      <w:pPr>
        <w:pStyle w:val="Code"/>
        <w:keepLines/>
        <w:shd w:val="clear" w:color="auto" w:fill="F3F6F8"/>
        <w:ind w:left="120" w:right="120"/>
        <w:rPr>
          <w:rFonts w:hint="eastAsia"/>
        </w:rPr>
      </w:pPr>
      <w:r>
        <w:t>echo "&lt;/table&gt;";</w:t>
      </w:r>
    </w:p>
    <w:p w14:paraId="05DA4739" w14:textId="77777777" w:rsidR="00377DD0" w:rsidRDefault="00000000">
      <w:pPr>
        <w:pStyle w:val="Code"/>
        <w:keepLines/>
        <w:shd w:val="clear" w:color="auto" w:fill="F3F6F8"/>
        <w:ind w:left="120" w:right="120"/>
        <w:rPr>
          <w:rFonts w:hint="eastAsia"/>
        </w:rPr>
      </w:pPr>
      <w:r>
        <w:t>?&gt;</w:t>
      </w:r>
    </w:p>
    <w:p w14:paraId="21EAF6C1" w14:textId="77777777" w:rsidR="00377DD0" w:rsidRDefault="00000000">
      <w:pPr>
        <w:pStyle w:val="Heading2"/>
      </w:pPr>
      <w:r>
        <w:lastRenderedPageBreak/>
        <w:t>D 12. Invoke a WSDL-based web service and display student details.</w:t>
      </w:r>
    </w:p>
    <w:p w14:paraId="6D6DAA46" w14:textId="77777777" w:rsidR="004378F5" w:rsidRPr="004378F5" w:rsidRDefault="004378F5" w:rsidP="004378F5">
      <w:pPr>
        <w:pStyle w:val="Heading1"/>
        <w:rPr>
          <w:sz w:val="24"/>
          <w:szCs w:val="24"/>
        </w:rPr>
      </w:pPr>
      <w:r w:rsidRPr="004378F5">
        <w:rPr>
          <w:sz w:val="24"/>
          <w:szCs w:val="24"/>
        </w:rPr>
        <w:t>5. Project Folder Structure</w:t>
      </w:r>
    </w:p>
    <w:p w14:paraId="232A2483" w14:textId="77777777" w:rsidR="004378F5" w:rsidRPr="004378F5" w:rsidRDefault="004378F5" w:rsidP="004378F5">
      <w:pPr>
        <w:pStyle w:val="Heading1"/>
        <w:rPr>
          <w:sz w:val="24"/>
          <w:szCs w:val="24"/>
        </w:rPr>
      </w:pPr>
      <w:r w:rsidRPr="004378F5">
        <w:rPr>
          <w:sz w:val="24"/>
          <w:szCs w:val="24"/>
        </w:rPr>
        <w:t>C:\xampp\htdocs\soap_student\</w:t>
      </w:r>
    </w:p>
    <w:p w14:paraId="22C76A6B" w14:textId="77777777" w:rsidR="004378F5" w:rsidRPr="004378F5" w:rsidRDefault="004378F5" w:rsidP="004378F5">
      <w:pPr>
        <w:pStyle w:val="Heading1"/>
        <w:rPr>
          <w:sz w:val="24"/>
          <w:szCs w:val="24"/>
        </w:rPr>
      </w:pPr>
      <w:r w:rsidRPr="004378F5">
        <w:rPr>
          <w:sz w:val="24"/>
          <w:szCs w:val="24"/>
        </w:rPr>
        <w:t xml:space="preserve">    student.wsdl</w:t>
      </w:r>
    </w:p>
    <w:p w14:paraId="574A4085" w14:textId="77777777" w:rsidR="004378F5" w:rsidRPr="004378F5" w:rsidRDefault="004378F5" w:rsidP="004378F5">
      <w:pPr>
        <w:pStyle w:val="Heading1"/>
        <w:rPr>
          <w:sz w:val="24"/>
          <w:szCs w:val="24"/>
        </w:rPr>
      </w:pPr>
      <w:r w:rsidRPr="004378F5">
        <w:rPr>
          <w:sz w:val="24"/>
          <w:szCs w:val="24"/>
        </w:rPr>
        <w:t xml:space="preserve">    server.php</w:t>
      </w:r>
    </w:p>
    <w:p w14:paraId="569A0A41" w14:textId="77777777" w:rsidR="004378F5" w:rsidRPr="004378F5" w:rsidRDefault="004378F5" w:rsidP="004378F5">
      <w:pPr>
        <w:pStyle w:val="Heading1"/>
        <w:rPr>
          <w:sz w:val="24"/>
          <w:szCs w:val="24"/>
        </w:rPr>
      </w:pPr>
      <w:r w:rsidRPr="004378F5">
        <w:rPr>
          <w:sz w:val="24"/>
          <w:szCs w:val="24"/>
        </w:rPr>
        <w:t xml:space="preserve">    client.php</w:t>
      </w:r>
    </w:p>
    <w:tbl>
      <w:tblPr>
        <w:tblW w:w="0" w:type="auto"/>
        <w:jc w:val="center"/>
        <w:tblLayout w:type="fixed"/>
        <w:tblLook w:val="04A0" w:firstRow="1" w:lastRow="0" w:firstColumn="1" w:lastColumn="0" w:noHBand="0" w:noVBand="1"/>
      </w:tblPr>
      <w:tblGrid>
        <w:gridCol w:w="10282"/>
      </w:tblGrid>
      <w:tr w:rsidR="004378F5" w:rsidRPr="004378F5" w14:paraId="52DF6A22" w14:textId="77777777">
        <w:trPr>
          <w:jc w:val="center"/>
        </w:trPr>
        <w:tc>
          <w:tcPr>
            <w:tcW w:w="10282" w:type="dxa"/>
            <w:tcBorders>
              <w:top w:val="nil"/>
              <w:left w:val="single" w:sz="18" w:space="0" w:color="007C91"/>
              <w:bottom w:val="nil"/>
              <w:right w:val="nil"/>
            </w:tcBorders>
            <w:shd w:val="clear" w:color="auto" w:fill="FFF7E6"/>
            <w:tcMar>
              <w:top w:w="120" w:type="dxa"/>
              <w:left w:w="180" w:type="dxa"/>
              <w:bottom w:w="120" w:type="dxa"/>
              <w:right w:w="180" w:type="dxa"/>
            </w:tcMar>
            <w:hideMark/>
          </w:tcPr>
          <w:p w14:paraId="6E883494" w14:textId="77777777" w:rsidR="004378F5" w:rsidRPr="004378F5" w:rsidRDefault="004378F5" w:rsidP="004378F5">
            <w:pPr>
              <w:pStyle w:val="Heading1"/>
              <w:rPr>
                <w:sz w:val="24"/>
                <w:szCs w:val="24"/>
              </w:rPr>
            </w:pPr>
            <w:r w:rsidRPr="004378F5">
              <w:rPr>
                <w:sz w:val="24"/>
                <w:szCs w:val="24"/>
              </w:rPr>
              <w:t>Important</w:t>
            </w:r>
          </w:p>
          <w:p w14:paraId="7A561137" w14:textId="77777777" w:rsidR="004378F5" w:rsidRPr="004378F5" w:rsidRDefault="004378F5" w:rsidP="004378F5">
            <w:pPr>
              <w:pStyle w:val="Heading1"/>
              <w:rPr>
                <w:sz w:val="24"/>
                <w:szCs w:val="24"/>
              </w:rPr>
            </w:pPr>
            <w:r w:rsidRPr="004378F5">
              <w:rPr>
                <w:sz w:val="24"/>
                <w:szCs w:val="24"/>
              </w:rPr>
              <w:t>Use the same folder and filenames throughout this practical. The examples assume XAMPP is installed at C:\xampp and Apache uses its default HTTP port (80). If your installation path or port is different, update the paths and URLs accordingly.</w:t>
            </w:r>
          </w:p>
        </w:tc>
      </w:tr>
    </w:tbl>
    <w:p w14:paraId="5FF77DA1" w14:textId="77777777" w:rsidR="004378F5" w:rsidRPr="004378F5" w:rsidRDefault="004378F5" w:rsidP="004378F5">
      <w:pPr>
        <w:pStyle w:val="Heading1"/>
        <w:rPr>
          <w:sz w:val="24"/>
          <w:szCs w:val="24"/>
        </w:rPr>
      </w:pPr>
    </w:p>
    <w:p w14:paraId="349B7D2E" w14:textId="77777777" w:rsidR="004378F5" w:rsidRPr="004378F5" w:rsidRDefault="004378F5" w:rsidP="004378F5">
      <w:pPr>
        <w:pStyle w:val="Heading1"/>
        <w:rPr>
          <w:sz w:val="24"/>
          <w:szCs w:val="24"/>
        </w:rPr>
      </w:pPr>
      <w:r w:rsidRPr="004378F5">
        <w:rPr>
          <w:sz w:val="24"/>
          <w:szCs w:val="24"/>
        </w:rPr>
        <w:t>URLs Used in This Practical</w:t>
      </w:r>
    </w:p>
    <w:tbl>
      <w:tblPr>
        <w:tblStyle w:val="TableGrid"/>
        <w:tblW w:w="0" w:type="auto"/>
        <w:jc w:val="center"/>
        <w:tblLook w:val="04A0" w:firstRow="1" w:lastRow="0" w:firstColumn="1" w:lastColumn="0" w:noHBand="0" w:noVBand="1"/>
      </w:tblPr>
      <w:tblGrid>
        <w:gridCol w:w="5141"/>
        <w:gridCol w:w="5141"/>
      </w:tblGrid>
      <w:tr w:rsidR="004378F5" w:rsidRPr="004378F5" w14:paraId="02E3E233" w14:textId="77777777">
        <w:trPr>
          <w:jc w:val="center"/>
        </w:trPr>
        <w:tc>
          <w:tcPr>
            <w:tcW w:w="5141" w:type="dxa"/>
            <w:tcBorders>
              <w:top w:val="single" w:sz="4" w:space="0" w:color="auto"/>
              <w:left w:val="single" w:sz="4" w:space="0" w:color="auto"/>
              <w:bottom w:val="single" w:sz="4" w:space="0" w:color="auto"/>
              <w:right w:val="single" w:sz="4" w:space="0" w:color="auto"/>
            </w:tcBorders>
            <w:shd w:val="clear" w:color="auto" w:fill="12304A"/>
            <w:hideMark/>
          </w:tcPr>
          <w:p w14:paraId="4C1E1292" w14:textId="77777777" w:rsidR="004378F5" w:rsidRPr="004378F5" w:rsidRDefault="004378F5" w:rsidP="004378F5">
            <w:pPr>
              <w:pStyle w:val="Heading1"/>
              <w:spacing w:line="276" w:lineRule="auto"/>
              <w:rPr>
                <w:sz w:val="24"/>
                <w:szCs w:val="24"/>
              </w:rPr>
            </w:pPr>
            <w:r w:rsidRPr="004378F5">
              <w:rPr>
                <w:sz w:val="24"/>
                <w:szCs w:val="24"/>
              </w:rPr>
              <w:t>Purpose</w:t>
            </w:r>
          </w:p>
        </w:tc>
        <w:tc>
          <w:tcPr>
            <w:tcW w:w="5141" w:type="dxa"/>
            <w:tcBorders>
              <w:top w:val="single" w:sz="4" w:space="0" w:color="auto"/>
              <w:left w:val="single" w:sz="4" w:space="0" w:color="auto"/>
              <w:bottom w:val="single" w:sz="4" w:space="0" w:color="auto"/>
              <w:right w:val="single" w:sz="4" w:space="0" w:color="auto"/>
            </w:tcBorders>
            <w:shd w:val="clear" w:color="auto" w:fill="12304A"/>
            <w:hideMark/>
          </w:tcPr>
          <w:p w14:paraId="38BB421B" w14:textId="77777777" w:rsidR="004378F5" w:rsidRPr="004378F5" w:rsidRDefault="004378F5" w:rsidP="004378F5">
            <w:pPr>
              <w:pStyle w:val="Heading1"/>
              <w:spacing w:line="276" w:lineRule="auto"/>
              <w:rPr>
                <w:sz w:val="24"/>
                <w:szCs w:val="24"/>
              </w:rPr>
            </w:pPr>
            <w:r w:rsidRPr="004378F5">
              <w:rPr>
                <w:sz w:val="24"/>
                <w:szCs w:val="24"/>
              </w:rPr>
              <w:t>URL</w:t>
            </w:r>
          </w:p>
        </w:tc>
      </w:tr>
      <w:tr w:rsidR="004378F5" w:rsidRPr="004378F5" w14:paraId="794F07BC" w14:textId="77777777">
        <w:trPr>
          <w:jc w:val="center"/>
        </w:trPr>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7B697093" w14:textId="77777777" w:rsidR="004378F5" w:rsidRPr="004378F5" w:rsidRDefault="004378F5" w:rsidP="004378F5">
            <w:pPr>
              <w:pStyle w:val="Heading1"/>
              <w:spacing w:line="276" w:lineRule="auto"/>
              <w:rPr>
                <w:sz w:val="24"/>
                <w:szCs w:val="24"/>
              </w:rPr>
            </w:pPr>
            <w:r w:rsidRPr="004378F5">
              <w:rPr>
                <w:sz w:val="24"/>
                <w:szCs w:val="24"/>
              </w:rPr>
              <w:t>WSDL file</w:t>
            </w:r>
          </w:p>
        </w:tc>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1710C47F" w14:textId="77777777" w:rsidR="004378F5" w:rsidRPr="004378F5" w:rsidRDefault="004378F5" w:rsidP="004378F5">
            <w:pPr>
              <w:pStyle w:val="Heading1"/>
              <w:spacing w:line="276" w:lineRule="auto"/>
              <w:rPr>
                <w:sz w:val="24"/>
                <w:szCs w:val="24"/>
              </w:rPr>
            </w:pPr>
            <w:r w:rsidRPr="004378F5">
              <w:rPr>
                <w:sz w:val="24"/>
                <w:szCs w:val="24"/>
              </w:rPr>
              <w:t>http://localhost/soap_student/student.wsdl</w:t>
            </w:r>
          </w:p>
        </w:tc>
      </w:tr>
      <w:tr w:rsidR="004378F5" w:rsidRPr="004378F5" w14:paraId="604E72F5" w14:textId="77777777">
        <w:trPr>
          <w:jc w:val="center"/>
        </w:trPr>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67E8C210" w14:textId="77777777" w:rsidR="004378F5" w:rsidRPr="004378F5" w:rsidRDefault="004378F5" w:rsidP="004378F5">
            <w:pPr>
              <w:pStyle w:val="Heading1"/>
              <w:spacing w:line="276" w:lineRule="auto"/>
              <w:rPr>
                <w:sz w:val="24"/>
                <w:szCs w:val="24"/>
              </w:rPr>
            </w:pPr>
            <w:r w:rsidRPr="004378F5">
              <w:rPr>
                <w:sz w:val="24"/>
                <w:szCs w:val="24"/>
              </w:rPr>
              <w:t>SOAP endpoint</w:t>
            </w:r>
          </w:p>
        </w:tc>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6769C8EF" w14:textId="77777777" w:rsidR="004378F5" w:rsidRPr="004378F5" w:rsidRDefault="004378F5" w:rsidP="004378F5">
            <w:pPr>
              <w:pStyle w:val="Heading1"/>
              <w:spacing w:line="276" w:lineRule="auto"/>
              <w:rPr>
                <w:sz w:val="24"/>
                <w:szCs w:val="24"/>
              </w:rPr>
            </w:pPr>
            <w:r w:rsidRPr="004378F5">
              <w:rPr>
                <w:sz w:val="24"/>
                <w:szCs w:val="24"/>
              </w:rPr>
              <w:t>http://localhost/soap_student/server.php</w:t>
            </w:r>
          </w:p>
        </w:tc>
      </w:tr>
      <w:tr w:rsidR="004378F5" w:rsidRPr="004378F5" w14:paraId="0FE2B051" w14:textId="77777777">
        <w:trPr>
          <w:jc w:val="center"/>
        </w:trPr>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3C9CFDB1" w14:textId="77777777" w:rsidR="004378F5" w:rsidRPr="004378F5" w:rsidRDefault="004378F5" w:rsidP="004378F5">
            <w:pPr>
              <w:pStyle w:val="Heading1"/>
              <w:spacing w:line="276" w:lineRule="auto"/>
              <w:rPr>
                <w:sz w:val="24"/>
                <w:szCs w:val="24"/>
              </w:rPr>
            </w:pPr>
            <w:r w:rsidRPr="004378F5">
              <w:rPr>
                <w:sz w:val="24"/>
                <w:szCs w:val="24"/>
              </w:rPr>
              <w:t>Client page</w:t>
            </w:r>
          </w:p>
        </w:tc>
        <w:tc>
          <w:tcPr>
            <w:tcW w:w="5141" w:type="dxa"/>
            <w:tcBorders>
              <w:top w:val="single" w:sz="4" w:space="0" w:color="auto"/>
              <w:left w:val="single" w:sz="4" w:space="0" w:color="auto"/>
              <w:bottom w:val="single" w:sz="4" w:space="0" w:color="auto"/>
              <w:right w:val="single" w:sz="4" w:space="0" w:color="auto"/>
            </w:tcBorders>
            <w:tcMar>
              <w:top w:w="65" w:type="dxa"/>
              <w:left w:w="120" w:type="dxa"/>
              <w:bottom w:w="65" w:type="dxa"/>
              <w:right w:w="120" w:type="dxa"/>
            </w:tcMar>
            <w:hideMark/>
          </w:tcPr>
          <w:p w14:paraId="6DBD3D39" w14:textId="77777777" w:rsidR="004378F5" w:rsidRPr="004378F5" w:rsidRDefault="004378F5" w:rsidP="004378F5">
            <w:pPr>
              <w:pStyle w:val="Heading1"/>
              <w:spacing w:line="276" w:lineRule="auto"/>
              <w:rPr>
                <w:sz w:val="24"/>
                <w:szCs w:val="24"/>
              </w:rPr>
            </w:pPr>
            <w:r w:rsidRPr="004378F5">
              <w:rPr>
                <w:sz w:val="24"/>
                <w:szCs w:val="24"/>
              </w:rPr>
              <w:t>http://localhost/soap_student/client.php</w:t>
            </w:r>
          </w:p>
        </w:tc>
      </w:tr>
    </w:tbl>
    <w:p w14:paraId="0692C99A" w14:textId="77777777" w:rsidR="004378F5" w:rsidRPr="004378F5" w:rsidRDefault="004378F5" w:rsidP="004378F5">
      <w:pPr>
        <w:pStyle w:val="Heading1"/>
        <w:rPr>
          <w:sz w:val="24"/>
          <w:szCs w:val="24"/>
        </w:rPr>
      </w:pPr>
      <w:r w:rsidRPr="004378F5">
        <w:rPr>
          <w:sz w:val="24"/>
          <w:szCs w:val="24"/>
        </w:rPr>
        <w:t>Sample Records Returned by the Server</w:t>
      </w:r>
    </w:p>
    <w:tbl>
      <w:tblPr>
        <w:tblStyle w:val="TableGrid"/>
        <w:tblW w:w="0" w:type="auto"/>
        <w:jc w:val="center"/>
        <w:tblLook w:val="04A0" w:firstRow="1" w:lastRow="0" w:firstColumn="1" w:lastColumn="0" w:noHBand="0" w:noVBand="1"/>
      </w:tblPr>
      <w:tblGrid>
        <w:gridCol w:w="3427"/>
        <w:gridCol w:w="3427"/>
        <w:gridCol w:w="3427"/>
      </w:tblGrid>
      <w:tr w:rsidR="004378F5" w:rsidRPr="004378F5" w14:paraId="732DEB92" w14:textId="77777777">
        <w:trPr>
          <w:jc w:val="center"/>
        </w:trPr>
        <w:tc>
          <w:tcPr>
            <w:tcW w:w="3427" w:type="dxa"/>
            <w:tcBorders>
              <w:top w:val="single" w:sz="4" w:space="0" w:color="auto"/>
              <w:left w:val="single" w:sz="4" w:space="0" w:color="auto"/>
              <w:bottom w:val="single" w:sz="4" w:space="0" w:color="auto"/>
              <w:right w:val="single" w:sz="4" w:space="0" w:color="auto"/>
            </w:tcBorders>
            <w:shd w:val="clear" w:color="auto" w:fill="EAF4F7"/>
            <w:hideMark/>
          </w:tcPr>
          <w:p w14:paraId="484CD8EF" w14:textId="77777777" w:rsidR="004378F5" w:rsidRPr="004378F5" w:rsidRDefault="004378F5" w:rsidP="004378F5">
            <w:pPr>
              <w:pStyle w:val="Heading1"/>
              <w:spacing w:line="276" w:lineRule="auto"/>
              <w:rPr>
                <w:sz w:val="24"/>
                <w:szCs w:val="24"/>
              </w:rPr>
            </w:pPr>
            <w:r w:rsidRPr="004378F5">
              <w:rPr>
                <w:sz w:val="24"/>
                <w:szCs w:val="24"/>
              </w:rPr>
              <w:t>ID</w:t>
            </w:r>
          </w:p>
        </w:tc>
        <w:tc>
          <w:tcPr>
            <w:tcW w:w="3427" w:type="dxa"/>
            <w:tcBorders>
              <w:top w:val="single" w:sz="4" w:space="0" w:color="auto"/>
              <w:left w:val="single" w:sz="4" w:space="0" w:color="auto"/>
              <w:bottom w:val="single" w:sz="4" w:space="0" w:color="auto"/>
              <w:right w:val="single" w:sz="4" w:space="0" w:color="auto"/>
            </w:tcBorders>
            <w:shd w:val="clear" w:color="auto" w:fill="EAF4F7"/>
            <w:hideMark/>
          </w:tcPr>
          <w:p w14:paraId="472B274F" w14:textId="77777777" w:rsidR="004378F5" w:rsidRPr="004378F5" w:rsidRDefault="004378F5" w:rsidP="004378F5">
            <w:pPr>
              <w:pStyle w:val="Heading1"/>
              <w:spacing w:line="276" w:lineRule="auto"/>
              <w:rPr>
                <w:sz w:val="24"/>
                <w:szCs w:val="24"/>
              </w:rPr>
            </w:pPr>
            <w:r w:rsidRPr="004378F5">
              <w:rPr>
                <w:sz w:val="24"/>
                <w:szCs w:val="24"/>
              </w:rPr>
              <w:t>Name</w:t>
            </w:r>
          </w:p>
        </w:tc>
        <w:tc>
          <w:tcPr>
            <w:tcW w:w="3427" w:type="dxa"/>
            <w:tcBorders>
              <w:top w:val="single" w:sz="4" w:space="0" w:color="auto"/>
              <w:left w:val="single" w:sz="4" w:space="0" w:color="auto"/>
              <w:bottom w:val="single" w:sz="4" w:space="0" w:color="auto"/>
              <w:right w:val="single" w:sz="4" w:space="0" w:color="auto"/>
            </w:tcBorders>
            <w:shd w:val="clear" w:color="auto" w:fill="EAF4F7"/>
            <w:hideMark/>
          </w:tcPr>
          <w:p w14:paraId="5D8FDD69" w14:textId="77777777" w:rsidR="004378F5" w:rsidRPr="004378F5" w:rsidRDefault="004378F5" w:rsidP="004378F5">
            <w:pPr>
              <w:pStyle w:val="Heading1"/>
              <w:spacing w:line="276" w:lineRule="auto"/>
              <w:rPr>
                <w:sz w:val="24"/>
                <w:szCs w:val="24"/>
              </w:rPr>
            </w:pPr>
            <w:r w:rsidRPr="004378F5">
              <w:rPr>
                <w:sz w:val="24"/>
                <w:szCs w:val="24"/>
              </w:rPr>
              <w:t>Email</w:t>
            </w:r>
          </w:p>
        </w:tc>
      </w:tr>
      <w:tr w:rsidR="004378F5" w:rsidRPr="004378F5" w14:paraId="5118E834" w14:textId="77777777">
        <w:trPr>
          <w:jc w:val="center"/>
        </w:trPr>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43B3257E" w14:textId="77777777" w:rsidR="004378F5" w:rsidRPr="004378F5" w:rsidRDefault="004378F5" w:rsidP="004378F5">
            <w:pPr>
              <w:pStyle w:val="Heading1"/>
              <w:spacing w:line="276" w:lineRule="auto"/>
              <w:rPr>
                <w:sz w:val="24"/>
                <w:szCs w:val="24"/>
              </w:rPr>
            </w:pPr>
            <w:r w:rsidRPr="004378F5">
              <w:rPr>
                <w:sz w:val="24"/>
                <w:szCs w:val="24"/>
              </w:rPr>
              <w:t>1</w:t>
            </w:r>
          </w:p>
        </w:tc>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4AB22A84" w14:textId="77777777" w:rsidR="004378F5" w:rsidRPr="004378F5" w:rsidRDefault="004378F5" w:rsidP="004378F5">
            <w:pPr>
              <w:pStyle w:val="Heading1"/>
              <w:spacing w:line="276" w:lineRule="auto"/>
              <w:rPr>
                <w:sz w:val="24"/>
                <w:szCs w:val="24"/>
              </w:rPr>
            </w:pPr>
            <w:r w:rsidRPr="004378F5">
              <w:rPr>
                <w:sz w:val="24"/>
                <w:szCs w:val="24"/>
              </w:rPr>
              <w:t>Aarav Patil</w:t>
            </w:r>
          </w:p>
        </w:tc>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3015D854" w14:textId="77777777" w:rsidR="004378F5" w:rsidRPr="004378F5" w:rsidRDefault="004378F5" w:rsidP="004378F5">
            <w:pPr>
              <w:pStyle w:val="Heading1"/>
              <w:spacing w:line="276" w:lineRule="auto"/>
              <w:rPr>
                <w:sz w:val="24"/>
                <w:szCs w:val="24"/>
              </w:rPr>
            </w:pPr>
            <w:r w:rsidRPr="004378F5">
              <w:rPr>
                <w:sz w:val="24"/>
                <w:szCs w:val="24"/>
              </w:rPr>
              <w:t>aarav@example.com</w:t>
            </w:r>
          </w:p>
        </w:tc>
      </w:tr>
      <w:tr w:rsidR="004378F5" w:rsidRPr="004378F5" w14:paraId="0EC4EF42" w14:textId="77777777">
        <w:trPr>
          <w:jc w:val="center"/>
        </w:trPr>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4390FCFD" w14:textId="77777777" w:rsidR="004378F5" w:rsidRPr="004378F5" w:rsidRDefault="004378F5" w:rsidP="004378F5">
            <w:pPr>
              <w:pStyle w:val="Heading1"/>
              <w:spacing w:line="276" w:lineRule="auto"/>
              <w:rPr>
                <w:sz w:val="24"/>
                <w:szCs w:val="24"/>
              </w:rPr>
            </w:pPr>
            <w:r w:rsidRPr="004378F5">
              <w:rPr>
                <w:sz w:val="24"/>
                <w:szCs w:val="24"/>
              </w:rPr>
              <w:t>2</w:t>
            </w:r>
          </w:p>
        </w:tc>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2C46578B" w14:textId="77777777" w:rsidR="004378F5" w:rsidRPr="004378F5" w:rsidRDefault="004378F5" w:rsidP="004378F5">
            <w:pPr>
              <w:pStyle w:val="Heading1"/>
              <w:spacing w:line="276" w:lineRule="auto"/>
              <w:rPr>
                <w:sz w:val="24"/>
                <w:szCs w:val="24"/>
              </w:rPr>
            </w:pPr>
            <w:r w:rsidRPr="004378F5">
              <w:rPr>
                <w:sz w:val="24"/>
                <w:szCs w:val="24"/>
              </w:rPr>
              <w:t>Priya Sharma</w:t>
            </w:r>
          </w:p>
        </w:tc>
        <w:tc>
          <w:tcPr>
            <w:tcW w:w="3427" w:type="dxa"/>
            <w:tcBorders>
              <w:top w:val="single" w:sz="4" w:space="0" w:color="auto"/>
              <w:left w:val="single" w:sz="4" w:space="0" w:color="auto"/>
              <w:bottom w:val="single" w:sz="4" w:space="0" w:color="auto"/>
              <w:right w:val="single" w:sz="4" w:space="0" w:color="auto"/>
            </w:tcBorders>
            <w:tcMar>
              <w:top w:w="55" w:type="dxa"/>
              <w:left w:w="120" w:type="dxa"/>
              <w:bottom w:w="55" w:type="dxa"/>
              <w:right w:w="120" w:type="dxa"/>
            </w:tcMar>
            <w:hideMark/>
          </w:tcPr>
          <w:p w14:paraId="21993CF9" w14:textId="77777777" w:rsidR="004378F5" w:rsidRPr="004378F5" w:rsidRDefault="004378F5" w:rsidP="004378F5">
            <w:pPr>
              <w:pStyle w:val="Heading1"/>
              <w:spacing w:line="276" w:lineRule="auto"/>
              <w:rPr>
                <w:sz w:val="24"/>
                <w:szCs w:val="24"/>
              </w:rPr>
            </w:pPr>
            <w:r w:rsidRPr="004378F5">
              <w:rPr>
                <w:sz w:val="24"/>
                <w:szCs w:val="24"/>
              </w:rPr>
              <w:t>priya@example.com</w:t>
            </w:r>
          </w:p>
        </w:tc>
      </w:tr>
    </w:tbl>
    <w:p w14:paraId="341B5F70" w14:textId="77777777" w:rsidR="004378F5" w:rsidRPr="004378F5" w:rsidRDefault="004378F5" w:rsidP="004378F5">
      <w:pPr>
        <w:pStyle w:val="Heading1"/>
        <w:rPr>
          <w:sz w:val="24"/>
          <w:szCs w:val="24"/>
        </w:rPr>
      </w:pPr>
      <w:r w:rsidRPr="004378F5">
        <w:rPr>
          <w:sz w:val="24"/>
          <w:szCs w:val="24"/>
        </w:rPr>
        <w:br w:type="page"/>
      </w:r>
    </w:p>
    <w:p w14:paraId="192928D3" w14:textId="77777777" w:rsidR="004378F5" w:rsidRPr="004378F5" w:rsidRDefault="004378F5" w:rsidP="004378F5">
      <w:pPr>
        <w:pStyle w:val="Heading1"/>
        <w:rPr>
          <w:sz w:val="24"/>
          <w:szCs w:val="24"/>
        </w:rPr>
      </w:pPr>
      <w:r w:rsidRPr="004378F5">
        <w:rPr>
          <w:sz w:val="24"/>
          <w:szCs w:val="24"/>
        </w:rPr>
        <w:lastRenderedPageBreak/>
        <w:t>6. Program 1 - student.wsdl</w:t>
      </w:r>
    </w:p>
    <w:p w14:paraId="5B0FF806" w14:textId="77777777" w:rsidR="004378F5" w:rsidRPr="004378F5" w:rsidRDefault="004378F5" w:rsidP="004378F5">
      <w:pPr>
        <w:pStyle w:val="Heading1"/>
        <w:rPr>
          <w:sz w:val="24"/>
          <w:szCs w:val="24"/>
        </w:rPr>
      </w:pPr>
      <w:r w:rsidRPr="004378F5">
        <w:rPr>
          <w:sz w:val="24"/>
          <w:szCs w:val="24"/>
        </w:rPr>
        <w:t>Create a file named student.wsdl inside C:\xampp\htdocs\soap_student. This WSDL defines the getStudent operation, its integer ID input, and its returned student object.</w:t>
      </w:r>
    </w:p>
    <w:p w14:paraId="0EAAE210" w14:textId="77777777" w:rsidR="004378F5" w:rsidRPr="004378F5" w:rsidRDefault="004378F5" w:rsidP="004378F5">
      <w:pPr>
        <w:pStyle w:val="Heading1"/>
        <w:rPr>
          <w:sz w:val="24"/>
          <w:szCs w:val="24"/>
        </w:rPr>
      </w:pPr>
      <w:r w:rsidRPr="004378F5">
        <w:rPr>
          <w:sz w:val="24"/>
          <w:szCs w:val="24"/>
        </w:rPr>
        <w:t>&lt;?xml version="1.0" encoding="UTF-8"?&gt;</w:t>
      </w:r>
    </w:p>
    <w:p w14:paraId="4CAF3828" w14:textId="77777777" w:rsidR="004378F5" w:rsidRPr="004378F5" w:rsidRDefault="004378F5" w:rsidP="004378F5">
      <w:pPr>
        <w:pStyle w:val="Heading1"/>
        <w:rPr>
          <w:sz w:val="24"/>
          <w:szCs w:val="24"/>
        </w:rPr>
      </w:pPr>
      <w:r w:rsidRPr="004378F5">
        <w:rPr>
          <w:sz w:val="24"/>
          <w:szCs w:val="24"/>
        </w:rPr>
        <w:t>&lt;definitions name="StudentService" targetNamespace="urn:StudentService"</w:t>
      </w:r>
    </w:p>
    <w:p w14:paraId="790A4725" w14:textId="77777777" w:rsidR="004378F5" w:rsidRPr="004378F5" w:rsidRDefault="004378F5" w:rsidP="004378F5">
      <w:pPr>
        <w:pStyle w:val="Heading1"/>
        <w:rPr>
          <w:sz w:val="24"/>
          <w:szCs w:val="24"/>
        </w:rPr>
      </w:pPr>
      <w:r w:rsidRPr="004378F5">
        <w:rPr>
          <w:sz w:val="24"/>
          <w:szCs w:val="24"/>
        </w:rPr>
        <w:t xml:space="preserve">    xmlns:tns="urn:StudentService"</w:t>
      </w:r>
    </w:p>
    <w:p w14:paraId="1A5856DF" w14:textId="77777777" w:rsidR="004378F5" w:rsidRPr="004378F5" w:rsidRDefault="004378F5" w:rsidP="004378F5">
      <w:pPr>
        <w:pStyle w:val="Heading1"/>
        <w:rPr>
          <w:sz w:val="24"/>
          <w:szCs w:val="24"/>
        </w:rPr>
      </w:pPr>
      <w:r w:rsidRPr="004378F5">
        <w:rPr>
          <w:sz w:val="24"/>
          <w:szCs w:val="24"/>
        </w:rPr>
        <w:t xml:space="preserve">    xmlns:soap="http://schemas.xmlsoap.org/wsdl/soap/"</w:t>
      </w:r>
    </w:p>
    <w:p w14:paraId="4A096960" w14:textId="77777777" w:rsidR="004378F5" w:rsidRPr="004378F5" w:rsidRDefault="004378F5" w:rsidP="004378F5">
      <w:pPr>
        <w:pStyle w:val="Heading1"/>
        <w:rPr>
          <w:sz w:val="24"/>
          <w:szCs w:val="24"/>
        </w:rPr>
      </w:pPr>
      <w:r w:rsidRPr="004378F5">
        <w:rPr>
          <w:sz w:val="24"/>
          <w:szCs w:val="24"/>
        </w:rPr>
        <w:t xml:space="preserve">    xmlns:xsd="http://www.w3.org/2001/XMLSchema"</w:t>
      </w:r>
    </w:p>
    <w:p w14:paraId="661C62D6" w14:textId="77777777" w:rsidR="004378F5" w:rsidRPr="004378F5" w:rsidRDefault="004378F5" w:rsidP="004378F5">
      <w:pPr>
        <w:pStyle w:val="Heading1"/>
        <w:rPr>
          <w:sz w:val="24"/>
          <w:szCs w:val="24"/>
        </w:rPr>
      </w:pPr>
      <w:r w:rsidRPr="004378F5">
        <w:rPr>
          <w:sz w:val="24"/>
          <w:szCs w:val="24"/>
        </w:rPr>
        <w:t xml:space="preserve">    xmlns="http://schemas.xmlsoap.org/wsdl/"&gt;</w:t>
      </w:r>
    </w:p>
    <w:p w14:paraId="6A089936" w14:textId="77777777" w:rsidR="004378F5" w:rsidRPr="004378F5" w:rsidRDefault="004378F5" w:rsidP="004378F5">
      <w:pPr>
        <w:pStyle w:val="Heading1"/>
        <w:rPr>
          <w:sz w:val="24"/>
          <w:szCs w:val="24"/>
        </w:rPr>
      </w:pPr>
      <w:r w:rsidRPr="004378F5">
        <w:rPr>
          <w:sz w:val="24"/>
          <w:szCs w:val="24"/>
        </w:rPr>
        <w:t xml:space="preserve">    &lt;types&gt;&lt;xsd:schema targetNamespace="urn:StudentService"&gt;</w:t>
      </w:r>
    </w:p>
    <w:p w14:paraId="66EA94EA" w14:textId="77777777" w:rsidR="004378F5" w:rsidRPr="004378F5" w:rsidRDefault="004378F5" w:rsidP="004378F5">
      <w:pPr>
        <w:pStyle w:val="Heading1"/>
        <w:rPr>
          <w:sz w:val="24"/>
          <w:szCs w:val="24"/>
        </w:rPr>
      </w:pPr>
      <w:r w:rsidRPr="004378F5">
        <w:rPr>
          <w:sz w:val="24"/>
          <w:szCs w:val="24"/>
        </w:rPr>
        <w:t xml:space="preserve">        &lt;xsd:complexType name="Student"&gt;&lt;xsd:sequence&gt;</w:t>
      </w:r>
    </w:p>
    <w:p w14:paraId="505FCF37" w14:textId="77777777" w:rsidR="004378F5" w:rsidRPr="004378F5" w:rsidRDefault="004378F5" w:rsidP="004378F5">
      <w:pPr>
        <w:pStyle w:val="Heading1"/>
        <w:rPr>
          <w:sz w:val="24"/>
          <w:szCs w:val="24"/>
        </w:rPr>
      </w:pPr>
      <w:r w:rsidRPr="004378F5">
        <w:rPr>
          <w:sz w:val="24"/>
          <w:szCs w:val="24"/>
        </w:rPr>
        <w:t xml:space="preserve">            &lt;xsd:element name="id" type="xsd:int"/&gt;</w:t>
      </w:r>
    </w:p>
    <w:p w14:paraId="069D54A4" w14:textId="77777777" w:rsidR="004378F5" w:rsidRPr="004378F5" w:rsidRDefault="004378F5" w:rsidP="004378F5">
      <w:pPr>
        <w:pStyle w:val="Heading1"/>
        <w:rPr>
          <w:sz w:val="24"/>
          <w:szCs w:val="24"/>
        </w:rPr>
      </w:pPr>
      <w:r w:rsidRPr="004378F5">
        <w:rPr>
          <w:sz w:val="24"/>
          <w:szCs w:val="24"/>
        </w:rPr>
        <w:t xml:space="preserve">            &lt;xsd:element name="name" type="xsd:string"/&gt;</w:t>
      </w:r>
    </w:p>
    <w:p w14:paraId="5CC4BB05" w14:textId="77777777" w:rsidR="004378F5" w:rsidRPr="004378F5" w:rsidRDefault="004378F5" w:rsidP="004378F5">
      <w:pPr>
        <w:pStyle w:val="Heading1"/>
        <w:rPr>
          <w:sz w:val="24"/>
          <w:szCs w:val="24"/>
        </w:rPr>
      </w:pPr>
      <w:r w:rsidRPr="004378F5">
        <w:rPr>
          <w:sz w:val="24"/>
          <w:szCs w:val="24"/>
        </w:rPr>
        <w:t xml:space="preserve">            &lt;xsd:element name="email" type="xsd:string"/&gt;</w:t>
      </w:r>
    </w:p>
    <w:p w14:paraId="02478570" w14:textId="77777777" w:rsidR="004378F5" w:rsidRPr="004378F5" w:rsidRDefault="004378F5" w:rsidP="004378F5">
      <w:pPr>
        <w:pStyle w:val="Heading1"/>
        <w:rPr>
          <w:sz w:val="24"/>
          <w:szCs w:val="24"/>
        </w:rPr>
      </w:pPr>
      <w:r w:rsidRPr="004378F5">
        <w:rPr>
          <w:sz w:val="24"/>
          <w:szCs w:val="24"/>
        </w:rPr>
        <w:t xml:space="preserve">        &lt;/xsd:sequence&gt;&lt;/xsd:complexType&gt;</w:t>
      </w:r>
    </w:p>
    <w:p w14:paraId="0CD6CC44" w14:textId="77777777" w:rsidR="004378F5" w:rsidRPr="004378F5" w:rsidRDefault="004378F5" w:rsidP="004378F5">
      <w:pPr>
        <w:pStyle w:val="Heading1"/>
        <w:rPr>
          <w:sz w:val="24"/>
          <w:szCs w:val="24"/>
        </w:rPr>
      </w:pPr>
      <w:r w:rsidRPr="004378F5">
        <w:rPr>
          <w:sz w:val="24"/>
          <w:szCs w:val="24"/>
        </w:rPr>
        <w:t xml:space="preserve">    &lt;/xsd:schema&gt;&lt;/types&gt;</w:t>
      </w:r>
    </w:p>
    <w:p w14:paraId="2767177C" w14:textId="77777777" w:rsidR="004378F5" w:rsidRPr="004378F5" w:rsidRDefault="004378F5" w:rsidP="004378F5">
      <w:pPr>
        <w:pStyle w:val="Heading1"/>
        <w:rPr>
          <w:sz w:val="24"/>
          <w:szCs w:val="24"/>
        </w:rPr>
      </w:pPr>
      <w:r w:rsidRPr="004378F5">
        <w:rPr>
          <w:sz w:val="24"/>
          <w:szCs w:val="24"/>
        </w:rPr>
        <w:t xml:space="preserve">    &lt;message name="getStudentRequest"&gt;&lt;part name="id" type="xsd:int"/&gt;&lt;/message&gt;</w:t>
      </w:r>
    </w:p>
    <w:p w14:paraId="38FCC528" w14:textId="77777777" w:rsidR="004378F5" w:rsidRPr="004378F5" w:rsidRDefault="004378F5" w:rsidP="004378F5">
      <w:pPr>
        <w:pStyle w:val="Heading1"/>
        <w:rPr>
          <w:sz w:val="24"/>
          <w:szCs w:val="24"/>
        </w:rPr>
      </w:pPr>
      <w:r w:rsidRPr="004378F5">
        <w:rPr>
          <w:sz w:val="24"/>
          <w:szCs w:val="24"/>
        </w:rPr>
        <w:t xml:space="preserve">    &lt;message name="getStudentResponse"&gt;&lt;part name="return" type="tns:Student"/&gt;&lt;/message&gt;</w:t>
      </w:r>
    </w:p>
    <w:p w14:paraId="5424674F" w14:textId="77777777" w:rsidR="004378F5" w:rsidRPr="004378F5" w:rsidRDefault="004378F5" w:rsidP="004378F5">
      <w:pPr>
        <w:pStyle w:val="Heading1"/>
        <w:rPr>
          <w:sz w:val="24"/>
          <w:szCs w:val="24"/>
        </w:rPr>
      </w:pPr>
      <w:r w:rsidRPr="004378F5">
        <w:rPr>
          <w:sz w:val="24"/>
          <w:szCs w:val="24"/>
        </w:rPr>
        <w:t xml:space="preserve">    &lt;portType name="StudentPortType"&gt;</w:t>
      </w:r>
    </w:p>
    <w:p w14:paraId="139C26B5" w14:textId="77777777" w:rsidR="004378F5" w:rsidRPr="004378F5" w:rsidRDefault="004378F5" w:rsidP="004378F5">
      <w:pPr>
        <w:pStyle w:val="Heading1"/>
        <w:rPr>
          <w:sz w:val="24"/>
          <w:szCs w:val="24"/>
        </w:rPr>
      </w:pPr>
      <w:r w:rsidRPr="004378F5">
        <w:rPr>
          <w:sz w:val="24"/>
          <w:szCs w:val="24"/>
        </w:rPr>
        <w:t xml:space="preserve">        &lt;operation name="getStudent"&gt;</w:t>
      </w:r>
    </w:p>
    <w:p w14:paraId="68859B88" w14:textId="77777777" w:rsidR="004378F5" w:rsidRPr="004378F5" w:rsidRDefault="004378F5" w:rsidP="004378F5">
      <w:pPr>
        <w:pStyle w:val="Heading1"/>
        <w:rPr>
          <w:sz w:val="24"/>
          <w:szCs w:val="24"/>
        </w:rPr>
      </w:pPr>
      <w:r w:rsidRPr="004378F5">
        <w:rPr>
          <w:sz w:val="24"/>
          <w:szCs w:val="24"/>
        </w:rPr>
        <w:t xml:space="preserve">            &lt;input message="tns:getStudentRequest"/&gt;</w:t>
      </w:r>
    </w:p>
    <w:p w14:paraId="68ACAFEF" w14:textId="77777777" w:rsidR="004378F5" w:rsidRPr="004378F5" w:rsidRDefault="004378F5" w:rsidP="004378F5">
      <w:pPr>
        <w:pStyle w:val="Heading1"/>
        <w:rPr>
          <w:sz w:val="24"/>
          <w:szCs w:val="24"/>
        </w:rPr>
      </w:pPr>
      <w:r w:rsidRPr="004378F5">
        <w:rPr>
          <w:sz w:val="24"/>
          <w:szCs w:val="24"/>
        </w:rPr>
        <w:t xml:space="preserve">            &lt;output message="tns:getStudentResponse"/&gt;</w:t>
      </w:r>
    </w:p>
    <w:p w14:paraId="43E64382" w14:textId="77777777" w:rsidR="004378F5" w:rsidRPr="004378F5" w:rsidRDefault="004378F5" w:rsidP="004378F5">
      <w:pPr>
        <w:pStyle w:val="Heading1"/>
        <w:rPr>
          <w:sz w:val="24"/>
          <w:szCs w:val="24"/>
        </w:rPr>
      </w:pPr>
      <w:r w:rsidRPr="004378F5">
        <w:rPr>
          <w:sz w:val="24"/>
          <w:szCs w:val="24"/>
        </w:rPr>
        <w:t xml:space="preserve">        &lt;/operation&gt;</w:t>
      </w:r>
    </w:p>
    <w:p w14:paraId="73B8AA57" w14:textId="77777777" w:rsidR="004378F5" w:rsidRPr="004378F5" w:rsidRDefault="004378F5" w:rsidP="004378F5">
      <w:pPr>
        <w:pStyle w:val="Heading1"/>
        <w:rPr>
          <w:sz w:val="24"/>
          <w:szCs w:val="24"/>
        </w:rPr>
      </w:pPr>
      <w:r w:rsidRPr="004378F5">
        <w:rPr>
          <w:sz w:val="24"/>
          <w:szCs w:val="24"/>
        </w:rPr>
        <w:t xml:space="preserve">    &lt;/portType&gt;</w:t>
      </w:r>
    </w:p>
    <w:p w14:paraId="0E6BBCD3" w14:textId="77777777" w:rsidR="004378F5" w:rsidRPr="004378F5" w:rsidRDefault="004378F5" w:rsidP="004378F5">
      <w:pPr>
        <w:pStyle w:val="Heading1"/>
        <w:rPr>
          <w:sz w:val="24"/>
          <w:szCs w:val="24"/>
        </w:rPr>
      </w:pPr>
      <w:r w:rsidRPr="004378F5">
        <w:rPr>
          <w:sz w:val="24"/>
          <w:szCs w:val="24"/>
        </w:rPr>
        <w:t xml:space="preserve">    &lt;binding name="StudentBinding" type="tns:StudentPortType"&gt;</w:t>
      </w:r>
    </w:p>
    <w:p w14:paraId="5637AFCF" w14:textId="77777777" w:rsidR="004378F5" w:rsidRPr="004378F5" w:rsidRDefault="004378F5" w:rsidP="004378F5">
      <w:pPr>
        <w:pStyle w:val="Heading1"/>
        <w:rPr>
          <w:sz w:val="24"/>
          <w:szCs w:val="24"/>
        </w:rPr>
      </w:pPr>
      <w:r w:rsidRPr="004378F5">
        <w:rPr>
          <w:sz w:val="24"/>
          <w:szCs w:val="24"/>
        </w:rPr>
        <w:t xml:space="preserve">        &lt;soap:binding style="rpc" transport="http://schemas.xmlsoap.org/soap/http"/&gt;</w:t>
      </w:r>
    </w:p>
    <w:p w14:paraId="31608B24" w14:textId="77777777" w:rsidR="004378F5" w:rsidRPr="004378F5" w:rsidRDefault="004378F5" w:rsidP="004378F5">
      <w:pPr>
        <w:pStyle w:val="Heading1"/>
        <w:rPr>
          <w:sz w:val="24"/>
          <w:szCs w:val="24"/>
        </w:rPr>
      </w:pPr>
      <w:r w:rsidRPr="004378F5">
        <w:rPr>
          <w:sz w:val="24"/>
          <w:szCs w:val="24"/>
        </w:rPr>
        <w:lastRenderedPageBreak/>
        <w:t xml:space="preserve">        &lt;operation name="getStudent"&gt;</w:t>
      </w:r>
    </w:p>
    <w:p w14:paraId="5FC6AFFB" w14:textId="77777777" w:rsidR="004378F5" w:rsidRPr="004378F5" w:rsidRDefault="004378F5" w:rsidP="004378F5">
      <w:pPr>
        <w:pStyle w:val="Heading1"/>
        <w:rPr>
          <w:sz w:val="24"/>
          <w:szCs w:val="24"/>
        </w:rPr>
      </w:pPr>
      <w:r w:rsidRPr="004378F5">
        <w:rPr>
          <w:sz w:val="24"/>
          <w:szCs w:val="24"/>
        </w:rPr>
        <w:t xml:space="preserve">            &lt;soap:operation soapAction="urn:StudentService#getStudent" style="rpc"/&gt;</w:t>
      </w:r>
    </w:p>
    <w:p w14:paraId="645A0A18" w14:textId="77777777" w:rsidR="004378F5" w:rsidRPr="004378F5" w:rsidRDefault="004378F5" w:rsidP="004378F5">
      <w:pPr>
        <w:pStyle w:val="Heading1"/>
        <w:rPr>
          <w:sz w:val="24"/>
          <w:szCs w:val="24"/>
        </w:rPr>
      </w:pPr>
      <w:r w:rsidRPr="004378F5">
        <w:rPr>
          <w:sz w:val="24"/>
          <w:szCs w:val="24"/>
        </w:rPr>
        <w:t xml:space="preserve">            &lt;input&gt;&lt;soap:body use="encoded" namespace="urn:StudentService"</w:t>
      </w:r>
    </w:p>
    <w:p w14:paraId="6D4239B8" w14:textId="77777777" w:rsidR="004378F5" w:rsidRPr="004378F5" w:rsidRDefault="004378F5" w:rsidP="004378F5">
      <w:pPr>
        <w:pStyle w:val="Heading1"/>
        <w:rPr>
          <w:sz w:val="24"/>
          <w:szCs w:val="24"/>
        </w:rPr>
      </w:pPr>
      <w:r w:rsidRPr="004378F5">
        <w:rPr>
          <w:sz w:val="24"/>
          <w:szCs w:val="24"/>
        </w:rPr>
        <w:t xml:space="preserve">                encodingStyle="http://schemas.xmlsoap.org/soap/encoding/"/&gt;&lt;/input&gt;</w:t>
      </w:r>
    </w:p>
    <w:p w14:paraId="20AD437A" w14:textId="77777777" w:rsidR="004378F5" w:rsidRPr="004378F5" w:rsidRDefault="004378F5" w:rsidP="004378F5">
      <w:pPr>
        <w:pStyle w:val="Heading1"/>
        <w:rPr>
          <w:sz w:val="24"/>
          <w:szCs w:val="24"/>
        </w:rPr>
      </w:pPr>
      <w:r w:rsidRPr="004378F5">
        <w:rPr>
          <w:sz w:val="24"/>
          <w:szCs w:val="24"/>
        </w:rPr>
        <w:t xml:space="preserve">            &lt;output&gt;&lt;soap:body use="encoded" namespace="urn:StudentService"</w:t>
      </w:r>
    </w:p>
    <w:p w14:paraId="32026E12" w14:textId="77777777" w:rsidR="004378F5" w:rsidRPr="004378F5" w:rsidRDefault="004378F5" w:rsidP="004378F5">
      <w:pPr>
        <w:pStyle w:val="Heading1"/>
        <w:rPr>
          <w:sz w:val="24"/>
          <w:szCs w:val="24"/>
        </w:rPr>
      </w:pPr>
      <w:r w:rsidRPr="004378F5">
        <w:rPr>
          <w:sz w:val="24"/>
          <w:szCs w:val="24"/>
        </w:rPr>
        <w:t xml:space="preserve">                encodingStyle="http://schemas.xmlsoap.org/soap/encoding/"/&gt;&lt;/output&gt;</w:t>
      </w:r>
    </w:p>
    <w:p w14:paraId="22457EB5" w14:textId="77777777" w:rsidR="004378F5" w:rsidRPr="004378F5" w:rsidRDefault="004378F5" w:rsidP="004378F5">
      <w:pPr>
        <w:pStyle w:val="Heading1"/>
        <w:rPr>
          <w:sz w:val="24"/>
          <w:szCs w:val="24"/>
        </w:rPr>
      </w:pPr>
      <w:r w:rsidRPr="004378F5">
        <w:rPr>
          <w:sz w:val="24"/>
          <w:szCs w:val="24"/>
        </w:rPr>
        <w:t xml:space="preserve">        &lt;/operation&gt;</w:t>
      </w:r>
    </w:p>
    <w:p w14:paraId="5F1ABB3F" w14:textId="77777777" w:rsidR="004378F5" w:rsidRPr="004378F5" w:rsidRDefault="004378F5" w:rsidP="004378F5">
      <w:pPr>
        <w:pStyle w:val="Heading1"/>
        <w:rPr>
          <w:sz w:val="24"/>
          <w:szCs w:val="24"/>
        </w:rPr>
      </w:pPr>
      <w:r w:rsidRPr="004378F5">
        <w:rPr>
          <w:sz w:val="24"/>
          <w:szCs w:val="24"/>
        </w:rPr>
        <w:t xml:space="preserve">    &lt;/binding&gt;</w:t>
      </w:r>
    </w:p>
    <w:p w14:paraId="1F8E4365" w14:textId="77777777" w:rsidR="004378F5" w:rsidRPr="004378F5" w:rsidRDefault="004378F5" w:rsidP="004378F5">
      <w:pPr>
        <w:pStyle w:val="Heading1"/>
        <w:rPr>
          <w:sz w:val="24"/>
          <w:szCs w:val="24"/>
        </w:rPr>
      </w:pPr>
      <w:r w:rsidRPr="004378F5">
        <w:rPr>
          <w:sz w:val="24"/>
          <w:szCs w:val="24"/>
        </w:rPr>
        <w:t xml:space="preserve">    &lt;service name="StudentService"&gt;</w:t>
      </w:r>
    </w:p>
    <w:p w14:paraId="2FBC358F" w14:textId="77777777" w:rsidR="004378F5" w:rsidRPr="004378F5" w:rsidRDefault="004378F5" w:rsidP="004378F5">
      <w:pPr>
        <w:pStyle w:val="Heading1"/>
        <w:rPr>
          <w:sz w:val="24"/>
          <w:szCs w:val="24"/>
        </w:rPr>
      </w:pPr>
      <w:r w:rsidRPr="004378F5">
        <w:rPr>
          <w:sz w:val="24"/>
          <w:szCs w:val="24"/>
        </w:rPr>
        <w:t xml:space="preserve">        &lt;port name="StudentPort" binding="tns:StudentBinding"&gt;</w:t>
      </w:r>
    </w:p>
    <w:p w14:paraId="625F8DCF" w14:textId="77777777" w:rsidR="004378F5" w:rsidRPr="004378F5" w:rsidRDefault="004378F5" w:rsidP="004378F5">
      <w:pPr>
        <w:pStyle w:val="Heading1"/>
        <w:rPr>
          <w:sz w:val="24"/>
          <w:szCs w:val="24"/>
        </w:rPr>
      </w:pPr>
      <w:r w:rsidRPr="004378F5">
        <w:rPr>
          <w:sz w:val="24"/>
          <w:szCs w:val="24"/>
        </w:rPr>
        <w:t xml:space="preserve">            &lt;soap:address location="http://localhost/soap_student/server.php"/&gt;</w:t>
      </w:r>
    </w:p>
    <w:p w14:paraId="06D01665" w14:textId="77777777" w:rsidR="004378F5" w:rsidRPr="004378F5" w:rsidRDefault="004378F5" w:rsidP="004378F5">
      <w:pPr>
        <w:pStyle w:val="Heading1"/>
        <w:rPr>
          <w:sz w:val="24"/>
          <w:szCs w:val="24"/>
        </w:rPr>
      </w:pPr>
      <w:r w:rsidRPr="004378F5">
        <w:rPr>
          <w:sz w:val="24"/>
          <w:szCs w:val="24"/>
        </w:rPr>
        <w:t xml:space="preserve">        &lt;/port&gt;</w:t>
      </w:r>
    </w:p>
    <w:p w14:paraId="77F7CC26" w14:textId="77777777" w:rsidR="004378F5" w:rsidRPr="004378F5" w:rsidRDefault="004378F5" w:rsidP="004378F5">
      <w:pPr>
        <w:pStyle w:val="Heading1"/>
        <w:rPr>
          <w:sz w:val="24"/>
          <w:szCs w:val="24"/>
        </w:rPr>
      </w:pPr>
      <w:r w:rsidRPr="004378F5">
        <w:rPr>
          <w:sz w:val="24"/>
          <w:szCs w:val="24"/>
        </w:rPr>
        <w:t xml:space="preserve">    &lt;/service&gt;</w:t>
      </w:r>
    </w:p>
    <w:p w14:paraId="785FB521" w14:textId="77777777" w:rsidR="004378F5" w:rsidRPr="004378F5" w:rsidRDefault="004378F5" w:rsidP="004378F5">
      <w:pPr>
        <w:pStyle w:val="Heading1"/>
        <w:rPr>
          <w:sz w:val="24"/>
          <w:szCs w:val="24"/>
        </w:rPr>
      </w:pPr>
      <w:r w:rsidRPr="004378F5">
        <w:rPr>
          <w:sz w:val="24"/>
          <w:szCs w:val="24"/>
        </w:rPr>
        <w:t>&lt;/definitions&gt;</w:t>
      </w:r>
    </w:p>
    <w:tbl>
      <w:tblPr>
        <w:tblW w:w="0" w:type="auto"/>
        <w:jc w:val="center"/>
        <w:tblLayout w:type="fixed"/>
        <w:tblLook w:val="04A0" w:firstRow="1" w:lastRow="0" w:firstColumn="1" w:lastColumn="0" w:noHBand="0" w:noVBand="1"/>
      </w:tblPr>
      <w:tblGrid>
        <w:gridCol w:w="10282"/>
      </w:tblGrid>
      <w:tr w:rsidR="004378F5" w:rsidRPr="004378F5" w14:paraId="13F51816" w14:textId="77777777">
        <w:trPr>
          <w:jc w:val="center"/>
        </w:trPr>
        <w:tc>
          <w:tcPr>
            <w:tcW w:w="10282" w:type="dxa"/>
            <w:tcBorders>
              <w:top w:val="nil"/>
              <w:left w:val="single" w:sz="18" w:space="0" w:color="007C91"/>
              <w:bottom w:val="nil"/>
              <w:right w:val="nil"/>
            </w:tcBorders>
            <w:shd w:val="clear" w:color="auto" w:fill="EAF4F7"/>
            <w:tcMar>
              <w:top w:w="120" w:type="dxa"/>
              <w:left w:w="180" w:type="dxa"/>
              <w:bottom w:w="120" w:type="dxa"/>
              <w:right w:w="180" w:type="dxa"/>
            </w:tcMar>
            <w:hideMark/>
          </w:tcPr>
          <w:p w14:paraId="0AB49F6A" w14:textId="77777777" w:rsidR="004378F5" w:rsidRPr="004378F5" w:rsidRDefault="004378F5" w:rsidP="004378F5">
            <w:pPr>
              <w:pStyle w:val="Heading1"/>
              <w:rPr>
                <w:sz w:val="24"/>
                <w:szCs w:val="24"/>
              </w:rPr>
            </w:pPr>
            <w:r w:rsidRPr="004378F5">
              <w:rPr>
                <w:sz w:val="24"/>
                <w:szCs w:val="24"/>
              </w:rPr>
              <w:t>WSDL endpoint</w:t>
            </w:r>
          </w:p>
          <w:p w14:paraId="4E5452B0" w14:textId="77777777" w:rsidR="004378F5" w:rsidRPr="004378F5" w:rsidRDefault="004378F5" w:rsidP="004378F5">
            <w:pPr>
              <w:pStyle w:val="Heading1"/>
              <w:rPr>
                <w:sz w:val="24"/>
                <w:szCs w:val="24"/>
              </w:rPr>
            </w:pPr>
            <w:r w:rsidRPr="004378F5">
              <w:rPr>
                <w:sz w:val="24"/>
                <w:szCs w:val="24"/>
              </w:rPr>
              <w:t>The soap:address points to http://localhost/soap_student/server.php. If Apache uses a non-default port, include that port in this URL.</w:t>
            </w:r>
          </w:p>
        </w:tc>
      </w:tr>
    </w:tbl>
    <w:p w14:paraId="3CA9B7EB" w14:textId="77777777" w:rsidR="004378F5" w:rsidRPr="004378F5" w:rsidRDefault="004378F5" w:rsidP="004378F5">
      <w:pPr>
        <w:pStyle w:val="Heading1"/>
        <w:rPr>
          <w:sz w:val="24"/>
          <w:szCs w:val="24"/>
        </w:rPr>
      </w:pPr>
    </w:p>
    <w:p w14:paraId="5601877D" w14:textId="77777777" w:rsidR="004378F5" w:rsidRPr="004378F5" w:rsidRDefault="004378F5" w:rsidP="004378F5">
      <w:pPr>
        <w:pStyle w:val="Heading1"/>
        <w:rPr>
          <w:sz w:val="24"/>
          <w:szCs w:val="24"/>
        </w:rPr>
      </w:pPr>
      <w:r w:rsidRPr="004378F5">
        <w:rPr>
          <w:sz w:val="24"/>
          <w:szCs w:val="24"/>
        </w:rPr>
        <w:br w:type="page"/>
      </w:r>
    </w:p>
    <w:p w14:paraId="13B7AD71" w14:textId="77777777" w:rsidR="004378F5" w:rsidRPr="004378F5" w:rsidRDefault="004378F5" w:rsidP="004378F5">
      <w:pPr>
        <w:pStyle w:val="Heading1"/>
        <w:rPr>
          <w:sz w:val="24"/>
          <w:szCs w:val="24"/>
        </w:rPr>
      </w:pPr>
      <w:r w:rsidRPr="004378F5">
        <w:rPr>
          <w:sz w:val="24"/>
          <w:szCs w:val="24"/>
        </w:rPr>
        <w:lastRenderedPageBreak/>
        <w:t>7. Program 2 - server.php</w:t>
      </w:r>
    </w:p>
    <w:p w14:paraId="0885722A" w14:textId="77777777" w:rsidR="004378F5" w:rsidRPr="004378F5" w:rsidRDefault="004378F5" w:rsidP="004378F5">
      <w:pPr>
        <w:pStyle w:val="Heading1"/>
        <w:rPr>
          <w:sz w:val="24"/>
          <w:szCs w:val="24"/>
        </w:rPr>
      </w:pPr>
      <w:r w:rsidRPr="004378F5">
        <w:rPr>
          <w:sz w:val="24"/>
          <w:szCs w:val="24"/>
        </w:rPr>
        <w:t>The server receives the SOAP request, runs getStudent(), and returns the requested record. The example contains two sample students (IDs 1 and 2).</w:t>
      </w:r>
    </w:p>
    <w:p w14:paraId="02796BE2" w14:textId="77777777" w:rsidR="004378F5" w:rsidRPr="004378F5" w:rsidRDefault="004378F5" w:rsidP="004378F5">
      <w:pPr>
        <w:pStyle w:val="Heading1"/>
        <w:rPr>
          <w:sz w:val="24"/>
          <w:szCs w:val="24"/>
        </w:rPr>
      </w:pPr>
      <w:r w:rsidRPr="004378F5">
        <w:rPr>
          <w:sz w:val="24"/>
          <w:szCs w:val="24"/>
        </w:rPr>
        <w:t>&lt;?php</w:t>
      </w:r>
    </w:p>
    <w:p w14:paraId="072C808A" w14:textId="77777777" w:rsidR="004378F5" w:rsidRPr="004378F5" w:rsidRDefault="004378F5" w:rsidP="004378F5">
      <w:pPr>
        <w:pStyle w:val="Heading1"/>
        <w:rPr>
          <w:sz w:val="24"/>
          <w:szCs w:val="24"/>
        </w:rPr>
      </w:pPr>
      <w:r w:rsidRPr="004378F5">
        <w:rPr>
          <w:sz w:val="24"/>
          <w:szCs w:val="24"/>
        </w:rPr>
        <w:t xml:space="preserve"> </w:t>
      </w:r>
    </w:p>
    <w:p w14:paraId="514BF3E5" w14:textId="77777777" w:rsidR="004378F5" w:rsidRPr="004378F5" w:rsidRDefault="004378F5" w:rsidP="004378F5">
      <w:pPr>
        <w:pStyle w:val="Heading1"/>
        <w:rPr>
          <w:sz w:val="24"/>
          <w:szCs w:val="24"/>
        </w:rPr>
      </w:pPr>
      <w:r w:rsidRPr="004378F5">
        <w:rPr>
          <w:sz w:val="24"/>
          <w:szCs w:val="24"/>
        </w:rPr>
        <w:t>ini_set('soap.wsdl_cache_enabled', '0');</w:t>
      </w:r>
    </w:p>
    <w:p w14:paraId="69D866C8" w14:textId="77777777" w:rsidR="004378F5" w:rsidRPr="004378F5" w:rsidRDefault="004378F5" w:rsidP="004378F5">
      <w:pPr>
        <w:pStyle w:val="Heading1"/>
        <w:rPr>
          <w:sz w:val="24"/>
          <w:szCs w:val="24"/>
        </w:rPr>
      </w:pPr>
      <w:r w:rsidRPr="004378F5">
        <w:rPr>
          <w:sz w:val="24"/>
          <w:szCs w:val="24"/>
        </w:rPr>
        <w:t>ini_set('log_errors', '1');</w:t>
      </w:r>
    </w:p>
    <w:p w14:paraId="2DEBE5F7" w14:textId="77777777" w:rsidR="004378F5" w:rsidRPr="004378F5" w:rsidRDefault="004378F5" w:rsidP="004378F5">
      <w:pPr>
        <w:pStyle w:val="Heading1"/>
        <w:rPr>
          <w:sz w:val="24"/>
          <w:szCs w:val="24"/>
        </w:rPr>
      </w:pPr>
      <w:r w:rsidRPr="004378F5">
        <w:rPr>
          <w:sz w:val="24"/>
          <w:szCs w:val="24"/>
        </w:rPr>
        <w:t>error_reporting(E_ALL);</w:t>
      </w:r>
    </w:p>
    <w:p w14:paraId="4DE2105E" w14:textId="77777777" w:rsidR="004378F5" w:rsidRPr="004378F5" w:rsidRDefault="004378F5" w:rsidP="004378F5">
      <w:pPr>
        <w:pStyle w:val="Heading1"/>
        <w:rPr>
          <w:sz w:val="24"/>
          <w:szCs w:val="24"/>
        </w:rPr>
      </w:pPr>
      <w:r w:rsidRPr="004378F5">
        <w:rPr>
          <w:sz w:val="24"/>
          <w:szCs w:val="24"/>
        </w:rPr>
        <w:t xml:space="preserve"> </w:t>
      </w:r>
    </w:p>
    <w:p w14:paraId="749AC59B" w14:textId="77777777" w:rsidR="004378F5" w:rsidRPr="004378F5" w:rsidRDefault="004378F5" w:rsidP="004378F5">
      <w:pPr>
        <w:pStyle w:val="Heading1"/>
        <w:rPr>
          <w:sz w:val="24"/>
          <w:szCs w:val="24"/>
        </w:rPr>
      </w:pPr>
      <w:r w:rsidRPr="004378F5">
        <w:rPr>
          <w:sz w:val="24"/>
          <w:szCs w:val="24"/>
        </w:rPr>
        <w:t>function getStudent($id)</w:t>
      </w:r>
    </w:p>
    <w:p w14:paraId="709BB4E1" w14:textId="77777777" w:rsidR="004378F5" w:rsidRPr="004378F5" w:rsidRDefault="004378F5" w:rsidP="004378F5">
      <w:pPr>
        <w:pStyle w:val="Heading1"/>
        <w:rPr>
          <w:sz w:val="24"/>
          <w:szCs w:val="24"/>
        </w:rPr>
      </w:pPr>
      <w:r w:rsidRPr="004378F5">
        <w:rPr>
          <w:sz w:val="24"/>
          <w:szCs w:val="24"/>
        </w:rPr>
        <w:t>{</w:t>
      </w:r>
    </w:p>
    <w:p w14:paraId="20771965" w14:textId="77777777" w:rsidR="004378F5" w:rsidRPr="004378F5" w:rsidRDefault="004378F5" w:rsidP="004378F5">
      <w:pPr>
        <w:pStyle w:val="Heading1"/>
        <w:rPr>
          <w:sz w:val="24"/>
          <w:szCs w:val="24"/>
        </w:rPr>
      </w:pPr>
      <w:r w:rsidRPr="004378F5">
        <w:rPr>
          <w:sz w:val="24"/>
          <w:szCs w:val="24"/>
        </w:rPr>
        <w:t xml:space="preserve">    $students = [</w:t>
      </w:r>
    </w:p>
    <w:p w14:paraId="141602B3" w14:textId="77777777" w:rsidR="004378F5" w:rsidRPr="004378F5" w:rsidRDefault="004378F5" w:rsidP="004378F5">
      <w:pPr>
        <w:pStyle w:val="Heading1"/>
        <w:rPr>
          <w:sz w:val="24"/>
          <w:szCs w:val="24"/>
        </w:rPr>
      </w:pPr>
      <w:r w:rsidRPr="004378F5">
        <w:rPr>
          <w:sz w:val="24"/>
          <w:szCs w:val="24"/>
        </w:rPr>
        <w:t xml:space="preserve">        1 =&gt; [</w:t>
      </w:r>
    </w:p>
    <w:p w14:paraId="2B7239B0" w14:textId="77777777" w:rsidR="004378F5" w:rsidRPr="004378F5" w:rsidRDefault="004378F5" w:rsidP="004378F5">
      <w:pPr>
        <w:pStyle w:val="Heading1"/>
        <w:rPr>
          <w:sz w:val="24"/>
          <w:szCs w:val="24"/>
        </w:rPr>
      </w:pPr>
      <w:r w:rsidRPr="004378F5">
        <w:rPr>
          <w:sz w:val="24"/>
          <w:szCs w:val="24"/>
        </w:rPr>
        <w:t xml:space="preserve">            'id' =&gt; 1,</w:t>
      </w:r>
    </w:p>
    <w:p w14:paraId="581BD24D" w14:textId="77777777" w:rsidR="004378F5" w:rsidRPr="004378F5" w:rsidRDefault="004378F5" w:rsidP="004378F5">
      <w:pPr>
        <w:pStyle w:val="Heading1"/>
        <w:rPr>
          <w:sz w:val="24"/>
          <w:szCs w:val="24"/>
        </w:rPr>
      </w:pPr>
      <w:r w:rsidRPr="004378F5">
        <w:rPr>
          <w:sz w:val="24"/>
          <w:szCs w:val="24"/>
        </w:rPr>
        <w:t xml:space="preserve">            'name' =&gt; 'Aarav Patil',</w:t>
      </w:r>
    </w:p>
    <w:p w14:paraId="3E5FCB1C" w14:textId="77777777" w:rsidR="004378F5" w:rsidRPr="004378F5" w:rsidRDefault="004378F5" w:rsidP="004378F5">
      <w:pPr>
        <w:pStyle w:val="Heading1"/>
        <w:rPr>
          <w:sz w:val="24"/>
          <w:szCs w:val="24"/>
        </w:rPr>
      </w:pPr>
      <w:r w:rsidRPr="004378F5">
        <w:rPr>
          <w:sz w:val="24"/>
          <w:szCs w:val="24"/>
        </w:rPr>
        <w:t xml:space="preserve">            'email' =&gt; 'aarav@example.com'</w:t>
      </w:r>
    </w:p>
    <w:p w14:paraId="7BFFC3AA" w14:textId="77777777" w:rsidR="004378F5" w:rsidRPr="004378F5" w:rsidRDefault="004378F5" w:rsidP="004378F5">
      <w:pPr>
        <w:pStyle w:val="Heading1"/>
        <w:rPr>
          <w:sz w:val="24"/>
          <w:szCs w:val="24"/>
        </w:rPr>
      </w:pPr>
      <w:r w:rsidRPr="004378F5">
        <w:rPr>
          <w:sz w:val="24"/>
          <w:szCs w:val="24"/>
        </w:rPr>
        <w:t xml:space="preserve">        ],</w:t>
      </w:r>
    </w:p>
    <w:p w14:paraId="1E025070" w14:textId="77777777" w:rsidR="004378F5" w:rsidRPr="004378F5" w:rsidRDefault="004378F5" w:rsidP="004378F5">
      <w:pPr>
        <w:pStyle w:val="Heading1"/>
        <w:rPr>
          <w:sz w:val="24"/>
          <w:szCs w:val="24"/>
        </w:rPr>
      </w:pPr>
      <w:r w:rsidRPr="004378F5">
        <w:rPr>
          <w:sz w:val="24"/>
          <w:szCs w:val="24"/>
        </w:rPr>
        <w:t xml:space="preserve">        2 =&gt; [</w:t>
      </w:r>
    </w:p>
    <w:p w14:paraId="59D49FF1" w14:textId="77777777" w:rsidR="004378F5" w:rsidRPr="004378F5" w:rsidRDefault="004378F5" w:rsidP="004378F5">
      <w:pPr>
        <w:pStyle w:val="Heading1"/>
        <w:rPr>
          <w:sz w:val="24"/>
          <w:szCs w:val="24"/>
        </w:rPr>
      </w:pPr>
      <w:r w:rsidRPr="004378F5">
        <w:rPr>
          <w:sz w:val="24"/>
          <w:szCs w:val="24"/>
        </w:rPr>
        <w:t xml:space="preserve">            'id' =&gt; 2,</w:t>
      </w:r>
    </w:p>
    <w:p w14:paraId="4D08D6CA" w14:textId="77777777" w:rsidR="004378F5" w:rsidRPr="004378F5" w:rsidRDefault="004378F5" w:rsidP="004378F5">
      <w:pPr>
        <w:pStyle w:val="Heading1"/>
        <w:rPr>
          <w:sz w:val="24"/>
          <w:szCs w:val="24"/>
        </w:rPr>
      </w:pPr>
      <w:r w:rsidRPr="004378F5">
        <w:rPr>
          <w:sz w:val="24"/>
          <w:szCs w:val="24"/>
        </w:rPr>
        <w:t xml:space="preserve">            'name' =&gt; 'Priya Sharma',</w:t>
      </w:r>
    </w:p>
    <w:p w14:paraId="6724CEFC" w14:textId="77777777" w:rsidR="004378F5" w:rsidRPr="004378F5" w:rsidRDefault="004378F5" w:rsidP="004378F5">
      <w:pPr>
        <w:pStyle w:val="Heading1"/>
        <w:rPr>
          <w:sz w:val="24"/>
          <w:szCs w:val="24"/>
        </w:rPr>
      </w:pPr>
      <w:r w:rsidRPr="004378F5">
        <w:rPr>
          <w:sz w:val="24"/>
          <w:szCs w:val="24"/>
        </w:rPr>
        <w:t xml:space="preserve">            'email' =&gt; 'priya@example.com'</w:t>
      </w:r>
    </w:p>
    <w:p w14:paraId="0A257DF4" w14:textId="77777777" w:rsidR="004378F5" w:rsidRPr="004378F5" w:rsidRDefault="004378F5" w:rsidP="004378F5">
      <w:pPr>
        <w:pStyle w:val="Heading1"/>
        <w:rPr>
          <w:sz w:val="24"/>
          <w:szCs w:val="24"/>
        </w:rPr>
      </w:pPr>
      <w:r w:rsidRPr="004378F5">
        <w:rPr>
          <w:sz w:val="24"/>
          <w:szCs w:val="24"/>
        </w:rPr>
        <w:t xml:space="preserve">        ]</w:t>
      </w:r>
    </w:p>
    <w:p w14:paraId="5B5DBC67" w14:textId="77777777" w:rsidR="004378F5" w:rsidRPr="004378F5" w:rsidRDefault="004378F5" w:rsidP="004378F5">
      <w:pPr>
        <w:pStyle w:val="Heading1"/>
        <w:rPr>
          <w:sz w:val="24"/>
          <w:szCs w:val="24"/>
        </w:rPr>
      </w:pPr>
      <w:r w:rsidRPr="004378F5">
        <w:rPr>
          <w:sz w:val="24"/>
          <w:szCs w:val="24"/>
        </w:rPr>
        <w:t xml:space="preserve">    ];</w:t>
      </w:r>
    </w:p>
    <w:p w14:paraId="36118F30" w14:textId="77777777" w:rsidR="004378F5" w:rsidRPr="004378F5" w:rsidRDefault="004378F5" w:rsidP="004378F5">
      <w:pPr>
        <w:pStyle w:val="Heading1"/>
        <w:rPr>
          <w:sz w:val="24"/>
          <w:szCs w:val="24"/>
        </w:rPr>
      </w:pPr>
      <w:r w:rsidRPr="004378F5">
        <w:rPr>
          <w:sz w:val="24"/>
          <w:szCs w:val="24"/>
        </w:rPr>
        <w:t xml:space="preserve"> </w:t>
      </w:r>
    </w:p>
    <w:p w14:paraId="5AAF011F" w14:textId="77777777" w:rsidR="004378F5" w:rsidRPr="004378F5" w:rsidRDefault="004378F5" w:rsidP="004378F5">
      <w:pPr>
        <w:pStyle w:val="Heading1"/>
        <w:rPr>
          <w:sz w:val="24"/>
          <w:szCs w:val="24"/>
        </w:rPr>
      </w:pPr>
      <w:r w:rsidRPr="004378F5">
        <w:rPr>
          <w:sz w:val="24"/>
          <w:szCs w:val="24"/>
        </w:rPr>
        <w:t xml:space="preserve">    $id = (int) $id;</w:t>
      </w:r>
    </w:p>
    <w:p w14:paraId="06CAF68E" w14:textId="77777777" w:rsidR="004378F5" w:rsidRPr="004378F5" w:rsidRDefault="004378F5" w:rsidP="004378F5">
      <w:pPr>
        <w:pStyle w:val="Heading1"/>
        <w:rPr>
          <w:sz w:val="24"/>
          <w:szCs w:val="24"/>
        </w:rPr>
      </w:pPr>
      <w:r w:rsidRPr="004378F5">
        <w:rPr>
          <w:sz w:val="24"/>
          <w:szCs w:val="24"/>
        </w:rPr>
        <w:t xml:space="preserve"> </w:t>
      </w:r>
    </w:p>
    <w:p w14:paraId="33615577" w14:textId="77777777" w:rsidR="004378F5" w:rsidRPr="004378F5" w:rsidRDefault="004378F5" w:rsidP="004378F5">
      <w:pPr>
        <w:pStyle w:val="Heading1"/>
        <w:rPr>
          <w:sz w:val="24"/>
          <w:szCs w:val="24"/>
        </w:rPr>
      </w:pPr>
      <w:r w:rsidRPr="004378F5">
        <w:rPr>
          <w:sz w:val="24"/>
          <w:szCs w:val="24"/>
        </w:rPr>
        <w:lastRenderedPageBreak/>
        <w:t xml:space="preserve">    if (!isset($students[$id])) {</w:t>
      </w:r>
    </w:p>
    <w:p w14:paraId="381892B1" w14:textId="77777777" w:rsidR="004378F5" w:rsidRPr="004378F5" w:rsidRDefault="004378F5" w:rsidP="004378F5">
      <w:pPr>
        <w:pStyle w:val="Heading1"/>
        <w:rPr>
          <w:sz w:val="24"/>
          <w:szCs w:val="24"/>
        </w:rPr>
      </w:pPr>
      <w:r w:rsidRPr="004378F5">
        <w:rPr>
          <w:sz w:val="24"/>
          <w:szCs w:val="24"/>
        </w:rPr>
        <w:t xml:space="preserve">        throw new SoapFault('Client', 'Student not found');</w:t>
      </w:r>
    </w:p>
    <w:p w14:paraId="21C06FB0" w14:textId="77777777" w:rsidR="004378F5" w:rsidRPr="004378F5" w:rsidRDefault="004378F5" w:rsidP="004378F5">
      <w:pPr>
        <w:pStyle w:val="Heading1"/>
        <w:rPr>
          <w:sz w:val="24"/>
          <w:szCs w:val="24"/>
        </w:rPr>
      </w:pPr>
      <w:r w:rsidRPr="004378F5">
        <w:rPr>
          <w:sz w:val="24"/>
          <w:szCs w:val="24"/>
        </w:rPr>
        <w:t xml:space="preserve">    }</w:t>
      </w:r>
    </w:p>
    <w:p w14:paraId="6E896F2D" w14:textId="77777777" w:rsidR="004378F5" w:rsidRPr="004378F5" w:rsidRDefault="004378F5" w:rsidP="004378F5">
      <w:pPr>
        <w:pStyle w:val="Heading1"/>
        <w:rPr>
          <w:sz w:val="24"/>
          <w:szCs w:val="24"/>
        </w:rPr>
      </w:pPr>
      <w:r w:rsidRPr="004378F5">
        <w:rPr>
          <w:sz w:val="24"/>
          <w:szCs w:val="24"/>
        </w:rPr>
        <w:t xml:space="preserve"> </w:t>
      </w:r>
    </w:p>
    <w:p w14:paraId="297B130D" w14:textId="77777777" w:rsidR="004378F5" w:rsidRPr="004378F5" w:rsidRDefault="004378F5" w:rsidP="004378F5">
      <w:pPr>
        <w:pStyle w:val="Heading1"/>
        <w:rPr>
          <w:sz w:val="24"/>
          <w:szCs w:val="24"/>
        </w:rPr>
      </w:pPr>
      <w:r w:rsidRPr="004378F5">
        <w:rPr>
          <w:sz w:val="24"/>
          <w:szCs w:val="24"/>
        </w:rPr>
        <w:t xml:space="preserve">    return (object) $students[$id];</w:t>
      </w:r>
    </w:p>
    <w:p w14:paraId="71969D61" w14:textId="77777777" w:rsidR="004378F5" w:rsidRPr="004378F5" w:rsidRDefault="004378F5" w:rsidP="004378F5">
      <w:pPr>
        <w:pStyle w:val="Heading1"/>
        <w:rPr>
          <w:sz w:val="24"/>
          <w:szCs w:val="24"/>
        </w:rPr>
      </w:pPr>
      <w:r w:rsidRPr="004378F5">
        <w:rPr>
          <w:sz w:val="24"/>
          <w:szCs w:val="24"/>
        </w:rPr>
        <w:t>}</w:t>
      </w:r>
    </w:p>
    <w:p w14:paraId="3A209344" w14:textId="77777777" w:rsidR="004378F5" w:rsidRPr="004378F5" w:rsidRDefault="004378F5" w:rsidP="004378F5">
      <w:pPr>
        <w:pStyle w:val="Heading1"/>
        <w:rPr>
          <w:sz w:val="24"/>
          <w:szCs w:val="24"/>
        </w:rPr>
      </w:pPr>
      <w:r w:rsidRPr="004378F5">
        <w:rPr>
          <w:sz w:val="24"/>
          <w:szCs w:val="24"/>
        </w:rPr>
        <w:t xml:space="preserve"> </w:t>
      </w:r>
    </w:p>
    <w:p w14:paraId="0EBE6974" w14:textId="77777777" w:rsidR="004378F5" w:rsidRPr="004378F5" w:rsidRDefault="004378F5" w:rsidP="004378F5">
      <w:pPr>
        <w:pStyle w:val="Heading1"/>
        <w:rPr>
          <w:sz w:val="24"/>
          <w:szCs w:val="24"/>
        </w:rPr>
      </w:pPr>
      <w:r w:rsidRPr="004378F5">
        <w:rPr>
          <w:sz w:val="24"/>
          <w:szCs w:val="24"/>
        </w:rPr>
        <w:t>$server = new SoapServer(</w:t>
      </w:r>
    </w:p>
    <w:p w14:paraId="39E04123" w14:textId="77777777" w:rsidR="004378F5" w:rsidRPr="004378F5" w:rsidRDefault="004378F5" w:rsidP="004378F5">
      <w:pPr>
        <w:pStyle w:val="Heading1"/>
        <w:rPr>
          <w:sz w:val="24"/>
          <w:szCs w:val="24"/>
        </w:rPr>
      </w:pPr>
      <w:r w:rsidRPr="004378F5">
        <w:rPr>
          <w:sz w:val="24"/>
          <w:szCs w:val="24"/>
        </w:rPr>
        <w:t xml:space="preserve">    __DIR__ . '/student.wsdl',</w:t>
      </w:r>
    </w:p>
    <w:p w14:paraId="6B2FA5D1" w14:textId="77777777" w:rsidR="004378F5" w:rsidRPr="004378F5" w:rsidRDefault="004378F5" w:rsidP="004378F5">
      <w:pPr>
        <w:pStyle w:val="Heading1"/>
        <w:rPr>
          <w:sz w:val="24"/>
          <w:szCs w:val="24"/>
        </w:rPr>
      </w:pPr>
      <w:r w:rsidRPr="004378F5">
        <w:rPr>
          <w:sz w:val="24"/>
          <w:szCs w:val="24"/>
        </w:rPr>
        <w:t xml:space="preserve">    ['cache_wsdl' =&gt; WSDL_CACHE_NONE]</w:t>
      </w:r>
    </w:p>
    <w:p w14:paraId="1DF9356B" w14:textId="77777777" w:rsidR="004378F5" w:rsidRPr="004378F5" w:rsidRDefault="004378F5" w:rsidP="004378F5">
      <w:pPr>
        <w:pStyle w:val="Heading1"/>
        <w:rPr>
          <w:sz w:val="24"/>
          <w:szCs w:val="24"/>
        </w:rPr>
      </w:pPr>
      <w:r w:rsidRPr="004378F5">
        <w:rPr>
          <w:sz w:val="24"/>
          <w:szCs w:val="24"/>
        </w:rPr>
        <w:t>);</w:t>
      </w:r>
    </w:p>
    <w:p w14:paraId="7C831253" w14:textId="77777777" w:rsidR="004378F5" w:rsidRPr="004378F5" w:rsidRDefault="004378F5" w:rsidP="004378F5">
      <w:pPr>
        <w:pStyle w:val="Heading1"/>
        <w:rPr>
          <w:sz w:val="24"/>
          <w:szCs w:val="24"/>
        </w:rPr>
      </w:pPr>
      <w:r w:rsidRPr="004378F5">
        <w:rPr>
          <w:sz w:val="24"/>
          <w:szCs w:val="24"/>
        </w:rPr>
        <w:t xml:space="preserve"> </w:t>
      </w:r>
    </w:p>
    <w:p w14:paraId="4B62ECCB" w14:textId="77777777" w:rsidR="004378F5" w:rsidRPr="004378F5" w:rsidRDefault="004378F5" w:rsidP="004378F5">
      <w:pPr>
        <w:pStyle w:val="Heading1"/>
        <w:rPr>
          <w:sz w:val="24"/>
          <w:szCs w:val="24"/>
        </w:rPr>
      </w:pPr>
      <w:r w:rsidRPr="004378F5">
        <w:rPr>
          <w:sz w:val="24"/>
          <w:szCs w:val="24"/>
        </w:rPr>
        <w:t>$server-&gt;addFunction('getStudent');</w:t>
      </w:r>
    </w:p>
    <w:p w14:paraId="2D22FE4A" w14:textId="77777777" w:rsidR="004378F5" w:rsidRPr="004378F5" w:rsidRDefault="004378F5" w:rsidP="004378F5">
      <w:pPr>
        <w:pStyle w:val="Heading1"/>
        <w:rPr>
          <w:sz w:val="24"/>
          <w:szCs w:val="24"/>
        </w:rPr>
      </w:pPr>
      <w:r w:rsidRPr="004378F5">
        <w:rPr>
          <w:sz w:val="24"/>
          <w:szCs w:val="24"/>
        </w:rPr>
        <w:t>$server-&gt;handle();</w:t>
      </w:r>
    </w:p>
    <w:tbl>
      <w:tblPr>
        <w:tblW w:w="0" w:type="auto"/>
        <w:jc w:val="center"/>
        <w:tblLayout w:type="fixed"/>
        <w:tblLook w:val="04A0" w:firstRow="1" w:lastRow="0" w:firstColumn="1" w:lastColumn="0" w:noHBand="0" w:noVBand="1"/>
      </w:tblPr>
      <w:tblGrid>
        <w:gridCol w:w="10282"/>
      </w:tblGrid>
      <w:tr w:rsidR="004378F5" w:rsidRPr="004378F5" w14:paraId="569DAA9B" w14:textId="77777777">
        <w:trPr>
          <w:jc w:val="center"/>
        </w:trPr>
        <w:tc>
          <w:tcPr>
            <w:tcW w:w="10282" w:type="dxa"/>
            <w:tcBorders>
              <w:top w:val="nil"/>
              <w:left w:val="single" w:sz="18" w:space="0" w:color="007C91"/>
              <w:bottom w:val="nil"/>
              <w:right w:val="nil"/>
            </w:tcBorders>
            <w:shd w:val="clear" w:color="auto" w:fill="FFF7E6"/>
            <w:tcMar>
              <w:top w:w="120" w:type="dxa"/>
              <w:left w:w="180" w:type="dxa"/>
              <w:bottom w:w="120" w:type="dxa"/>
              <w:right w:w="180" w:type="dxa"/>
            </w:tcMar>
            <w:hideMark/>
          </w:tcPr>
          <w:p w14:paraId="32822EDB" w14:textId="77777777" w:rsidR="004378F5" w:rsidRPr="004378F5" w:rsidRDefault="004378F5" w:rsidP="004378F5">
            <w:pPr>
              <w:pStyle w:val="Heading1"/>
              <w:rPr>
                <w:sz w:val="24"/>
                <w:szCs w:val="24"/>
              </w:rPr>
            </w:pPr>
            <w:r w:rsidRPr="004378F5">
              <w:rPr>
                <w:sz w:val="24"/>
                <w:szCs w:val="24"/>
              </w:rPr>
              <w:t>Important server rule</w:t>
            </w:r>
          </w:p>
          <w:p w14:paraId="474C5675" w14:textId="77777777" w:rsidR="004378F5" w:rsidRPr="004378F5" w:rsidRDefault="004378F5" w:rsidP="004378F5">
            <w:pPr>
              <w:pStyle w:val="Heading1"/>
              <w:rPr>
                <w:sz w:val="24"/>
                <w:szCs w:val="24"/>
              </w:rPr>
            </w:pPr>
            <w:r w:rsidRPr="004378F5">
              <w:rPr>
                <w:sz w:val="24"/>
                <w:szCs w:val="24"/>
              </w:rPr>
              <w:t>Do not add echo, print, HTML, or debugging messages to server.php. The response must contain SOAP XML only; extra output can cause the client error “looks like we got no XML document.” The file intentionally has no closing PHP tag.</w:t>
            </w:r>
          </w:p>
        </w:tc>
      </w:tr>
    </w:tbl>
    <w:p w14:paraId="79A6EFEB" w14:textId="77777777" w:rsidR="004378F5" w:rsidRPr="004378F5" w:rsidRDefault="004378F5" w:rsidP="004378F5">
      <w:pPr>
        <w:pStyle w:val="Heading1"/>
        <w:rPr>
          <w:sz w:val="24"/>
          <w:szCs w:val="24"/>
        </w:rPr>
      </w:pPr>
    </w:p>
    <w:p w14:paraId="144F14FE" w14:textId="77777777" w:rsidR="004378F5" w:rsidRPr="004378F5" w:rsidRDefault="004378F5" w:rsidP="004378F5">
      <w:pPr>
        <w:pStyle w:val="Heading1"/>
        <w:rPr>
          <w:sz w:val="24"/>
          <w:szCs w:val="24"/>
        </w:rPr>
      </w:pPr>
      <w:r w:rsidRPr="004378F5">
        <w:rPr>
          <w:sz w:val="24"/>
          <w:szCs w:val="24"/>
        </w:rPr>
        <w:br w:type="page"/>
      </w:r>
    </w:p>
    <w:p w14:paraId="38E50940" w14:textId="77777777" w:rsidR="004378F5" w:rsidRPr="004378F5" w:rsidRDefault="004378F5" w:rsidP="004378F5">
      <w:pPr>
        <w:pStyle w:val="Heading1"/>
        <w:rPr>
          <w:sz w:val="24"/>
          <w:szCs w:val="24"/>
        </w:rPr>
      </w:pPr>
      <w:r w:rsidRPr="004378F5">
        <w:rPr>
          <w:sz w:val="24"/>
          <w:szCs w:val="24"/>
        </w:rPr>
        <w:lastRenderedPageBreak/>
        <w:t>8. Program 3 - client.php</w:t>
      </w:r>
    </w:p>
    <w:p w14:paraId="45A09FD6" w14:textId="77777777" w:rsidR="004378F5" w:rsidRPr="004378F5" w:rsidRDefault="004378F5" w:rsidP="004378F5">
      <w:pPr>
        <w:pStyle w:val="Heading1"/>
        <w:rPr>
          <w:sz w:val="24"/>
          <w:szCs w:val="24"/>
        </w:rPr>
      </w:pPr>
      <w:r w:rsidRPr="004378F5">
        <w:rPr>
          <w:sz w:val="24"/>
          <w:szCs w:val="24"/>
        </w:rPr>
        <w:t>The client loads the WSDL, invokes getStudent with ID 1, and safely displays the returned fields in the browser.</w:t>
      </w:r>
    </w:p>
    <w:p w14:paraId="3E20A870" w14:textId="77777777" w:rsidR="004378F5" w:rsidRPr="004378F5" w:rsidRDefault="004378F5" w:rsidP="004378F5">
      <w:pPr>
        <w:pStyle w:val="Heading1"/>
        <w:rPr>
          <w:sz w:val="24"/>
          <w:szCs w:val="24"/>
        </w:rPr>
      </w:pPr>
      <w:r w:rsidRPr="004378F5">
        <w:rPr>
          <w:sz w:val="24"/>
          <w:szCs w:val="24"/>
        </w:rPr>
        <w:t>&lt;?php</w:t>
      </w:r>
    </w:p>
    <w:p w14:paraId="05EAA669" w14:textId="77777777" w:rsidR="004378F5" w:rsidRPr="004378F5" w:rsidRDefault="004378F5" w:rsidP="004378F5">
      <w:pPr>
        <w:pStyle w:val="Heading1"/>
        <w:rPr>
          <w:sz w:val="24"/>
          <w:szCs w:val="24"/>
        </w:rPr>
      </w:pPr>
      <w:r w:rsidRPr="004378F5">
        <w:rPr>
          <w:sz w:val="24"/>
          <w:szCs w:val="24"/>
        </w:rPr>
        <w:t xml:space="preserve"> </w:t>
      </w:r>
    </w:p>
    <w:p w14:paraId="15FEB5D5" w14:textId="77777777" w:rsidR="004378F5" w:rsidRPr="004378F5" w:rsidRDefault="004378F5" w:rsidP="004378F5">
      <w:pPr>
        <w:pStyle w:val="Heading1"/>
        <w:rPr>
          <w:sz w:val="24"/>
          <w:szCs w:val="24"/>
        </w:rPr>
      </w:pPr>
      <w:r w:rsidRPr="004378F5">
        <w:rPr>
          <w:sz w:val="24"/>
          <w:szCs w:val="24"/>
        </w:rPr>
        <w:t>ini_set('soap.wsdl_cache_enabled', '0');</w:t>
      </w:r>
    </w:p>
    <w:p w14:paraId="67925BE2" w14:textId="77777777" w:rsidR="004378F5" w:rsidRPr="004378F5" w:rsidRDefault="004378F5" w:rsidP="004378F5">
      <w:pPr>
        <w:pStyle w:val="Heading1"/>
        <w:rPr>
          <w:sz w:val="24"/>
          <w:szCs w:val="24"/>
        </w:rPr>
      </w:pPr>
      <w:r w:rsidRPr="004378F5">
        <w:rPr>
          <w:sz w:val="24"/>
          <w:szCs w:val="24"/>
        </w:rPr>
        <w:t xml:space="preserve"> </w:t>
      </w:r>
    </w:p>
    <w:p w14:paraId="74DBCD15" w14:textId="77777777" w:rsidR="004378F5" w:rsidRPr="004378F5" w:rsidRDefault="004378F5" w:rsidP="004378F5">
      <w:pPr>
        <w:pStyle w:val="Heading1"/>
        <w:rPr>
          <w:sz w:val="24"/>
          <w:szCs w:val="24"/>
        </w:rPr>
      </w:pPr>
      <w:r w:rsidRPr="004378F5">
        <w:rPr>
          <w:sz w:val="24"/>
          <w:szCs w:val="24"/>
        </w:rPr>
        <w:t>try {</w:t>
      </w:r>
    </w:p>
    <w:p w14:paraId="2F57929F" w14:textId="77777777" w:rsidR="004378F5" w:rsidRPr="004378F5" w:rsidRDefault="004378F5" w:rsidP="004378F5">
      <w:pPr>
        <w:pStyle w:val="Heading1"/>
        <w:rPr>
          <w:sz w:val="24"/>
          <w:szCs w:val="24"/>
        </w:rPr>
      </w:pPr>
      <w:r w:rsidRPr="004378F5">
        <w:rPr>
          <w:sz w:val="24"/>
          <w:szCs w:val="24"/>
        </w:rPr>
        <w:t xml:space="preserve">    $client = new SoapClient(</w:t>
      </w:r>
    </w:p>
    <w:p w14:paraId="4DA09821" w14:textId="77777777" w:rsidR="004378F5" w:rsidRPr="004378F5" w:rsidRDefault="004378F5" w:rsidP="004378F5">
      <w:pPr>
        <w:pStyle w:val="Heading1"/>
        <w:rPr>
          <w:sz w:val="24"/>
          <w:szCs w:val="24"/>
        </w:rPr>
      </w:pPr>
      <w:r w:rsidRPr="004378F5">
        <w:rPr>
          <w:sz w:val="24"/>
          <w:szCs w:val="24"/>
        </w:rPr>
        <w:t xml:space="preserve">        "http://localhost/soap_student/student.wsdl",</w:t>
      </w:r>
    </w:p>
    <w:p w14:paraId="24F916F0" w14:textId="77777777" w:rsidR="004378F5" w:rsidRPr="004378F5" w:rsidRDefault="004378F5" w:rsidP="004378F5">
      <w:pPr>
        <w:pStyle w:val="Heading1"/>
        <w:rPr>
          <w:sz w:val="24"/>
          <w:szCs w:val="24"/>
        </w:rPr>
      </w:pPr>
      <w:r w:rsidRPr="004378F5">
        <w:rPr>
          <w:sz w:val="24"/>
          <w:szCs w:val="24"/>
        </w:rPr>
        <w:t xml:space="preserve">        [</w:t>
      </w:r>
    </w:p>
    <w:p w14:paraId="02F1ACB7" w14:textId="77777777" w:rsidR="004378F5" w:rsidRPr="004378F5" w:rsidRDefault="004378F5" w:rsidP="004378F5">
      <w:pPr>
        <w:pStyle w:val="Heading1"/>
        <w:rPr>
          <w:sz w:val="24"/>
          <w:szCs w:val="24"/>
        </w:rPr>
      </w:pPr>
      <w:r w:rsidRPr="004378F5">
        <w:rPr>
          <w:sz w:val="24"/>
          <w:szCs w:val="24"/>
        </w:rPr>
        <w:t xml:space="preserve">            "exceptions" =&gt; true,</w:t>
      </w:r>
    </w:p>
    <w:p w14:paraId="0C7B8C73" w14:textId="77777777" w:rsidR="004378F5" w:rsidRPr="004378F5" w:rsidRDefault="004378F5" w:rsidP="004378F5">
      <w:pPr>
        <w:pStyle w:val="Heading1"/>
        <w:rPr>
          <w:sz w:val="24"/>
          <w:szCs w:val="24"/>
        </w:rPr>
      </w:pPr>
      <w:r w:rsidRPr="004378F5">
        <w:rPr>
          <w:sz w:val="24"/>
          <w:szCs w:val="24"/>
        </w:rPr>
        <w:t xml:space="preserve">            "cache_wsdl" =&gt; WSDL_CACHE_NONE</w:t>
      </w:r>
    </w:p>
    <w:p w14:paraId="7AC7D272" w14:textId="77777777" w:rsidR="004378F5" w:rsidRPr="004378F5" w:rsidRDefault="004378F5" w:rsidP="004378F5">
      <w:pPr>
        <w:pStyle w:val="Heading1"/>
        <w:rPr>
          <w:sz w:val="24"/>
          <w:szCs w:val="24"/>
        </w:rPr>
      </w:pPr>
      <w:r w:rsidRPr="004378F5">
        <w:rPr>
          <w:sz w:val="24"/>
          <w:szCs w:val="24"/>
        </w:rPr>
        <w:t xml:space="preserve">        ]</w:t>
      </w:r>
    </w:p>
    <w:p w14:paraId="5EE158DD" w14:textId="77777777" w:rsidR="004378F5" w:rsidRPr="004378F5" w:rsidRDefault="004378F5" w:rsidP="004378F5">
      <w:pPr>
        <w:pStyle w:val="Heading1"/>
        <w:rPr>
          <w:sz w:val="24"/>
          <w:szCs w:val="24"/>
        </w:rPr>
      </w:pPr>
      <w:r w:rsidRPr="004378F5">
        <w:rPr>
          <w:sz w:val="24"/>
          <w:szCs w:val="24"/>
        </w:rPr>
        <w:t xml:space="preserve">    );</w:t>
      </w:r>
    </w:p>
    <w:p w14:paraId="061AF1C7" w14:textId="77777777" w:rsidR="004378F5" w:rsidRPr="004378F5" w:rsidRDefault="004378F5" w:rsidP="004378F5">
      <w:pPr>
        <w:pStyle w:val="Heading1"/>
        <w:rPr>
          <w:sz w:val="24"/>
          <w:szCs w:val="24"/>
        </w:rPr>
      </w:pPr>
      <w:r w:rsidRPr="004378F5">
        <w:rPr>
          <w:sz w:val="24"/>
          <w:szCs w:val="24"/>
        </w:rPr>
        <w:t xml:space="preserve"> </w:t>
      </w:r>
    </w:p>
    <w:p w14:paraId="52BA0A73" w14:textId="77777777" w:rsidR="004378F5" w:rsidRPr="004378F5" w:rsidRDefault="004378F5" w:rsidP="004378F5">
      <w:pPr>
        <w:pStyle w:val="Heading1"/>
        <w:rPr>
          <w:sz w:val="24"/>
          <w:szCs w:val="24"/>
        </w:rPr>
      </w:pPr>
      <w:r w:rsidRPr="004378F5">
        <w:rPr>
          <w:sz w:val="24"/>
          <w:szCs w:val="24"/>
        </w:rPr>
        <w:t xml:space="preserve">    // Pass the integer ID expected by this WSDL.</w:t>
      </w:r>
    </w:p>
    <w:p w14:paraId="462FCF98" w14:textId="77777777" w:rsidR="004378F5" w:rsidRPr="004378F5" w:rsidRDefault="004378F5" w:rsidP="004378F5">
      <w:pPr>
        <w:pStyle w:val="Heading1"/>
        <w:rPr>
          <w:sz w:val="24"/>
          <w:szCs w:val="24"/>
        </w:rPr>
      </w:pPr>
      <w:r w:rsidRPr="004378F5">
        <w:rPr>
          <w:sz w:val="24"/>
          <w:szCs w:val="24"/>
        </w:rPr>
        <w:t xml:space="preserve">    $student = $client-&gt;__soapCall("getStudent", [1]);</w:t>
      </w:r>
    </w:p>
    <w:p w14:paraId="333BD0B0" w14:textId="77777777" w:rsidR="004378F5" w:rsidRPr="004378F5" w:rsidRDefault="004378F5" w:rsidP="004378F5">
      <w:pPr>
        <w:pStyle w:val="Heading1"/>
        <w:rPr>
          <w:sz w:val="24"/>
          <w:szCs w:val="24"/>
        </w:rPr>
      </w:pPr>
      <w:r w:rsidRPr="004378F5">
        <w:rPr>
          <w:sz w:val="24"/>
          <w:szCs w:val="24"/>
        </w:rPr>
        <w:t xml:space="preserve"> </w:t>
      </w:r>
    </w:p>
    <w:p w14:paraId="18C1BAF2" w14:textId="77777777" w:rsidR="004378F5" w:rsidRPr="004378F5" w:rsidRDefault="004378F5" w:rsidP="004378F5">
      <w:pPr>
        <w:pStyle w:val="Heading1"/>
        <w:rPr>
          <w:sz w:val="24"/>
          <w:szCs w:val="24"/>
        </w:rPr>
      </w:pPr>
      <w:r w:rsidRPr="004378F5">
        <w:rPr>
          <w:sz w:val="24"/>
          <w:szCs w:val="24"/>
        </w:rPr>
        <w:t xml:space="preserve">    echo "&lt;h3&gt;Student Details&lt;/h3&gt;";</w:t>
      </w:r>
    </w:p>
    <w:p w14:paraId="5B2D8292" w14:textId="77777777" w:rsidR="004378F5" w:rsidRPr="004378F5" w:rsidRDefault="004378F5" w:rsidP="004378F5">
      <w:pPr>
        <w:pStyle w:val="Heading1"/>
        <w:rPr>
          <w:sz w:val="24"/>
          <w:szCs w:val="24"/>
        </w:rPr>
      </w:pPr>
      <w:r w:rsidRPr="004378F5">
        <w:rPr>
          <w:sz w:val="24"/>
          <w:szCs w:val="24"/>
        </w:rPr>
        <w:t xml:space="preserve"> </w:t>
      </w:r>
    </w:p>
    <w:p w14:paraId="7BF6FEC4" w14:textId="77777777" w:rsidR="004378F5" w:rsidRPr="004378F5" w:rsidRDefault="004378F5" w:rsidP="004378F5">
      <w:pPr>
        <w:pStyle w:val="Heading1"/>
        <w:rPr>
          <w:sz w:val="24"/>
          <w:szCs w:val="24"/>
        </w:rPr>
      </w:pPr>
      <w:r w:rsidRPr="004378F5">
        <w:rPr>
          <w:sz w:val="24"/>
          <w:szCs w:val="24"/>
        </w:rPr>
        <w:t xml:space="preserve">    echo "&lt;p&gt;ID: " .</w:t>
      </w:r>
    </w:p>
    <w:p w14:paraId="4D989C57" w14:textId="77777777" w:rsidR="004378F5" w:rsidRPr="004378F5" w:rsidRDefault="004378F5" w:rsidP="004378F5">
      <w:pPr>
        <w:pStyle w:val="Heading1"/>
        <w:rPr>
          <w:sz w:val="24"/>
          <w:szCs w:val="24"/>
        </w:rPr>
      </w:pPr>
      <w:r w:rsidRPr="004378F5">
        <w:rPr>
          <w:sz w:val="24"/>
          <w:szCs w:val="24"/>
        </w:rPr>
        <w:t xml:space="preserve">        htmlspecialchars((string)($student-&gt;id ?? "")) .</w:t>
      </w:r>
    </w:p>
    <w:p w14:paraId="72B28840" w14:textId="77777777" w:rsidR="004378F5" w:rsidRPr="004378F5" w:rsidRDefault="004378F5" w:rsidP="004378F5">
      <w:pPr>
        <w:pStyle w:val="Heading1"/>
        <w:rPr>
          <w:sz w:val="24"/>
          <w:szCs w:val="24"/>
        </w:rPr>
      </w:pPr>
      <w:r w:rsidRPr="004378F5">
        <w:rPr>
          <w:sz w:val="24"/>
          <w:szCs w:val="24"/>
        </w:rPr>
        <w:t xml:space="preserve">        "&lt;/p&gt;";</w:t>
      </w:r>
    </w:p>
    <w:p w14:paraId="4621E680" w14:textId="77777777" w:rsidR="004378F5" w:rsidRPr="004378F5" w:rsidRDefault="004378F5" w:rsidP="004378F5">
      <w:pPr>
        <w:pStyle w:val="Heading1"/>
        <w:rPr>
          <w:sz w:val="24"/>
          <w:szCs w:val="24"/>
        </w:rPr>
      </w:pPr>
      <w:r w:rsidRPr="004378F5">
        <w:rPr>
          <w:sz w:val="24"/>
          <w:szCs w:val="24"/>
        </w:rPr>
        <w:t xml:space="preserve"> </w:t>
      </w:r>
    </w:p>
    <w:p w14:paraId="1D94A208" w14:textId="77777777" w:rsidR="004378F5" w:rsidRPr="004378F5" w:rsidRDefault="004378F5" w:rsidP="004378F5">
      <w:pPr>
        <w:pStyle w:val="Heading1"/>
        <w:rPr>
          <w:sz w:val="24"/>
          <w:szCs w:val="24"/>
        </w:rPr>
      </w:pPr>
      <w:r w:rsidRPr="004378F5">
        <w:rPr>
          <w:sz w:val="24"/>
          <w:szCs w:val="24"/>
        </w:rPr>
        <w:t xml:space="preserve">    echo "&lt;p&gt;Name: " .</w:t>
      </w:r>
    </w:p>
    <w:p w14:paraId="6A18C51A" w14:textId="77777777" w:rsidR="004378F5" w:rsidRPr="004378F5" w:rsidRDefault="004378F5" w:rsidP="004378F5">
      <w:pPr>
        <w:pStyle w:val="Heading1"/>
        <w:rPr>
          <w:sz w:val="24"/>
          <w:szCs w:val="24"/>
        </w:rPr>
      </w:pPr>
      <w:r w:rsidRPr="004378F5">
        <w:rPr>
          <w:sz w:val="24"/>
          <w:szCs w:val="24"/>
        </w:rPr>
        <w:lastRenderedPageBreak/>
        <w:t xml:space="preserve">        htmlspecialchars((string)($student-&gt;name ?? "")) .</w:t>
      </w:r>
    </w:p>
    <w:p w14:paraId="534E5920" w14:textId="77777777" w:rsidR="004378F5" w:rsidRPr="004378F5" w:rsidRDefault="004378F5" w:rsidP="004378F5">
      <w:pPr>
        <w:pStyle w:val="Heading1"/>
        <w:rPr>
          <w:sz w:val="24"/>
          <w:szCs w:val="24"/>
        </w:rPr>
      </w:pPr>
      <w:r w:rsidRPr="004378F5">
        <w:rPr>
          <w:sz w:val="24"/>
          <w:szCs w:val="24"/>
        </w:rPr>
        <w:t xml:space="preserve">        "&lt;/p&gt;";</w:t>
      </w:r>
    </w:p>
    <w:p w14:paraId="7FBE02ED" w14:textId="77777777" w:rsidR="004378F5" w:rsidRPr="004378F5" w:rsidRDefault="004378F5" w:rsidP="004378F5">
      <w:pPr>
        <w:pStyle w:val="Heading1"/>
        <w:rPr>
          <w:sz w:val="24"/>
          <w:szCs w:val="24"/>
        </w:rPr>
      </w:pPr>
      <w:r w:rsidRPr="004378F5">
        <w:rPr>
          <w:sz w:val="24"/>
          <w:szCs w:val="24"/>
        </w:rPr>
        <w:t xml:space="preserve"> </w:t>
      </w:r>
    </w:p>
    <w:p w14:paraId="37834A4A" w14:textId="77777777" w:rsidR="004378F5" w:rsidRPr="004378F5" w:rsidRDefault="004378F5" w:rsidP="004378F5">
      <w:pPr>
        <w:pStyle w:val="Heading1"/>
        <w:rPr>
          <w:sz w:val="24"/>
          <w:szCs w:val="24"/>
        </w:rPr>
      </w:pPr>
      <w:r w:rsidRPr="004378F5">
        <w:rPr>
          <w:sz w:val="24"/>
          <w:szCs w:val="24"/>
        </w:rPr>
        <w:t xml:space="preserve">    echo "&lt;p&gt;Email: " .</w:t>
      </w:r>
    </w:p>
    <w:p w14:paraId="42C5CD07" w14:textId="77777777" w:rsidR="004378F5" w:rsidRPr="004378F5" w:rsidRDefault="004378F5" w:rsidP="004378F5">
      <w:pPr>
        <w:pStyle w:val="Heading1"/>
        <w:rPr>
          <w:sz w:val="24"/>
          <w:szCs w:val="24"/>
        </w:rPr>
      </w:pPr>
      <w:r w:rsidRPr="004378F5">
        <w:rPr>
          <w:sz w:val="24"/>
          <w:szCs w:val="24"/>
        </w:rPr>
        <w:t xml:space="preserve">        htmlspecialchars((string)($student-&gt;email ?? "")) .</w:t>
      </w:r>
    </w:p>
    <w:p w14:paraId="39575EB5" w14:textId="77777777" w:rsidR="004378F5" w:rsidRPr="004378F5" w:rsidRDefault="004378F5" w:rsidP="004378F5">
      <w:pPr>
        <w:pStyle w:val="Heading1"/>
        <w:rPr>
          <w:sz w:val="24"/>
          <w:szCs w:val="24"/>
        </w:rPr>
      </w:pPr>
      <w:r w:rsidRPr="004378F5">
        <w:rPr>
          <w:sz w:val="24"/>
          <w:szCs w:val="24"/>
        </w:rPr>
        <w:t xml:space="preserve">        "&lt;/p&gt;";</w:t>
      </w:r>
    </w:p>
    <w:p w14:paraId="67D9256F" w14:textId="77777777" w:rsidR="004378F5" w:rsidRPr="004378F5" w:rsidRDefault="004378F5" w:rsidP="004378F5">
      <w:pPr>
        <w:pStyle w:val="Heading1"/>
        <w:rPr>
          <w:sz w:val="24"/>
          <w:szCs w:val="24"/>
        </w:rPr>
      </w:pPr>
      <w:r w:rsidRPr="004378F5">
        <w:rPr>
          <w:sz w:val="24"/>
          <w:szCs w:val="24"/>
        </w:rPr>
        <w:t xml:space="preserve"> </w:t>
      </w:r>
    </w:p>
    <w:p w14:paraId="107E11CE" w14:textId="77777777" w:rsidR="004378F5" w:rsidRPr="004378F5" w:rsidRDefault="004378F5" w:rsidP="004378F5">
      <w:pPr>
        <w:pStyle w:val="Heading1"/>
        <w:rPr>
          <w:sz w:val="24"/>
          <w:szCs w:val="24"/>
        </w:rPr>
      </w:pPr>
      <w:r w:rsidRPr="004378F5">
        <w:rPr>
          <w:sz w:val="24"/>
          <w:szCs w:val="24"/>
        </w:rPr>
        <w:t>} catch (Throwable $e) {</w:t>
      </w:r>
    </w:p>
    <w:p w14:paraId="4F7DD6B0" w14:textId="77777777" w:rsidR="004378F5" w:rsidRPr="004378F5" w:rsidRDefault="004378F5" w:rsidP="004378F5">
      <w:pPr>
        <w:pStyle w:val="Heading1"/>
        <w:rPr>
          <w:sz w:val="24"/>
          <w:szCs w:val="24"/>
        </w:rPr>
      </w:pPr>
      <w:r w:rsidRPr="004378F5">
        <w:rPr>
          <w:sz w:val="24"/>
          <w:szCs w:val="24"/>
        </w:rPr>
        <w:t xml:space="preserve">    echo "Service error: " .</w:t>
      </w:r>
    </w:p>
    <w:p w14:paraId="29A20963" w14:textId="77777777" w:rsidR="004378F5" w:rsidRPr="004378F5" w:rsidRDefault="004378F5" w:rsidP="004378F5">
      <w:pPr>
        <w:pStyle w:val="Heading1"/>
        <w:rPr>
          <w:sz w:val="24"/>
          <w:szCs w:val="24"/>
        </w:rPr>
      </w:pPr>
      <w:r w:rsidRPr="004378F5">
        <w:rPr>
          <w:sz w:val="24"/>
          <w:szCs w:val="24"/>
        </w:rPr>
        <w:t xml:space="preserve">        htmlspecialchars($e-&gt;getMessage());</w:t>
      </w:r>
    </w:p>
    <w:p w14:paraId="484EE093" w14:textId="77777777" w:rsidR="004378F5" w:rsidRPr="004378F5" w:rsidRDefault="004378F5" w:rsidP="004378F5">
      <w:pPr>
        <w:pStyle w:val="Heading1"/>
        <w:rPr>
          <w:sz w:val="24"/>
          <w:szCs w:val="24"/>
        </w:rPr>
      </w:pPr>
      <w:r w:rsidRPr="004378F5">
        <w:rPr>
          <w:sz w:val="24"/>
          <w:szCs w:val="24"/>
        </w:rPr>
        <w:t>}</w:t>
      </w:r>
    </w:p>
    <w:tbl>
      <w:tblPr>
        <w:tblW w:w="0" w:type="auto"/>
        <w:jc w:val="center"/>
        <w:tblLayout w:type="fixed"/>
        <w:tblLook w:val="04A0" w:firstRow="1" w:lastRow="0" w:firstColumn="1" w:lastColumn="0" w:noHBand="0" w:noVBand="1"/>
      </w:tblPr>
      <w:tblGrid>
        <w:gridCol w:w="10282"/>
      </w:tblGrid>
      <w:tr w:rsidR="004378F5" w:rsidRPr="004378F5" w14:paraId="62465CE0" w14:textId="77777777">
        <w:trPr>
          <w:jc w:val="center"/>
        </w:trPr>
        <w:tc>
          <w:tcPr>
            <w:tcW w:w="10282" w:type="dxa"/>
            <w:tcBorders>
              <w:top w:val="nil"/>
              <w:left w:val="single" w:sz="18" w:space="0" w:color="007C91"/>
              <w:bottom w:val="nil"/>
              <w:right w:val="nil"/>
            </w:tcBorders>
            <w:shd w:val="clear" w:color="auto" w:fill="EAF4F7"/>
            <w:tcMar>
              <w:top w:w="120" w:type="dxa"/>
              <w:left w:w="180" w:type="dxa"/>
              <w:bottom w:w="120" w:type="dxa"/>
              <w:right w:w="180" w:type="dxa"/>
            </w:tcMar>
            <w:hideMark/>
          </w:tcPr>
          <w:p w14:paraId="150A376E" w14:textId="77777777" w:rsidR="004378F5" w:rsidRPr="004378F5" w:rsidRDefault="004378F5" w:rsidP="004378F5">
            <w:pPr>
              <w:pStyle w:val="Heading1"/>
              <w:rPr>
                <w:sz w:val="24"/>
                <w:szCs w:val="24"/>
              </w:rPr>
            </w:pPr>
            <w:r w:rsidRPr="004378F5">
              <w:rPr>
                <w:sz w:val="24"/>
                <w:szCs w:val="24"/>
              </w:rPr>
              <w:t>Why does the client pass [1]?</w:t>
            </w:r>
          </w:p>
          <w:p w14:paraId="43FD2A23" w14:textId="77777777" w:rsidR="004378F5" w:rsidRPr="004378F5" w:rsidRDefault="004378F5" w:rsidP="004378F5">
            <w:pPr>
              <w:pStyle w:val="Heading1"/>
              <w:rPr>
                <w:sz w:val="24"/>
                <w:szCs w:val="24"/>
              </w:rPr>
            </w:pPr>
            <w:r w:rsidRPr="004378F5">
              <w:rPr>
                <w:sz w:val="24"/>
                <w:szCs w:val="24"/>
              </w:rPr>
              <w:t>The WSDL in this practical defines the operation as accepting one integer parameter named id. Therefore, __soapCall("getStudent", [1]) matches the service definition. A different WSDL may require a different parameter format.</w:t>
            </w:r>
          </w:p>
        </w:tc>
      </w:tr>
    </w:tbl>
    <w:p w14:paraId="4065E740" w14:textId="77777777" w:rsidR="004378F5" w:rsidRPr="004378F5" w:rsidRDefault="004378F5" w:rsidP="004378F5">
      <w:pPr>
        <w:pStyle w:val="Heading1"/>
        <w:rPr>
          <w:sz w:val="24"/>
          <w:szCs w:val="24"/>
        </w:rPr>
      </w:pPr>
    </w:p>
    <w:p w14:paraId="20654EFB" w14:textId="77777777" w:rsidR="004378F5" w:rsidRPr="004378F5" w:rsidRDefault="004378F5" w:rsidP="004378F5">
      <w:pPr>
        <w:pStyle w:val="Heading1"/>
        <w:rPr>
          <w:sz w:val="24"/>
          <w:szCs w:val="24"/>
        </w:rPr>
      </w:pPr>
      <w:r w:rsidRPr="004378F5">
        <w:rPr>
          <w:sz w:val="24"/>
          <w:szCs w:val="24"/>
        </w:rPr>
        <w:br w:type="page"/>
      </w:r>
    </w:p>
    <w:p w14:paraId="6993A6A8" w14:textId="77777777" w:rsidR="004378F5" w:rsidRPr="004378F5" w:rsidRDefault="004378F5" w:rsidP="004378F5">
      <w:pPr>
        <w:pStyle w:val="Heading1"/>
        <w:rPr>
          <w:sz w:val="24"/>
          <w:szCs w:val="24"/>
        </w:rPr>
      </w:pPr>
      <w:r w:rsidRPr="004378F5">
        <w:rPr>
          <w:sz w:val="24"/>
          <w:szCs w:val="24"/>
        </w:rPr>
        <w:lastRenderedPageBreak/>
        <w:t>9. Procedure - Run the Practical in XAMPP</w:t>
      </w:r>
    </w:p>
    <w:p w14:paraId="606D7311" w14:textId="77777777" w:rsidR="004378F5" w:rsidRPr="004378F5" w:rsidRDefault="004378F5" w:rsidP="004378F5">
      <w:pPr>
        <w:pStyle w:val="Heading1"/>
        <w:rPr>
          <w:sz w:val="24"/>
          <w:szCs w:val="24"/>
        </w:rPr>
      </w:pPr>
      <w:r w:rsidRPr="004378F5">
        <w:rPr>
          <w:sz w:val="24"/>
          <w:szCs w:val="24"/>
        </w:rPr>
        <w:t>1. Install and open XAMPP. Install XAMPP for Windows if it is not already installed. Open XAMPP Control Panel from the Start menu.</w:t>
      </w:r>
    </w:p>
    <w:p w14:paraId="61E42C90" w14:textId="77777777" w:rsidR="004378F5" w:rsidRPr="004378F5" w:rsidRDefault="004378F5" w:rsidP="004378F5">
      <w:pPr>
        <w:pStyle w:val="Heading1"/>
        <w:rPr>
          <w:sz w:val="24"/>
          <w:szCs w:val="24"/>
        </w:rPr>
      </w:pPr>
      <w:r w:rsidRPr="004378F5">
        <w:rPr>
          <w:sz w:val="24"/>
          <w:szCs w:val="24"/>
        </w:rPr>
        <w:t>2. Start Apache. Click Start next to Apache and wait until it shows as running. MySQL is not required because this example uses sample data stored in PHP arrays.</w:t>
      </w:r>
    </w:p>
    <w:p w14:paraId="098E84E8" w14:textId="77777777" w:rsidR="004378F5" w:rsidRPr="004378F5" w:rsidRDefault="004378F5" w:rsidP="004378F5">
      <w:pPr>
        <w:pStyle w:val="Heading1"/>
        <w:rPr>
          <w:sz w:val="24"/>
          <w:szCs w:val="24"/>
        </w:rPr>
      </w:pPr>
      <w:r w:rsidRPr="004378F5">
        <w:rPr>
          <w:sz w:val="24"/>
          <w:szCs w:val="24"/>
        </w:rPr>
        <w:t>3. Create the project directory. Open C:\xampp\htdocs and create a folder named soap_student. The full path should be C:\xampp\htdocs\soap_student.</w:t>
      </w:r>
    </w:p>
    <w:p w14:paraId="3B8D5DAC" w14:textId="77777777" w:rsidR="004378F5" w:rsidRPr="004378F5" w:rsidRDefault="004378F5" w:rsidP="004378F5">
      <w:pPr>
        <w:pStyle w:val="Heading1"/>
        <w:rPr>
          <w:sz w:val="24"/>
          <w:szCs w:val="24"/>
        </w:rPr>
      </w:pPr>
      <w:r w:rsidRPr="004378F5">
        <w:rPr>
          <w:sz w:val="24"/>
          <w:szCs w:val="24"/>
        </w:rPr>
        <w:t>4. Create the three files. Create student.wsdl, server.php and client.php in the soap_student folder. Copy the matching program from Sections 6, 7 and 8 into each file.</w:t>
      </w:r>
    </w:p>
    <w:p w14:paraId="394F5B76" w14:textId="77777777" w:rsidR="004378F5" w:rsidRPr="004378F5" w:rsidRDefault="004378F5" w:rsidP="004378F5">
      <w:pPr>
        <w:pStyle w:val="Heading1"/>
        <w:rPr>
          <w:sz w:val="24"/>
          <w:szCs w:val="24"/>
        </w:rPr>
      </w:pPr>
      <w:r w:rsidRPr="004378F5">
        <w:rPr>
          <w:sz w:val="24"/>
          <w:szCs w:val="24"/>
        </w:rPr>
        <w:t>5. Enable PHP SOAP. In XAMPP Control Panel, click Config next to Apache and choose PHP (php.ini). Find ;extension=soap and remove the semicolon so it reads extension=soap. Some versions may show ;extension=php_soap.dll instead; enable the applicable existing line.</w:t>
      </w:r>
    </w:p>
    <w:p w14:paraId="34749EC0" w14:textId="77777777" w:rsidR="004378F5" w:rsidRPr="004378F5" w:rsidRDefault="004378F5" w:rsidP="004378F5">
      <w:pPr>
        <w:pStyle w:val="Heading1"/>
        <w:rPr>
          <w:sz w:val="24"/>
          <w:szCs w:val="24"/>
        </w:rPr>
      </w:pPr>
      <w:r w:rsidRPr="004378F5">
        <w:rPr>
          <w:sz w:val="24"/>
          <w:szCs w:val="24"/>
        </w:rPr>
        <w:t>6. Restart Apache. Save php.ini, close the editor and stop/start Apache so the PHP extension change is loaded.</w:t>
      </w:r>
    </w:p>
    <w:p w14:paraId="78FB0044" w14:textId="77777777" w:rsidR="004378F5" w:rsidRPr="004378F5" w:rsidRDefault="004378F5" w:rsidP="004378F5">
      <w:pPr>
        <w:pStyle w:val="Heading1"/>
        <w:rPr>
          <w:sz w:val="24"/>
          <w:szCs w:val="24"/>
        </w:rPr>
      </w:pPr>
      <w:r w:rsidRPr="004378F5">
        <w:rPr>
          <w:sz w:val="24"/>
          <w:szCs w:val="24"/>
        </w:rPr>
        <w:t>7. Verify that SOAP is enabled. Create C:\xampp\htdocs\check_soap.php with the short code below, then open http://localhost/check_soap.php in a browser.</w:t>
      </w:r>
    </w:p>
    <w:p w14:paraId="50462CB5" w14:textId="77777777" w:rsidR="004378F5" w:rsidRPr="004378F5" w:rsidRDefault="004378F5" w:rsidP="004378F5">
      <w:pPr>
        <w:pStyle w:val="Heading1"/>
        <w:rPr>
          <w:sz w:val="24"/>
          <w:szCs w:val="24"/>
        </w:rPr>
      </w:pPr>
      <w:r w:rsidRPr="004378F5">
        <w:rPr>
          <w:sz w:val="24"/>
          <w:szCs w:val="24"/>
        </w:rPr>
        <w:t>8. Check the WSDL URL. Open http://localhost/soap_student/student.wsdl. The browser should display the XML definition, not a 404 page or a PHP/Apache error.</w:t>
      </w:r>
    </w:p>
    <w:p w14:paraId="2F2E0D46" w14:textId="77777777" w:rsidR="004378F5" w:rsidRPr="004378F5" w:rsidRDefault="004378F5" w:rsidP="004378F5">
      <w:pPr>
        <w:pStyle w:val="Heading1"/>
        <w:rPr>
          <w:sz w:val="24"/>
          <w:szCs w:val="24"/>
        </w:rPr>
      </w:pPr>
      <w:r w:rsidRPr="004378F5">
        <w:rPr>
          <w:sz w:val="24"/>
          <w:szCs w:val="24"/>
        </w:rPr>
        <w:t>9. Run the client. Open http://localhost/soap_student/client.php. The page should show Student Details with ID 1, name Aarav Patil and email aarav@example.com.</w:t>
      </w:r>
    </w:p>
    <w:p w14:paraId="14BFF107" w14:textId="77777777" w:rsidR="004378F5" w:rsidRPr="004378F5" w:rsidRDefault="004378F5" w:rsidP="004378F5">
      <w:pPr>
        <w:pStyle w:val="Heading1"/>
        <w:rPr>
          <w:sz w:val="24"/>
          <w:szCs w:val="24"/>
        </w:rPr>
      </w:pPr>
      <w:r w:rsidRPr="004378F5">
        <w:rPr>
          <w:sz w:val="24"/>
          <w:szCs w:val="24"/>
        </w:rPr>
        <w:t>10. Test a second record (optional). In client.php, change the call to $client-&gt;__soapCall("getStudent", [2]); save and refresh. The output should show Priya Sharma and priya@example.com.</w:t>
      </w:r>
    </w:p>
    <w:p w14:paraId="228E4EAB" w14:textId="77777777" w:rsidR="004378F5" w:rsidRPr="004378F5" w:rsidRDefault="004378F5" w:rsidP="004378F5">
      <w:pPr>
        <w:pStyle w:val="Heading1"/>
        <w:rPr>
          <w:sz w:val="24"/>
          <w:szCs w:val="24"/>
        </w:rPr>
      </w:pPr>
      <w:r w:rsidRPr="004378F5">
        <w:rPr>
          <w:sz w:val="24"/>
          <w:szCs w:val="24"/>
        </w:rPr>
        <w:t>SOAP Extension Check</w:t>
      </w:r>
    </w:p>
    <w:p w14:paraId="486CC7A5" w14:textId="77777777" w:rsidR="004378F5" w:rsidRPr="004378F5" w:rsidRDefault="004378F5" w:rsidP="004378F5">
      <w:pPr>
        <w:pStyle w:val="Heading1"/>
        <w:rPr>
          <w:sz w:val="24"/>
          <w:szCs w:val="24"/>
        </w:rPr>
      </w:pPr>
      <w:r w:rsidRPr="004378F5">
        <w:rPr>
          <w:sz w:val="24"/>
          <w:szCs w:val="24"/>
        </w:rPr>
        <w:t>&lt;?php</w:t>
      </w:r>
    </w:p>
    <w:p w14:paraId="1033D066" w14:textId="77777777" w:rsidR="004378F5" w:rsidRPr="004378F5" w:rsidRDefault="004378F5" w:rsidP="004378F5">
      <w:pPr>
        <w:pStyle w:val="Heading1"/>
        <w:rPr>
          <w:sz w:val="24"/>
          <w:szCs w:val="24"/>
        </w:rPr>
      </w:pPr>
      <w:r w:rsidRPr="004378F5">
        <w:rPr>
          <w:sz w:val="24"/>
          <w:szCs w:val="24"/>
        </w:rPr>
        <w:t>if (extension_loaded('soap')) {</w:t>
      </w:r>
    </w:p>
    <w:p w14:paraId="2ECE8929" w14:textId="77777777" w:rsidR="004378F5" w:rsidRPr="004378F5" w:rsidRDefault="004378F5" w:rsidP="004378F5">
      <w:pPr>
        <w:pStyle w:val="Heading1"/>
        <w:rPr>
          <w:sz w:val="24"/>
          <w:szCs w:val="24"/>
        </w:rPr>
      </w:pPr>
      <w:r w:rsidRPr="004378F5">
        <w:rPr>
          <w:sz w:val="24"/>
          <w:szCs w:val="24"/>
        </w:rPr>
        <w:t xml:space="preserve">    echo "SOAP extension is enabled.";</w:t>
      </w:r>
    </w:p>
    <w:p w14:paraId="4470B4E6" w14:textId="77777777" w:rsidR="004378F5" w:rsidRPr="004378F5" w:rsidRDefault="004378F5" w:rsidP="004378F5">
      <w:pPr>
        <w:pStyle w:val="Heading1"/>
        <w:rPr>
          <w:sz w:val="24"/>
          <w:szCs w:val="24"/>
        </w:rPr>
      </w:pPr>
      <w:r w:rsidRPr="004378F5">
        <w:rPr>
          <w:sz w:val="24"/>
          <w:szCs w:val="24"/>
        </w:rPr>
        <w:t>} else {</w:t>
      </w:r>
    </w:p>
    <w:p w14:paraId="32D8AE94" w14:textId="77777777" w:rsidR="004378F5" w:rsidRPr="004378F5" w:rsidRDefault="004378F5" w:rsidP="004378F5">
      <w:pPr>
        <w:pStyle w:val="Heading1"/>
        <w:rPr>
          <w:sz w:val="24"/>
          <w:szCs w:val="24"/>
        </w:rPr>
      </w:pPr>
      <w:r w:rsidRPr="004378F5">
        <w:rPr>
          <w:sz w:val="24"/>
          <w:szCs w:val="24"/>
        </w:rPr>
        <w:t xml:space="preserve">    echo "SOAP extension is NOT enabled.";</w:t>
      </w:r>
    </w:p>
    <w:p w14:paraId="3DAE2122" w14:textId="77777777" w:rsidR="004378F5" w:rsidRPr="004378F5" w:rsidRDefault="004378F5" w:rsidP="004378F5">
      <w:pPr>
        <w:pStyle w:val="Heading1"/>
        <w:rPr>
          <w:sz w:val="24"/>
          <w:szCs w:val="24"/>
        </w:rPr>
      </w:pPr>
      <w:r w:rsidRPr="004378F5">
        <w:rPr>
          <w:sz w:val="24"/>
          <w:szCs w:val="24"/>
        </w:rPr>
        <w:t>}</w:t>
      </w:r>
    </w:p>
    <w:tbl>
      <w:tblPr>
        <w:tblW w:w="0" w:type="auto"/>
        <w:jc w:val="center"/>
        <w:tblLayout w:type="fixed"/>
        <w:tblLook w:val="04A0" w:firstRow="1" w:lastRow="0" w:firstColumn="1" w:lastColumn="0" w:noHBand="0" w:noVBand="1"/>
      </w:tblPr>
      <w:tblGrid>
        <w:gridCol w:w="10282"/>
      </w:tblGrid>
      <w:tr w:rsidR="004378F5" w:rsidRPr="004378F5" w14:paraId="502F7A93" w14:textId="77777777">
        <w:trPr>
          <w:jc w:val="center"/>
        </w:trPr>
        <w:tc>
          <w:tcPr>
            <w:tcW w:w="10282" w:type="dxa"/>
            <w:tcBorders>
              <w:top w:val="nil"/>
              <w:left w:val="single" w:sz="18" w:space="0" w:color="007C91"/>
              <w:bottom w:val="nil"/>
              <w:right w:val="nil"/>
            </w:tcBorders>
            <w:shd w:val="clear" w:color="auto" w:fill="EAF7EF"/>
            <w:tcMar>
              <w:top w:w="120" w:type="dxa"/>
              <w:left w:w="180" w:type="dxa"/>
              <w:bottom w:w="120" w:type="dxa"/>
              <w:right w:w="180" w:type="dxa"/>
            </w:tcMar>
            <w:hideMark/>
          </w:tcPr>
          <w:p w14:paraId="5C39E61F" w14:textId="77777777" w:rsidR="004378F5" w:rsidRPr="004378F5" w:rsidRDefault="004378F5" w:rsidP="004378F5">
            <w:pPr>
              <w:pStyle w:val="Heading1"/>
              <w:rPr>
                <w:sz w:val="24"/>
                <w:szCs w:val="24"/>
              </w:rPr>
            </w:pPr>
            <w:r w:rsidRPr="004378F5">
              <w:rPr>
                <w:sz w:val="24"/>
                <w:szCs w:val="24"/>
              </w:rPr>
              <w:lastRenderedPageBreak/>
              <w:t>Expected check result</w:t>
            </w:r>
          </w:p>
          <w:p w14:paraId="343E2C1F" w14:textId="77777777" w:rsidR="004378F5" w:rsidRPr="004378F5" w:rsidRDefault="004378F5" w:rsidP="004378F5">
            <w:pPr>
              <w:pStyle w:val="Heading1"/>
              <w:rPr>
                <w:sz w:val="24"/>
                <w:szCs w:val="24"/>
              </w:rPr>
            </w:pPr>
            <w:r w:rsidRPr="004378F5">
              <w:rPr>
                <w:sz w:val="24"/>
                <w:szCs w:val="24"/>
              </w:rPr>
              <w:t>SOAP extension is enabled.</w:t>
            </w:r>
          </w:p>
        </w:tc>
      </w:tr>
    </w:tbl>
    <w:p w14:paraId="39E0E4B1" w14:textId="77777777" w:rsidR="004378F5" w:rsidRDefault="004378F5">
      <w:pPr>
        <w:pStyle w:val="Heading1"/>
      </w:pPr>
    </w:p>
    <w:p w14:paraId="72A264E9" w14:textId="37CC763D" w:rsidR="00377DD0" w:rsidRDefault="00000000">
      <w:pPr>
        <w:pStyle w:val="Heading1"/>
      </w:pPr>
      <w:r>
        <w:t>QUICK RUN CHECKLIST</w:t>
      </w:r>
    </w:p>
    <w:p w14:paraId="5B063D7F" w14:textId="77777777" w:rsidR="00377DD0" w:rsidRDefault="00000000">
      <w:pPr>
        <w:pStyle w:val="ListBullet"/>
      </w:pPr>
      <w:r>
        <w:t>HTML examples: save with .html extension and open in a browser.</w:t>
      </w:r>
    </w:p>
    <w:p w14:paraId="19721EE9" w14:textId="77777777" w:rsidR="00377DD0" w:rsidRDefault="00000000">
      <w:pPr>
        <w:pStyle w:val="ListBullet"/>
      </w:pPr>
      <w:r>
        <w:t>PHP examples: save with .php extension inside your server folder, for example htdocs in XAMPP.</w:t>
      </w:r>
    </w:p>
    <w:p w14:paraId="4A188817" w14:textId="77777777" w:rsidR="00377DD0" w:rsidRDefault="00000000">
      <w:pPr>
        <w:pStyle w:val="ListBullet"/>
      </w:pPr>
      <w:r>
        <w:t>MySQL examples: start Apache and MySQL, create the requested database/table, and verify the credentials in the code.</w:t>
      </w:r>
    </w:p>
    <w:p w14:paraId="2A29C415" w14:textId="77777777" w:rsidR="00377DD0" w:rsidRDefault="00000000">
      <w:pPr>
        <w:pStyle w:val="ListBullet"/>
      </w:pPr>
      <w:r>
        <w:t>SOAP examples: ensure the SOAP extension is enabled; start a local PHP server such as php -S localhost:8000 in the folder containing the SOAP server file.</w:t>
      </w:r>
    </w:p>
    <w:p w14:paraId="1F54186C" w14:textId="77777777" w:rsidR="00377DD0" w:rsidRDefault="00000000">
      <w:pPr>
        <w:pStyle w:val="ListBullet"/>
      </w:pPr>
      <w:r>
        <w:t>Check spelling of file names and table/column names. They must match the code.</w:t>
      </w:r>
    </w:p>
    <w:p w14:paraId="7839A2F3" w14:textId="77777777" w:rsidR="00377DD0" w:rsidRDefault="00000000">
      <w:pPr>
        <w:pStyle w:val="ListBullet"/>
      </w:pPr>
      <w:r>
        <w:t>The student table schema differs slightly between questions because the source questions make different assumptions. Use the table definition shown under each question.</w:t>
      </w:r>
    </w:p>
    <w:sectPr w:rsidR="00377DD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CAB82" w14:textId="77777777" w:rsidR="00A32AEB" w:rsidRDefault="00A32AEB">
      <w:pPr>
        <w:spacing w:after="0" w:line="240" w:lineRule="auto"/>
      </w:pPr>
      <w:r>
        <w:separator/>
      </w:r>
    </w:p>
  </w:endnote>
  <w:endnote w:type="continuationSeparator" w:id="0">
    <w:p w14:paraId="012206B2" w14:textId="77777777" w:rsidR="00A32AEB" w:rsidRDefault="00A32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0E88" w14:textId="77777777" w:rsidR="00377DD0" w:rsidRDefault="00000000">
    <w:pPr>
      <w:pStyle w:val="Footer"/>
      <w:jc w:val="center"/>
    </w:pPr>
    <w:r>
      <w:rPr>
        <w:color w:val="646464"/>
        <w:sz w:val="16"/>
      </w:rPr>
      <w:t xml:space="preserve">Beginner-friendly answer sheet  •  Page </w:t>
    </w:r>
    <w:r>
      <w:fldChar w:fldCharType="begin"/>
    </w:r>
    <w:r>
      <w:instrText>PAGE</w:instrText>
    </w:r>
    <w:r>
      <w:fldChar w:fldCharType="separate"/>
    </w:r>
    <w:r w:rsidR="004378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7CAA1" w14:textId="77777777" w:rsidR="00A32AEB" w:rsidRDefault="00A32AEB">
      <w:pPr>
        <w:spacing w:after="0" w:line="240" w:lineRule="auto"/>
      </w:pPr>
      <w:r>
        <w:separator/>
      </w:r>
    </w:p>
  </w:footnote>
  <w:footnote w:type="continuationSeparator" w:id="0">
    <w:p w14:paraId="53F98EB0" w14:textId="77777777" w:rsidR="00A32AEB" w:rsidRDefault="00A32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88A9" w14:textId="77777777" w:rsidR="00377DD0" w:rsidRDefault="00000000">
    <w:pPr>
      <w:pStyle w:val="Header"/>
      <w:jc w:val="right"/>
    </w:pPr>
    <w:r>
      <w:rPr>
        <w:color w:val="646464"/>
        <w:sz w:val="16"/>
      </w:rPr>
      <w:t>PRACTISE PROGRAMS  |  EASY, INDEPENDENT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678447">
    <w:abstractNumId w:val="8"/>
  </w:num>
  <w:num w:numId="2" w16cid:durableId="111632914">
    <w:abstractNumId w:val="6"/>
  </w:num>
  <w:num w:numId="3" w16cid:durableId="1776172748">
    <w:abstractNumId w:val="5"/>
  </w:num>
  <w:num w:numId="4" w16cid:durableId="868375234">
    <w:abstractNumId w:val="4"/>
  </w:num>
  <w:num w:numId="5" w16cid:durableId="2091808756">
    <w:abstractNumId w:val="7"/>
  </w:num>
  <w:num w:numId="6" w16cid:durableId="1861122788">
    <w:abstractNumId w:val="3"/>
  </w:num>
  <w:num w:numId="7" w16cid:durableId="1778941195">
    <w:abstractNumId w:val="2"/>
  </w:num>
  <w:num w:numId="8" w16cid:durableId="200868616">
    <w:abstractNumId w:val="1"/>
  </w:num>
  <w:num w:numId="9" w16cid:durableId="1566061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624"/>
    <w:rsid w:val="0015074B"/>
    <w:rsid w:val="00214E9D"/>
    <w:rsid w:val="00231F9B"/>
    <w:rsid w:val="0029639D"/>
    <w:rsid w:val="00326F90"/>
    <w:rsid w:val="00377DD0"/>
    <w:rsid w:val="00380835"/>
    <w:rsid w:val="003F6DC8"/>
    <w:rsid w:val="004378F5"/>
    <w:rsid w:val="0045603B"/>
    <w:rsid w:val="00567A21"/>
    <w:rsid w:val="006C7831"/>
    <w:rsid w:val="0074172A"/>
    <w:rsid w:val="00764BD8"/>
    <w:rsid w:val="00784A86"/>
    <w:rsid w:val="00846FDD"/>
    <w:rsid w:val="00894C44"/>
    <w:rsid w:val="008E0519"/>
    <w:rsid w:val="008E2E4D"/>
    <w:rsid w:val="00933CF9"/>
    <w:rsid w:val="009578DF"/>
    <w:rsid w:val="00975A16"/>
    <w:rsid w:val="00981405"/>
    <w:rsid w:val="00A32AEB"/>
    <w:rsid w:val="00AA1D8D"/>
    <w:rsid w:val="00AF53B4"/>
    <w:rsid w:val="00B47730"/>
    <w:rsid w:val="00B5663B"/>
    <w:rsid w:val="00C41C2C"/>
    <w:rsid w:val="00C7001B"/>
    <w:rsid w:val="00CB0664"/>
    <w:rsid w:val="00CE5794"/>
    <w:rsid w:val="00D558F4"/>
    <w:rsid w:val="00E67F5D"/>
    <w:rsid w:val="00E722DC"/>
    <w:rsid w:val="00F0576F"/>
    <w:rsid w:val="00FC693F"/>
    <w:rsid w:val="00FE569B"/>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25112D"/>
  <w14:defaultImageDpi w14:val="300"/>
  <w15:docId w15:val="{8D523FE0-A8A5-467C-8327-1D18924A5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BD8"/>
    <w:pPr>
      <w:spacing w:after="80"/>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0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color w:val="23272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31</Pages>
  <Words>8478</Words>
  <Characters>48325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Solved Practise Programs on 4, 5 and 6</dc:title>
  <dc:subject>Beginner-friendly AngularJS, jQuery, PHP and Web Services solutions</dc:subject>
  <dc:creator>OpenAI</dc:creator>
  <cp:keywords/>
  <dc:description>generated by python-docx</dc:description>
  <cp:lastModifiedBy>Gaurav Amrutkar</cp:lastModifiedBy>
  <cp:revision>31</cp:revision>
  <dcterms:created xsi:type="dcterms:W3CDTF">2013-12-23T23:15:00Z</dcterms:created>
  <dcterms:modified xsi:type="dcterms:W3CDTF">2026-10-20T20:26:00Z</dcterms:modified>
  <cp:category/>
</cp:coreProperties>
</file>