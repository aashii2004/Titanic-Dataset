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Calibri" w:hAnsi="Calibri"/>
          <w:b/>
          <w:color w:val="17365D"/>
          <w:sz w:val="54"/>
        </w:rPr>
        <w:t>PRACTISE PROGRAMS</w:t>
        <w:br/>
        <w:t>1, 2 AND 3 - SOLVED ANSWER SHEET</w:t>
      </w:r>
    </w:p>
    <w:p>
      <w:pPr>
        <w:jc w:val="center"/>
      </w:pPr>
      <w:r>
        <w:rPr>
          <w:b/>
          <w:color w:val="087E8B"/>
          <w:sz w:val="28"/>
        </w:rPr>
        <w:t>HTML &amp; CSS  •  JavaScript  •  Bootstrap 5</w:t>
      </w:r>
    </w:p>
    <w:p>
      <w:pPr>
        <w:spacing w:before="360"/>
        <w:jc w:val="center"/>
      </w:pPr>
      <w:r>
        <w:t>Each question is answered separately and in the original order, with full code and setup instructions wherever required.</w:t>
      </w:r>
    </w:p>
    <w:p>
      <w:pPr>
        <w:pStyle w:val="Heading1"/>
      </w:pPr>
      <w:r>
        <w:t>How to use this answer sheet</w:t>
      </w:r>
    </w:p>
    <w:p>
      <w:pPr>
        <w:pStyle w:val="ListBullet"/>
      </w:pPr>
      <w:r>
        <w:t>HTML/CSS and JavaScript examples are complete standalone HTML pages unless a question explicitly asks for separate files.</w:t>
      </w:r>
    </w:p>
    <w:p>
      <w:pPr>
        <w:pStyle w:val="ListBullet"/>
      </w:pPr>
      <w:r>
        <w:t>For external CSS questions, save the HTML and CSS files in the same folder using the exact filenames shown.</w:t>
      </w:r>
    </w:p>
    <w:p>
      <w:pPr>
        <w:pStyle w:val="ListBullet"/>
      </w:pPr>
      <w:r>
        <w:t>Bootstrap examples use Bootstrap 5.3.3 CDN links. An internet connection is required to load the Bootstrap CSS and JavaScript files.</w:t>
      </w:r>
    </w:p>
    <w:p>
      <w:pPr>
        <w:pStyle w:val="ListBullet"/>
      </w:pPr>
      <w:r>
        <w:t>For every program, create the file(s) listed and copy the complete code block(s). Do not assume a database, table, image file, or supporting page already exists.</w:t>
      </w:r>
    </w:p>
    <w:p>
      <w:pPr>
        <w:pStyle w:val="ListBullet"/>
      </w:pPr>
      <w:r>
        <w:t>The frameset practical is kept in the older frameset format because the question explicitly asks for main.html and frames. Framesets are obsolete in modern HTML, but this is the syllabus-style implementation.</w:t>
      </w:r>
    </w:p>
    <w:p>
      <w:pPr>
        <w:pStyle w:val="ListBullet"/>
      </w:pPr>
      <w:r>
        <w:t>Login and password examples that run only in the browser are for classroom demonstrations, not secure authentication systems.</w:t>
      </w:r>
    </w:p>
    <w:p>
      <w:pPr>
        <w:pStyle w:val="Heading1"/>
      </w:pPr>
      <w:r>
        <w:t>Sections</w:t>
      </w:r>
    </w:p>
    <w:p>
      <w:pPr>
        <w:pStyle w:val="ListBullet"/>
      </w:pPr>
      <w:r>
        <w:t>Section A - HTML &amp; CSS (12 programs)</w:t>
      </w:r>
    </w:p>
    <w:p>
      <w:pPr>
        <w:pStyle w:val="ListBullet"/>
      </w:pPr>
      <w:r>
        <w:t>Section B - JavaScript (13 programs)</w:t>
      </w:r>
    </w:p>
    <w:p>
      <w:pPr>
        <w:pStyle w:val="ListBullet"/>
      </w:pPr>
      <w:r>
        <w:t>Section C - Bootstrap (15 programs)</w:t>
      </w:r>
    </w:p>
    <w:p>
      <w:r>
        <w:br w:type="page"/>
      </w:r>
    </w:p>
    <w:p>
      <w:pPr>
        <w:pStyle w:val="Heading1"/>
      </w:pPr>
      <w:r>
        <w:t>General setup and running instructions</w:t>
      </w:r>
    </w:p>
    <w:p>
      <w:pPr>
        <w:spacing w:before="60" w:after="40"/>
      </w:pPr>
      <w:r>
        <w:rPr>
          <w:b/>
          <w:color w:val="8A5A00"/>
        </w:rPr>
        <w:t>Procedure / steps</w:t>
      </w:r>
    </w:p>
    <w:p>
      <w:pPr>
        <w:spacing w:after="40"/>
        <w:ind w:left="288" w:hanging="230"/>
      </w:pPr>
      <w:r>
        <w:rPr>
          <w:b/>
        </w:rPr>
        <w:t xml:space="preserve">1. </w:t>
      </w:r>
      <w:r>
        <w:t>Create a new folder for the practicals, for example Practise_Programs_123, anywhere on your computer.</w:t>
      </w:r>
    </w:p>
    <w:p>
      <w:pPr>
        <w:spacing w:after="40"/>
        <w:ind w:left="288" w:hanging="230"/>
      </w:pPr>
      <w:r>
        <w:rPr>
          <w:b/>
        </w:rPr>
        <w:t xml:space="preserve">2. </w:t>
      </w:r>
      <w:r>
        <w:t>For a single-file example, create the filename shown above its code (usually question1.html), paste the full code, and save it.</w:t>
      </w:r>
    </w:p>
    <w:p>
      <w:pPr>
        <w:spacing w:after="40"/>
        <w:ind w:left="288" w:hanging="230"/>
      </w:pPr>
      <w:r>
        <w:rPr>
          <w:b/>
        </w:rPr>
        <w:t xml:space="preserve">3. </w:t>
      </w:r>
      <w:r>
        <w:t>For HTML/CSS questions with two or more files, create every listed file in the same folder. Keep the file names and spelling exactly as shown.</w:t>
      </w:r>
    </w:p>
    <w:p>
      <w:pPr>
        <w:spacing w:after="40"/>
        <w:ind w:left="288" w:hanging="230"/>
      </w:pPr>
      <w:r>
        <w:rPr>
          <w:b/>
        </w:rPr>
        <w:t xml:space="preserve">4. </w:t>
      </w:r>
      <w:r>
        <w:t>Open the HTML file in Chrome, Edge, Firefox, or another modern browser. For Bootstrap, keep internet access enabled so the CDN libraries can load.</w:t>
      </w:r>
    </w:p>
    <w:p>
      <w:pPr>
        <w:spacing w:after="40"/>
        <w:ind w:left="288" w:hanging="230"/>
      </w:pPr>
      <w:r>
        <w:rPr>
          <w:b/>
        </w:rPr>
        <w:t xml:space="preserve">5. </w:t>
      </w:r>
      <w:r>
        <w:t>When a program uses JavaScript, interact with its form, button, or input field to see the result. Open the browser developer console (F12) if you need to inspect errors.</w:t>
      </w:r>
    </w:p>
    <w:p>
      <w:pPr>
        <w:spacing w:before="60" w:after="100"/>
      </w:pPr>
      <w:r>
        <w:rPr>
          <w:b/>
          <w:color w:val="8A5A00"/>
        </w:rPr>
        <w:t xml:space="preserve">Setup: </w:t>
      </w:r>
      <w:r>
        <w:t>No database, PHP server, WordPress installation, or other software setup is required for the questions in this PDF.</w:t>
      </w:r>
    </w:p>
    <w:p>
      <w:r>
        <w:br w:type="page"/>
      </w:r>
    </w:p>
    <w:p>
      <w:pPr>
        <w:pStyle w:val="Heading1"/>
      </w:pPr>
      <w:r>
        <w:t>SECTION A - HTML &amp; CSS</w:t>
      </w:r>
    </w:p>
    <w:p>
      <w:r>
        <w:t>The examples below follow the 12 HTML &amp; CSS questions on pages 1-2 of the supplied PDF. Questions that request external CSS include both the HTML file and the separate CSS file.</w:t>
      </w:r>
    </w:p>
    <w:p>
      <w:pPr>
        <w:pStyle w:val="Heading2"/>
        <w:keepNext/>
      </w:pPr>
      <w:r>
        <w:t>A 1. Write an external CSS file and link it in HTML; state whether internal or external CSS has higher precedence.</w:t>
      </w:r>
    </w:p>
    <w:p>
      <w:pPr>
        <w:keepNext/>
      </w:pPr>
      <w:r>
        <w:t>The paragraph uses a 13px font and blue text. The heading text is green. Save the two files below in the same folder.</w:t>
      </w:r>
    </w:p>
    <w:p>
      <w:pPr>
        <w:spacing w:before="60" w:after="100"/>
      </w:pPr>
      <w:r>
        <w:rPr>
          <w:b/>
          <w:color w:val="8A5A00"/>
        </w:rPr>
        <w:t xml:space="preserve">CSS precedence: </w:t>
      </w:r>
      <w:r>
        <w:t>When the same selector has equal specificity, the declaration that appears later in the cascade wins. In the common classroom comparison, an internal style block placed after the external link overrides the external rule. Inline styles normally take precedence over both. Thus, there is no absolute internal-versus-external rule independent of order and specificity.</w:t>
      </w:r>
    </w:p>
    <w:p>
      <w:pPr>
        <w:spacing w:before="60" w:after="40"/>
      </w:pPr>
      <w:r>
        <w:rPr>
          <w:b/>
          <w:color w:val="8A5A00"/>
        </w:rPr>
        <w:t>Procedure / steps</w:t>
      </w:r>
    </w:p>
    <w:p>
      <w:pPr>
        <w:spacing w:after="40"/>
        <w:ind w:left="288" w:hanging="230"/>
      </w:pPr>
      <w:r>
        <w:rPr>
          <w:b/>
        </w:rPr>
        <w:t xml:space="preserve">1. </w:t>
      </w:r>
      <w:r>
        <w:t>Create a folder and save the first code block as question1.html.</w:t>
      </w:r>
    </w:p>
    <w:p>
      <w:pPr>
        <w:spacing w:after="40"/>
        <w:ind w:left="288" w:hanging="230"/>
      </w:pPr>
      <w:r>
        <w:rPr>
          <w:b/>
        </w:rPr>
        <w:t xml:space="preserve">2. </w:t>
      </w:r>
      <w:r>
        <w:t>Save the second code block in the same folder as style1.css.</w:t>
      </w:r>
    </w:p>
    <w:p>
      <w:pPr>
        <w:spacing w:after="40"/>
        <w:ind w:left="288" w:hanging="230"/>
      </w:pPr>
      <w:r>
        <w:rPr>
          <w:b/>
        </w:rPr>
        <w:t xml:space="preserve">3. </w:t>
      </w:r>
      <w:r>
        <w:t>Open question1.html in a browser. The heading will be green and paragraph text blue at 13px.</w:t>
      </w:r>
    </w:p>
    <w:p>
      <w:pPr>
        <w:pStyle w:val="Heading3"/>
        <w:spacing w:before="80" w:after="40"/>
      </w:pPr>
      <w:r>
        <w:t>File: question1.html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&lt;title&gt;External CSS Example&lt;/title&gt;</w:t>
      </w:r>
    </w:p>
    <w:p>
      <w:pPr>
        <w:pStyle w:val="CodeLine"/>
        <w:keepLines/>
        <w:shd w:fill="F1F5F9" w:val="clear"/>
        <w:pBdr>
          <w:left w:val="single" w:sz="8" w:space="3" w:color="D5E2EF"/>
        </w:pBdr>
      </w:pPr>
      <w:r>
        <w:t xml:space="preserve">    &lt;link rel="stylesheet" href="style1.css"&gt;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&lt;h1&gt;Welcome to HTML and CSS&lt;/h1&gt;</w:t>
      </w:r>
    </w:p>
    <w:p>
      <w:pPr>
        <w:pStyle w:val="CodeLine"/>
        <w:keepLines/>
        <w:shd w:fill="F1F5F9" w:val="clear"/>
        <w:pBdr>
          <w:left w:val="single" w:sz="8" w:space="3" w:color="D5E2EF"/>
        </w:pBdr>
      </w:pPr>
      <w:r>
        <w:t xml:space="preserve">    &lt;p&gt;This paragraph has blue text and a font size of 13 pixels.&lt;/p&gt;</w:t>
      </w:r>
    </w:p>
    <w:p>
      <w:pPr>
        <w:pStyle w:val="CodeLine"/>
        <w:keepLines/>
        <w:shd w:fill="F1F5F9" w:val="clear"/>
        <w:pBdr>
          <w:left w:val="single" w:sz="8" w:space="3" w:color="D5E2EF"/>
        </w:pBdr>
      </w:pPr>
      <w:r>
        <w:t xml:space="preserve">    &lt;p&gt;External CSS is connected using the link element in the head.&lt;/p&gt;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3"/>
        <w:spacing w:before="80" w:after="40"/>
      </w:pPr>
      <w:r>
        <w:t>File: style1.css</w:t>
      </w:r>
    </w:p>
    <w:p>
      <w:pPr>
        <w:pStyle w:val="CodeLine"/>
        <w:keepLines/>
        <w:shd w:fill="F1F5F9" w:val="clear"/>
        <w:pBdr>
          <w:left w:val="single" w:sz="8" w:space="3" w:color="D5E2EF"/>
        </w:pBdr>
      </w:pPr>
      <w:r>
        <w:t>body {</w:t>
      </w:r>
    </w:p>
    <w:p>
      <w:pPr>
        <w:pStyle w:val="CodeLine"/>
        <w:keepLines/>
        <w:shd w:fill="F1F5F9" w:val="clear"/>
        <w:pBdr>
          <w:left w:val="single" w:sz="8" w:space="3" w:color="D5E2EF"/>
        </w:pBdr>
      </w:pPr>
      <w:r>
        <w:t xml:space="preserve">    color: blue;</w:t>
      </w:r>
    </w:p>
    <w:p>
      <w:pPr>
        <w:pStyle w:val="CodeLine"/>
        <w:keepLines/>
        <w:shd w:fill="F1F5F9" w:val="clear"/>
        <w:pBdr>
          <w:left w:val="single" w:sz="8" w:space="3" w:color="D5E2EF"/>
        </w:pBdr>
      </w:pPr>
      <w:r>
        <w: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p {</w:t>
      </w:r>
    </w:p>
    <w:p>
      <w:pPr>
        <w:pStyle w:val="CodeLine"/>
        <w:keepLines/>
        <w:shd w:fill="F1F5F9" w:val="clear"/>
        <w:pBdr>
          <w:left w:val="single" w:sz="8" w:space="3" w:color="D5E2EF"/>
        </w:pBdr>
      </w:pPr>
      <w:r>
        <w:t xml:space="preserve">    font-size: 13px;</w:t>
      </w:r>
    </w:p>
    <w:p>
      <w:pPr>
        <w:pStyle w:val="CodeLine"/>
        <w:keepLines/>
        <w:shd w:fill="F1F5F9" w:val="clear"/>
        <w:pBdr>
          <w:left w:val="single" w:sz="8" w:space="3" w:color="D5E2EF"/>
        </w:pBdr>
      </w:pPr>
      <w:r>
        <w:t xml:space="preserve">    color: blue;</w:t>
      </w:r>
    </w:p>
    <w:p>
      <w:pPr>
        <w:pStyle w:val="CodeLine"/>
        <w:keepLines/>
        <w:shd w:fill="F1F5F9" w:val="clear"/>
        <w:pBdr>
          <w:left w:val="single" w:sz="8" w:space="3" w:color="D5E2EF"/>
        </w:pBdr>
      </w:pPr>
      <w:r>
        <w: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h1 {</w:t>
      </w:r>
    </w:p>
    <w:p>
      <w:pPr>
        <w:pStyle w:val="CodeLine"/>
        <w:keepLines/>
        <w:shd w:fill="F1F5F9" w:val="clear"/>
        <w:pBdr>
          <w:left w:val="single" w:sz="8" w:space="3" w:color="D5E2EF"/>
        </w:pBdr>
      </w:pPr>
      <w:r>
        <w:t xml:space="preserve">    color: green;</w:t>
      </w:r>
    </w:p>
    <w:p>
      <w:pPr>
        <w:pStyle w:val="CodeLine"/>
        <w:keepLines/>
        <w:shd w:fill="F1F5F9" w:val="clear"/>
        <w:pBdr>
          <w:left w:val="single" w:sz="8" w:space="3" w:color="D5E2EF"/>
        </w:pBdr>
      </w:pPr>
      <w:r>
        <w:t>}</w:t>
      </w:r>
    </w:p>
    <w:p>
      <w:pPr>
        <w:pStyle w:val="Heading2"/>
        <w:keepNext/>
      </w:pPr>
      <w:r>
        <w:t>A 2. Design a web page for a career counselling firm using HTML5.</w:t>
      </w:r>
    </w:p>
    <w:p>
      <w:pPr>
        <w:keepNext/>
      </w:pPr>
      <w:r>
        <w:t>This page contains a header, navigation menu, services, counselling steps, and contact details. The sample firm details are assumptions for this practical.</w:t>
      </w:r>
    </w:p>
    <w:p>
      <w:pPr>
        <w:spacing w:before="60" w:after="40"/>
      </w:pPr>
      <w:r>
        <w:rPr>
          <w:b/>
          <w:color w:val="8A5A00"/>
        </w:rPr>
        <w:t>Procedure / steps</w:t>
      </w:r>
    </w:p>
    <w:p>
      <w:pPr>
        <w:spacing w:after="40"/>
        <w:ind w:left="288" w:hanging="230"/>
      </w:pPr>
      <w:r>
        <w:rPr>
          <w:b/>
        </w:rPr>
        <w:t xml:space="preserve">1. </w:t>
      </w:r>
      <w:r>
        <w:t>Save the code as career_counselling.html.</w:t>
      </w:r>
    </w:p>
    <w:p>
      <w:pPr>
        <w:spacing w:after="40"/>
        <w:ind w:left="288" w:hanging="230"/>
      </w:pPr>
      <w:r>
        <w:rPr>
          <w:b/>
        </w:rPr>
        <w:t xml:space="preserve">2. </w:t>
      </w:r>
      <w:r>
        <w:t>Open the file in your web browser. Use the navigation links to move to each section.</w:t>
      </w:r>
    </w:p>
    <w:p>
      <w:pPr>
        <w:pStyle w:val="Heading3"/>
        <w:spacing w:before="80" w:after="40"/>
      </w:pPr>
      <w:r>
        <w:t>File: career_counselling.html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&lt;title&gt;BrightPath Career Counselling&lt;/title&gt;</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 xml:space="preserve">        body { margin: 0; font-family: Arial, sans-serif; line-height: 1.6; color: #243447; }</w:t>
      </w:r>
    </w:p>
    <w:p>
      <w:pPr>
        <w:pStyle w:val="CodeLine"/>
        <w:keepLines/>
        <w:shd w:fill="F1F5F9" w:val="clear"/>
        <w:pBdr>
          <w:left w:val="single" w:sz="8" w:space="3" w:color="D5E2EF"/>
        </w:pBdr>
      </w:pPr>
      <w:r>
        <w:t xml:space="preserve">        header { background: #0b5673; color: white; text-align: center; padding: 28px 12px; }</w:t>
      </w:r>
    </w:p>
    <w:p>
      <w:pPr>
        <w:pStyle w:val="CodeLine"/>
        <w:keepLines/>
        <w:shd w:fill="F1F5F9" w:val="clear"/>
        <w:pBdr>
          <w:left w:val="single" w:sz="8" w:space="3" w:color="D5E2EF"/>
        </w:pBdr>
      </w:pPr>
      <w:r>
        <w:t xml:space="preserve">        nav { background: #083d52; padding: 12px; text-align: center; }</w:t>
      </w:r>
    </w:p>
    <w:p>
      <w:pPr>
        <w:pStyle w:val="CodeLine"/>
        <w:keepLines/>
        <w:shd w:fill="F1F5F9" w:val="clear"/>
        <w:pBdr>
          <w:left w:val="single" w:sz="8" w:space="3" w:color="D5E2EF"/>
        </w:pBdr>
      </w:pPr>
      <w:r>
        <w:t xml:space="preserve">        nav a { color: white; margin: 0 12px; text-decoration: none; font-weight: bold; }</w:t>
      </w:r>
    </w:p>
    <w:p>
      <w:pPr>
        <w:pStyle w:val="CodeLine"/>
        <w:keepLines/>
        <w:shd w:fill="F1F5F9" w:val="clear"/>
        <w:pBdr>
          <w:left w:val="single" w:sz="8" w:space="3" w:color="D5E2EF"/>
        </w:pBdr>
      </w:pPr>
      <w:r>
        <w:t xml:space="preserve">        main { max-width: 950px; margin: auto; padding: 20px; }</w:t>
      </w:r>
    </w:p>
    <w:p>
      <w:pPr>
        <w:pStyle w:val="CodeLine"/>
        <w:keepLines/>
        <w:shd w:fill="F1F5F9" w:val="clear"/>
        <w:pBdr>
          <w:left w:val="single" w:sz="8" w:space="3" w:color="D5E2EF"/>
        </w:pBdr>
      </w:pPr>
      <w:r>
        <w:t xml:space="preserve">        section { padding: 12px 0; }</w:t>
      </w:r>
    </w:p>
    <w:p>
      <w:pPr>
        <w:pStyle w:val="CodeLine"/>
        <w:keepLines/>
        <w:shd w:fill="F1F5F9" w:val="clear"/>
        <w:pBdr>
          <w:left w:val="single" w:sz="8" w:space="3" w:color="D5E2EF"/>
        </w:pBdr>
      </w:pPr>
      <w:r>
        <w:t xml:space="preserve">        h2 { color: #0b5673; }</w:t>
      </w:r>
    </w:p>
    <w:p>
      <w:pPr>
        <w:pStyle w:val="CodeLine"/>
        <w:keepLines/>
        <w:shd w:fill="F1F5F9" w:val="clear"/>
        <w:pBdr>
          <w:left w:val="single" w:sz="8" w:space="3" w:color="D5E2EF"/>
        </w:pBdr>
      </w:pPr>
      <w:r>
        <w:t xml:space="preserve">        .contact { background: #eaf5f8; padding: 16px; border-radius: 8px; }</w:t>
      </w:r>
    </w:p>
    <w:p>
      <w:pPr>
        <w:pStyle w:val="CodeLine"/>
        <w:keepLines/>
        <w:shd w:fill="F1F5F9" w:val="clear"/>
        <w:pBdr>
          <w:left w:val="single" w:sz="8" w:space="3" w:color="D5E2EF"/>
        </w:pBdr>
      </w:pPr>
      <w:r>
        <w:t xml:space="preserve">        footer { text-align: center; background: #083d52; color: white; padding: 12px; }</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&lt;header&gt;</w:t>
      </w:r>
    </w:p>
    <w:p>
      <w:pPr>
        <w:pStyle w:val="CodeLine"/>
        <w:keepLines/>
        <w:shd w:fill="F1F5F9" w:val="clear"/>
        <w:pBdr>
          <w:left w:val="single" w:sz="8" w:space="3" w:color="D5E2EF"/>
        </w:pBdr>
      </w:pPr>
      <w:r>
        <w:t xml:space="preserve">        &lt;h1&gt;BrightPath Career Counselling&lt;/h1&gt;</w:t>
      </w:r>
    </w:p>
    <w:p>
      <w:pPr>
        <w:pStyle w:val="CodeLine"/>
        <w:keepLines/>
        <w:shd w:fill="F1F5F9" w:val="clear"/>
        <w:pBdr>
          <w:left w:val="single" w:sz="8" w:space="3" w:color="D5E2EF"/>
        </w:pBdr>
      </w:pPr>
      <w:r>
        <w:t xml:space="preserve">        &lt;p&gt;Discover your strengths. Plan your future.&lt;/p&gt;</w:t>
      </w:r>
    </w:p>
    <w:p>
      <w:pPr>
        <w:pStyle w:val="CodeLine"/>
        <w:keepLines/>
        <w:shd w:fill="F1F5F9" w:val="clear"/>
        <w:pBdr>
          <w:left w:val="single" w:sz="8" w:space="3" w:color="D5E2EF"/>
        </w:pBdr>
      </w:pPr>
      <w:r>
        <w:t xml:space="preserve">    &lt;/header&gt;</w:t>
      </w:r>
    </w:p>
    <w:p>
      <w:pPr>
        <w:pStyle w:val="CodeLine"/>
        <w:keepLines/>
        <w:shd w:fill="F1F5F9" w:val="clear"/>
        <w:pBdr>
          <w:left w:val="single" w:sz="8" w:space="3" w:color="D5E2EF"/>
        </w:pBdr>
      </w:pPr>
      <w:r>
        <w:t xml:space="preserve">    &lt;nav&gt;</w:t>
      </w:r>
    </w:p>
    <w:p>
      <w:pPr>
        <w:pStyle w:val="CodeLine"/>
        <w:keepLines/>
        <w:shd w:fill="F1F5F9" w:val="clear"/>
        <w:pBdr>
          <w:left w:val="single" w:sz="8" w:space="3" w:color="D5E2EF"/>
        </w:pBdr>
      </w:pPr>
      <w:r>
        <w:t xml:space="preserve">        &lt;a href="#about"&gt;About&lt;/a&gt;</w:t>
      </w:r>
    </w:p>
    <w:p>
      <w:pPr>
        <w:pStyle w:val="CodeLine"/>
        <w:keepLines/>
        <w:shd w:fill="F1F5F9" w:val="clear"/>
        <w:pBdr>
          <w:left w:val="single" w:sz="8" w:space="3" w:color="D5E2EF"/>
        </w:pBdr>
      </w:pPr>
      <w:r>
        <w:t xml:space="preserve">        &lt;a href="#services"&gt;Services&lt;/a&gt;</w:t>
      </w:r>
    </w:p>
    <w:p>
      <w:pPr>
        <w:pStyle w:val="CodeLine"/>
        <w:keepLines/>
        <w:shd w:fill="F1F5F9" w:val="clear"/>
        <w:pBdr>
          <w:left w:val="single" w:sz="8" w:space="3" w:color="D5E2EF"/>
        </w:pBdr>
      </w:pPr>
      <w:r>
        <w:t xml:space="preserve">        &lt;a href="#steps"&gt;Our Process&lt;/a&gt;</w:t>
      </w:r>
    </w:p>
    <w:p>
      <w:pPr>
        <w:pStyle w:val="CodeLine"/>
        <w:keepLines/>
        <w:shd w:fill="F1F5F9" w:val="clear"/>
        <w:pBdr>
          <w:left w:val="single" w:sz="8" w:space="3" w:color="D5E2EF"/>
        </w:pBdr>
      </w:pPr>
      <w:r>
        <w:t xml:space="preserve">        &lt;a href="#contact"&gt;Contact&lt;/a&gt;</w:t>
      </w:r>
    </w:p>
    <w:p>
      <w:pPr>
        <w:pStyle w:val="CodeLine"/>
        <w:keepLines/>
        <w:shd w:fill="F1F5F9" w:val="clear"/>
        <w:pBdr>
          <w:left w:val="single" w:sz="8" w:space="3" w:color="D5E2EF"/>
        </w:pBdr>
      </w:pPr>
      <w:r>
        <w:t xml:space="preserve">    &lt;/nav&gt;</w:t>
      </w:r>
    </w:p>
    <w:p>
      <w:pPr>
        <w:pStyle w:val="CodeLine"/>
        <w:keepLines/>
        <w:shd w:fill="F1F5F9" w:val="clear"/>
        <w:pBdr>
          <w:left w:val="single" w:sz="8" w:space="3" w:color="D5E2EF"/>
        </w:pBdr>
      </w:pPr>
      <w:r>
        <w:t xml:space="preserve">    &lt;main&gt;</w:t>
      </w:r>
    </w:p>
    <w:p>
      <w:pPr>
        <w:pStyle w:val="CodeLine"/>
        <w:keepLines/>
        <w:shd w:fill="F1F5F9" w:val="clear"/>
        <w:pBdr>
          <w:left w:val="single" w:sz="8" w:space="3" w:color="D5E2EF"/>
        </w:pBdr>
      </w:pPr>
      <w:r>
        <w:t xml:space="preserve">        &lt;section id="about"&gt;</w:t>
      </w:r>
    </w:p>
    <w:p>
      <w:pPr>
        <w:pStyle w:val="CodeLine"/>
        <w:keepLines/>
        <w:shd w:fill="F1F5F9" w:val="clear"/>
        <w:pBdr>
          <w:left w:val="single" w:sz="8" w:space="3" w:color="D5E2EF"/>
        </w:pBdr>
      </w:pPr>
      <w:r>
        <w:t xml:space="preserve">            &lt;h2&gt;About Us&lt;/h2&gt;</w:t>
      </w:r>
    </w:p>
    <w:p>
      <w:pPr>
        <w:pStyle w:val="CodeLine"/>
        <w:keepLines/>
        <w:shd w:fill="F1F5F9" w:val="clear"/>
        <w:pBdr>
          <w:left w:val="single" w:sz="8" w:space="3" w:color="D5E2EF"/>
        </w:pBdr>
      </w:pPr>
      <w:r>
        <w:t xml:space="preserve">            &lt;p&gt;We help students understand their interests and choose suitable courses and career paths.&lt;/p&gt;</w:t>
      </w:r>
    </w:p>
    <w:p>
      <w:pPr>
        <w:pStyle w:val="CodeLine"/>
        <w:keepLines/>
        <w:shd w:fill="F1F5F9" w:val="clear"/>
        <w:pBdr>
          <w:left w:val="single" w:sz="8" w:space="3" w:color="D5E2EF"/>
        </w:pBdr>
      </w:pPr>
      <w:r>
        <w:t xml:space="preserve">        &lt;/section&gt;</w:t>
      </w:r>
    </w:p>
    <w:p>
      <w:pPr>
        <w:pStyle w:val="CodeLine"/>
        <w:keepLines/>
        <w:shd w:fill="F1F5F9" w:val="clear"/>
        <w:pBdr>
          <w:left w:val="single" w:sz="8" w:space="3" w:color="D5E2EF"/>
        </w:pBdr>
      </w:pPr>
      <w:r>
        <w:t xml:space="preserve">        &lt;section id="services"&gt;</w:t>
      </w:r>
    </w:p>
    <w:p>
      <w:pPr>
        <w:pStyle w:val="CodeLine"/>
        <w:keepLines/>
        <w:shd w:fill="F1F5F9" w:val="clear"/>
        <w:pBdr>
          <w:left w:val="single" w:sz="8" w:space="3" w:color="D5E2EF"/>
        </w:pBdr>
      </w:pPr>
      <w:r>
        <w:t xml:space="preserve">            &lt;h2&gt;Our Services&lt;/h2&gt;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 xml:space="preserve">                &lt;li&gt;Career aptitude guidance&lt;/li&gt;</w:t>
      </w:r>
    </w:p>
    <w:p>
      <w:pPr>
        <w:pStyle w:val="CodeLine"/>
        <w:keepLines/>
        <w:shd w:fill="F1F5F9" w:val="clear"/>
        <w:pBdr>
          <w:left w:val="single" w:sz="8" w:space="3" w:color="D5E2EF"/>
        </w:pBdr>
      </w:pPr>
      <w:r>
        <w:t xml:space="preserve">                &lt;li&gt;Course and college selection&lt;/li&gt;</w:t>
      </w:r>
    </w:p>
    <w:p>
      <w:pPr>
        <w:pStyle w:val="CodeLine"/>
        <w:keepLines/>
        <w:shd w:fill="F1F5F9" w:val="clear"/>
        <w:pBdr>
          <w:left w:val="single" w:sz="8" w:space="3" w:color="D5E2EF"/>
        </w:pBdr>
      </w:pPr>
      <w:r>
        <w:t xml:space="preserve">                &lt;li&gt;Resume and interview preparation&lt;/li&gt;</w:t>
      </w:r>
    </w:p>
    <w:p>
      <w:pPr>
        <w:pStyle w:val="CodeLine"/>
        <w:keepLines/>
        <w:shd w:fill="F1F5F9" w:val="clear"/>
        <w:pBdr>
          <w:left w:val="single" w:sz="8" w:space="3" w:color="D5E2EF"/>
        </w:pBdr>
      </w:pPr>
      <w:r>
        <w:t xml:space="preserve">                &lt;li&gt;One-to-one counselling sessions&lt;/li&gt;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 xml:space="preserve">        &lt;/section&gt;</w:t>
      </w:r>
    </w:p>
    <w:p>
      <w:pPr>
        <w:pStyle w:val="CodeLine"/>
        <w:keepLines/>
        <w:shd w:fill="F1F5F9" w:val="clear"/>
        <w:pBdr>
          <w:left w:val="single" w:sz="8" w:space="3" w:color="D5E2EF"/>
        </w:pBdr>
      </w:pPr>
      <w:r>
        <w:t xml:space="preserve">        &lt;section id="steps"&gt;</w:t>
      </w:r>
    </w:p>
    <w:p>
      <w:pPr>
        <w:pStyle w:val="CodeLine"/>
        <w:keepLines/>
        <w:shd w:fill="F1F5F9" w:val="clear"/>
        <w:pBdr>
          <w:left w:val="single" w:sz="8" w:space="3" w:color="D5E2EF"/>
        </w:pBdr>
      </w:pPr>
      <w:r>
        <w:t xml:space="preserve">            &lt;h2&gt;How It Works&lt;/h2&gt;</w:t>
      </w:r>
    </w:p>
    <w:p>
      <w:pPr>
        <w:pStyle w:val="CodeLine"/>
        <w:keepLines/>
        <w:shd w:fill="F1F5F9" w:val="clear"/>
        <w:pBdr>
          <w:left w:val="single" w:sz="8" w:space="3" w:color="D5E2EF"/>
        </w:pBdr>
      </w:pPr>
      <w:r>
        <w:t xml:space="preserve">            &lt;ol&gt;</w:t>
      </w:r>
    </w:p>
    <w:p>
      <w:pPr>
        <w:pStyle w:val="CodeLine"/>
        <w:keepLines/>
        <w:shd w:fill="F1F5F9" w:val="clear"/>
        <w:pBdr>
          <w:left w:val="single" w:sz="8" w:space="3" w:color="D5E2EF"/>
        </w:pBdr>
      </w:pPr>
      <w:r>
        <w:t xml:space="preserve">                &lt;li&gt;Book a counselling session.&lt;/li&gt;</w:t>
      </w:r>
    </w:p>
    <w:p>
      <w:pPr>
        <w:pStyle w:val="CodeLine"/>
        <w:keepLines/>
        <w:shd w:fill="F1F5F9" w:val="clear"/>
        <w:pBdr>
          <w:left w:val="single" w:sz="8" w:space="3" w:color="D5E2EF"/>
        </w:pBdr>
      </w:pPr>
      <w:r>
        <w:t xml:space="preserve">                &lt;li&gt;Discuss your interests and academic background.&lt;/li&gt;</w:t>
      </w:r>
    </w:p>
    <w:p>
      <w:pPr>
        <w:pStyle w:val="CodeLine"/>
        <w:keepLines/>
        <w:shd w:fill="F1F5F9" w:val="clear"/>
        <w:pBdr>
          <w:left w:val="single" w:sz="8" w:space="3" w:color="D5E2EF"/>
        </w:pBdr>
      </w:pPr>
      <w:r>
        <w:t xml:space="preserve">                &lt;li&gt;Receive a personalised career action plan.&lt;/li&gt;</w:t>
      </w:r>
    </w:p>
    <w:p>
      <w:pPr>
        <w:pStyle w:val="CodeLine"/>
        <w:keepLines/>
        <w:shd w:fill="F1F5F9" w:val="clear"/>
        <w:pBdr>
          <w:left w:val="single" w:sz="8" w:space="3" w:color="D5E2EF"/>
        </w:pBdr>
      </w:pPr>
      <w:r>
        <w:t xml:space="preserve">            &lt;/ol&gt;</w:t>
      </w:r>
    </w:p>
    <w:p>
      <w:pPr>
        <w:pStyle w:val="CodeLine"/>
        <w:keepLines/>
        <w:shd w:fill="F1F5F9" w:val="clear"/>
        <w:pBdr>
          <w:left w:val="single" w:sz="8" w:space="3" w:color="D5E2EF"/>
        </w:pBdr>
      </w:pPr>
      <w:r>
        <w:t xml:space="preserve">        &lt;/section&gt;</w:t>
      </w:r>
    </w:p>
    <w:p>
      <w:pPr>
        <w:pStyle w:val="CodeLine"/>
        <w:keepLines/>
        <w:shd w:fill="F1F5F9" w:val="clear"/>
        <w:pBdr>
          <w:left w:val="single" w:sz="8" w:space="3" w:color="D5E2EF"/>
        </w:pBdr>
      </w:pPr>
      <w:r>
        <w:t xml:space="preserve">        &lt;section id="contact" class="contact"&gt;</w:t>
      </w:r>
    </w:p>
    <w:p>
      <w:pPr>
        <w:pStyle w:val="CodeLine"/>
        <w:keepLines/>
        <w:shd w:fill="F1F5F9" w:val="clear"/>
        <w:pBdr>
          <w:left w:val="single" w:sz="8" w:space="3" w:color="D5E2EF"/>
        </w:pBdr>
      </w:pPr>
      <w:r>
        <w:t xml:space="preserve">            &lt;h2&gt;Contact Us&lt;/h2&gt;</w:t>
      </w:r>
    </w:p>
    <w:p>
      <w:pPr>
        <w:pStyle w:val="CodeLine"/>
        <w:keepLines/>
        <w:shd w:fill="F1F5F9" w:val="clear"/>
        <w:pBdr>
          <w:left w:val="single" w:sz="8" w:space="3" w:color="D5E2EF"/>
        </w:pBdr>
      </w:pPr>
      <w:r>
        <w:t xml:space="preserve">            &lt;p&gt;Email: &lt;a href="mailto:info@brightpath.example"&gt;info@brightpath.example&lt;/a&gt;&lt;/p&gt;</w:t>
      </w:r>
    </w:p>
    <w:p>
      <w:pPr>
        <w:pStyle w:val="CodeLine"/>
        <w:keepLines/>
        <w:shd w:fill="F1F5F9" w:val="clear"/>
        <w:pBdr>
          <w:left w:val="single" w:sz="8" w:space="3" w:color="D5E2EF"/>
        </w:pBdr>
      </w:pPr>
      <w:r>
        <w:t xml:space="preserve">            &lt;p&gt;Phone: 020-12345678&lt;/p&gt;</w:t>
      </w:r>
    </w:p>
    <w:p>
      <w:pPr>
        <w:pStyle w:val="CodeLine"/>
        <w:keepLines/>
        <w:shd w:fill="F1F5F9" w:val="clear"/>
        <w:pBdr>
          <w:left w:val="single" w:sz="8" w:space="3" w:color="D5E2EF"/>
        </w:pBdr>
      </w:pPr>
      <w:r>
        <w:t xml:space="preserve">            &lt;p&gt;Address: 101 Student Guidance Road, Pune&lt;/p&gt;</w:t>
      </w:r>
    </w:p>
    <w:p>
      <w:pPr>
        <w:pStyle w:val="CodeLine"/>
        <w:keepLines/>
        <w:shd w:fill="F1F5F9" w:val="clear"/>
        <w:pBdr>
          <w:left w:val="single" w:sz="8" w:space="3" w:color="D5E2EF"/>
        </w:pBdr>
      </w:pPr>
      <w:r>
        <w:t xml:space="preserve">        &lt;/section&gt;</w:t>
      </w:r>
    </w:p>
    <w:p>
      <w:pPr>
        <w:pStyle w:val="CodeLine"/>
        <w:keepLines/>
        <w:shd w:fill="F1F5F9" w:val="clear"/>
        <w:pBdr>
          <w:left w:val="single" w:sz="8" w:space="3" w:color="D5E2EF"/>
        </w:pBdr>
      </w:pPr>
      <w:r>
        <w:t xml:space="preserve">    &lt;/main&gt;</w:t>
      </w:r>
    </w:p>
    <w:p>
      <w:pPr>
        <w:pStyle w:val="CodeLine"/>
        <w:keepLines/>
        <w:shd w:fill="F1F5F9" w:val="clear"/>
        <w:pBdr>
          <w:left w:val="single" w:sz="8" w:space="3" w:color="D5E2EF"/>
        </w:pBdr>
      </w:pPr>
      <w:r>
        <w:t xml:space="preserve">    &lt;footer&gt;&amp;copy; 2026 BrightPath Career Counselling&lt;/footer&gt;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A 3. Write an external CSS file for a light-blue background, green heading, 14px paragraphs, and red text.</w:t>
      </w:r>
    </w:p>
    <w:p>
      <w:pPr>
        <w:keepNext/>
      </w:pPr>
      <w:r>
        <w:t>The body text is red by default, while headings are green and paragraphs use a 14px font size.</w:t>
      </w:r>
    </w:p>
    <w:p>
      <w:pPr>
        <w:spacing w:before="60" w:after="40"/>
      </w:pPr>
      <w:r>
        <w:rPr>
          <w:b/>
          <w:color w:val="8A5A00"/>
        </w:rPr>
        <w:t>Procedure / steps</w:t>
      </w:r>
    </w:p>
    <w:p>
      <w:pPr>
        <w:spacing w:after="40"/>
        <w:ind w:left="288" w:hanging="230"/>
      </w:pPr>
      <w:r>
        <w:rPr>
          <w:b/>
        </w:rPr>
        <w:t xml:space="preserve">1. </w:t>
      </w:r>
      <w:r>
        <w:t>Save the HTML code as question3.html.</w:t>
      </w:r>
    </w:p>
    <w:p>
      <w:pPr>
        <w:spacing w:after="40"/>
        <w:ind w:left="288" w:hanging="230"/>
      </w:pPr>
      <w:r>
        <w:rPr>
          <w:b/>
        </w:rPr>
        <w:t xml:space="preserve">2. </w:t>
      </w:r>
      <w:r>
        <w:t>Save the CSS code in the same folder as style3.css.</w:t>
      </w:r>
    </w:p>
    <w:p>
      <w:pPr>
        <w:spacing w:after="40"/>
        <w:ind w:left="288" w:hanging="230"/>
      </w:pPr>
      <w:r>
        <w:rPr>
          <w:b/>
        </w:rPr>
        <w:t xml:space="preserve">3. </w:t>
      </w:r>
      <w:r>
        <w:t>Open question3.html in a browser.</w:t>
      </w:r>
    </w:p>
    <w:p>
      <w:pPr>
        <w:pStyle w:val="Heading3"/>
        <w:spacing w:before="80" w:after="40"/>
      </w:pPr>
      <w:r>
        <w:t>File: question3.html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&lt;title&gt;External CSS Colours&lt;/title&gt;</w:t>
      </w:r>
    </w:p>
    <w:p>
      <w:pPr>
        <w:pStyle w:val="CodeLine"/>
        <w:keepLines/>
        <w:shd w:fill="F1F5F9" w:val="clear"/>
        <w:pBdr>
          <w:left w:val="single" w:sz="8" w:space="3" w:color="D5E2EF"/>
        </w:pBdr>
      </w:pPr>
      <w:r>
        <w:t xml:space="preserve">    &lt;link rel="stylesheet" href="style3.css"&gt;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&lt;h1&gt;External Style Sheet&lt;/h1&gt;</w:t>
      </w:r>
    </w:p>
    <w:p>
      <w:pPr>
        <w:pStyle w:val="CodeLine"/>
        <w:keepLines/>
        <w:shd w:fill="F1F5F9" w:val="clear"/>
        <w:pBdr>
          <w:left w:val="single" w:sz="8" w:space="3" w:color="D5E2EF"/>
        </w:pBdr>
      </w:pPr>
      <w:r>
        <w:t xml:space="preserve">    &lt;p&gt;This paragraph has red text and a font size of 14 pixels.&lt;/p&gt;</w:t>
      </w:r>
    </w:p>
    <w:p>
      <w:pPr>
        <w:pStyle w:val="CodeLine"/>
        <w:keepLines/>
        <w:shd w:fill="F1F5F9" w:val="clear"/>
        <w:pBdr>
          <w:left w:val="single" w:sz="8" w:space="3" w:color="D5E2EF"/>
        </w:pBdr>
      </w:pPr>
      <w:r>
        <w:t xml:space="preserve">    &lt;p&gt;The page background is light blue.&lt;/p&gt;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3"/>
        <w:spacing w:before="80" w:after="40"/>
      </w:pPr>
      <w:r>
        <w:t>File: style3.css</w:t>
      </w:r>
    </w:p>
    <w:p>
      <w:pPr>
        <w:pStyle w:val="CodeLine"/>
        <w:keepLines/>
        <w:shd w:fill="F1F5F9" w:val="clear"/>
        <w:pBdr>
          <w:left w:val="single" w:sz="8" w:space="3" w:color="D5E2EF"/>
        </w:pBdr>
      </w:pPr>
      <w:r>
        <w:t>body {</w:t>
      </w:r>
    </w:p>
    <w:p>
      <w:pPr>
        <w:pStyle w:val="CodeLine"/>
        <w:keepLines/>
        <w:shd w:fill="F1F5F9" w:val="clear"/>
        <w:pBdr>
          <w:left w:val="single" w:sz="8" w:space="3" w:color="D5E2EF"/>
        </w:pBdr>
      </w:pPr>
      <w:r>
        <w:t xml:space="preserve">    background-color: lightblue;</w:t>
      </w:r>
    </w:p>
    <w:p>
      <w:pPr>
        <w:pStyle w:val="CodeLine"/>
        <w:keepLines/>
        <w:shd w:fill="F1F5F9" w:val="clear"/>
        <w:pBdr>
          <w:left w:val="single" w:sz="8" w:space="3" w:color="D5E2EF"/>
        </w:pBdr>
      </w:pPr>
      <w:r>
        <w:t xml:space="preserve">    color: red;</w:t>
      </w:r>
    </w:p>
    <w:p>
      <w:pPr>
        <w:pStyle w:val="CodeLine"/>
        <w:keepLines/>
        <w:shd w:fill="F1F5F9" w:val="clear"/>
        <w:pBdr>
          <w:left w:val="single" w:sz="8" w:space="3" w:color="D5E2EF"/>
        </w:pBdr>
      </w:pPr>
      <w:r>
        <w:t xml:space="preserve">    font-family: Arial, sans-serif;</w:t>
      </w:r>
    </w:p>
    <w:p>
      <w:pPr>
        <w:pStyle w:val="CodeLine"/>
        <w:keepLines/>
        <w:shd w:fill="F1F5F9" w:val="clear"/>
        <w:pBdr>
          <w:left w:val="single" w:sz="8" w:space="3" w:color="D5E2EF"/>
        </w:pBdr>
      </w:pPr>
      <w:r>
        <w: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h1, h2, h3 {</w:t>
      </w:r>
    </w:p>
    <w:p>
      <w:pPr>
        <w:pStyle w:val="CodeLine"/>
        <w:keepLines/>
        <w:shd w:fill="F1F5F9" w:val="clear"/>
        <w:pBdr>
          <w:left w:val="single" w:sz="8" w:space="3" w:color="D5E2EF"/>
        </w:pBdr>
      </w:pPr>
      <w:r>
        <w:t xml:space="preserve">    color: green;</w:t>
      </w:r>
    </w:p>
    <w:p>
      <w:pPr>
        <w:pStyle w:val="CodeLine"/>
        <w:keepLines/>
        <w:shd w:fill="F1F5F9" w:val="clear"/>
        <w:pBdr>
          <w:left w:val="single" w:sz="8" w:space="3" w:color="D5E2EF"/>
        </w:pBdr>
      </w:pPr>
      <w:r>
        <w: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p {</w:t>
      </w:r>
    </w:p>
    <w:p>
      <w:pPr>
        <w:pStyle w:val="CodeLine"/>
        <w:keepLines/>
        <w:shd w:fill="F1F5F9" w:val="clear"/>
        <w:pBdr>
          <w:left w:val="single" w:sz="8" w:space="3" w:color="D5E2EF"/>
        </w:pBdr>
      </w:pPr>
      <w:r>
        <w:t xml:space="preserve">    font-size: 14px;</w:t>
      </w:r>
    </w:p>
    <w:p>
      <w:pPr>
        <w:pStyle w:val="CodeLine"/>
        <w:keepLines/>
        <w:shd w:fill="F1F5F9" w:val="clear"/>
        <w:pBdr>
          <w:left w:val="single" w:sz="8" w:space="3" w:color="D5E2EF"/>
        </w:pBdr>
      </w:pPr>
      <w:r>
        <w:t>}</w:t>
      </w:r>
    </w:p>
    <w:p>
      <w:pPr>
        <w:pStyle w:val="Heading2"/>
        <w:keepNext/>
      </w:pPr>
      <w:r>
        <w:t>A 4. Design a login form that gives the user three chances to enter the correct password.</w:t>
      </w:r>
    </w:p>
    <w:p>
      <w:pPr>
        <w:keepNext/>
      </w:pPr>
      <w:r>
        <w:t>Assumption: the task requires a browser-only demonstration, so the example password is set to career123 in JavaScript. A real application must check credentials on a server.</w:t>
      </w:r>
    </w:p>
    <w:p>
      <w:pPr>
        <w:spacing w:before="60" w:after="40"/>
      </w:pPr>
      <w:r>
        <w:rPr>
          <w:b/>
          <w:color w:val="8A5A00"/>
        </w:rPr>
        <w:t>Procedure / steps</w:t>
      </w:r>
    </w:p>
    <w:p>
      <w:pPr>
        <w:spacing w:after="40"/>
        <w:ind w:left="288" w:hanging="230"/>
      </w:pPr>
      <w:r>
        <w:rPr>
          <w:b/>
        </w:rPr>
        <w:t xml:space="preserve">1. </w:t>
      </w:r>
      <w:r>
        <w:t>Save the code as login_three_chances.html and open it in a browser.</w:t>
      </w:r>
    </w:p>
    <w:p>
      <w:pPr>
        <w:spacing w:after="40"/>
        <w:ind w:left="288" w:hanging="230"/>
      </w:pPr>
      <w:r>
        <w:rPr>
          <w:b/>
        </w:rPr>
        <w:t xml:space="preserve">2. </w:t>
      </w:r>
      <w:r>
        <w:t>Try the password career123 for a successful login. Any other password reduces the number of chances.</w:t>
      </w:r>
    </w:p>
    <w:p>
      <w:pPr>
        <w:spacing w:after="40"/>
        <w:ind w:left="288" w:hanging="230"/>
      </w:pPr>
      <w:r>
        <w:rPr>
          <w:b/>
        </w:rPr>
        <w:t xml:space="preserve">3. </w:t>
      </w:r>
      <w:r>
        <w:t>After three incorrect attempts, the input and button are disabled.</w:t>
      </w:r>
    </w:p>
    <w:p>
      <w:pPr>
        <w:pStyle w:val="Heading3"/>
        <w:spacing w:before="80" w:after="40"/>
      </w:pPr>
      <w:r>
        <w:t>File: login_three_chances.html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&lt;title&gt;Login with Three Chances&lt;/title&gt;</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 xml:space="preserve">        body { font-family: Arial, sans-serif; background: #eef4f8; }</w:t>
      </w:r>
    </w:p>
    <w:p>
      <w:pPr>
        <w:pStyle w:val="CodeLine"/>
        <w:keepLines/>
        <w:shd w:fill="F1F5F9" w:val="clear"/>
        <w:pBdr>
          <w:left w:val="single" w:sz="8" w:space="3" w:color="D5E2EF"/>
        </w:pBdr>
      </w:pPr>
      <w:r>
        <w:t xml:space="preserve">        .login-box { max-width: 360px; margin: 70px auto; padding: 24px; background: white;</w:t>
      </w:r>
    </w:p>
    <w:p>
      <w:pPr>
        <w:pStyle w:val="CodeLine"/>
        <w:keepLines/>
        <w:shd w:fill="F1F5F9" w:val="clear"/>
        <w:pBdr>
          <w:left w:val="single" w:sz="8" w:space="3" w:color="D5E2EF"/>
        </w:pBdr>
      </w:pPr>
      <w:r>
        <w:t xml:space="preserve">                     border: 1px solid #cbd5e1; border-radius: 10px; }</w:t>
      </w:r>
    </w:p>
    <w:p>
      <w:pPr>
        <w:pStyle w:val="CodeLine"/>
        <w:keepLines/>
        <w:shd w:fill="F1F5F9" w:val="clear"/>
        <w:pBdr>
          <w:left w:val="single" w:sz="8" w:space="3" w:color="D5E2EF"/>
        </w:pBdr>
      </w:pPr>
      <w:r>
        <w:t xml:space="preserve">        input, button { box-sizing: border-box; width: 100%; padding: 10px; margin-top: 10px; }</w:t>
      </w:r>
    </w:p>
    <w:p>
      <w:pPr>
        <w:pStyle w:val="CodeLine"/>
        <w:keepLines/>
        <w:shd w:fill="F1F5F9" w:val="clear"/>
        <w:pBdr>
          <w:left w:val="single" w:sz="8" w:space="3" w:color="D5E2EF"/>
        </w:pBdr>
      </w:pPr>
      <w:r>
        <w:t xml:space="preserve">        button { color: white; background: #0b5673; border: 0; cursor: pointer; }</w:t>
      </w:r>
    </w:p>
    <w:p>
      <w:pPr>
        <w:pStyle w:val="CodeLine"/>
        <w:keepLines/>
        <w:shd w:fill="F1F5F9" w:val="clear"/>
        <w:pBdr>
          <w:left w:val="single" w:sz="8" w:space="3" w:color="D5E2EF"/>
        </w:pBdr>
      </w:pPr>
      <w:r>
        <w:t xml:space="preserve">        #message { min-height: 24px; }</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&lt;div class="login-box"&gt;</w:t>
      </w:r>
    </w:p>
    <w:p>
      <w:pPr>
        <w:pStyle w:val="CodeLine"/>
        <w:keepLines/>
        <w:shd w:fill="F1F5F9" w:val="clear"/>
        <w:pBdr>
          <w:left w:val="single" w:sz="8" w:space="3" w:color="D5E2EF"/>
        </w:pBdr>
      </w:pPr>
      <w:r>
        <w:t xml:space="preserve">        &lt;h2&gt;Login Form&lt;/h2&gt;</w:t>
      </w:r>
    </w:p>
    <w:p>
      <w:pPr>
        <w:pStyle w:val="CodeLine"/>
        <w:keepLines/>
        <w:shd w:fill="F1F5F9" w:val="clear"/>
        <w:pBdr>
          <w:left w:val="single" w:sz="8" w:space="3" w:color="D5E2EF"/>
        </w:pBdr>
      </w:pPr>
      <w:r>
        <w:t xml:space="preserve">        &lt;label for="password"&gt;Password&lt;/label&gt;</w:t>
      </w:r>
    </w:p>
    <w:p>
      <w:pPr>
        <w:pStyle w:val="CodeLine"/>
        <w:keepLines/>
        <w:shd w:fill="F1F5F9" w:val="clear"/>
        <w:pBdr>
          <w:left w:val="single" w:sz="8" w:space="3" w:color="D5E2EF"/>
        </w:pBdr>
      </w:pPr>
      <w:r>
        <w:t xml:space="preserve">        &lt;input type="password" id="password" autocomplete="off" placeholder="Enter password"&gt;</w:t>
      </w:r>
    </w:p>
    <w:p>
      <w:pPr>
        <w:pStyle w:val="CodeLine"/>
        <w:keepLines/>
        <w:shd w:fill="F1F5F9" w:val="clear"/>
        <w:pBdr>
          <w:left w:val="single" w:sz="8" w:space="3" w:color="D5E2EF"/>
        </w:pBdr>
      </w:pPr>
      <w:r>
        <w:t xml:space="preserve">        &lt;button type="button" id="loginButton"&gt;Login&lt;/button&gt;</w:t>
      </w:r>
    </w:p>
    <w:p>
      <w:pPr>
        <w:pStyle w:val="CodeLine"/>
        <w:keepLines/>
        <w:shd w:fill="F1F5F9" w:val="clear"/>
        <w:pBdr>
          <w:left w:val="single" w:sz="8" w:space="3" w:color="D5E2EF"/>
        </w:pBdr>
      </w:pPr>
      <w:r>
        <w:t xml:space="preserve">        &lt;p id="message" aria-live="polite"&gt;You have 3 chances.&lt;/p&gt;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const correctPassword = "career123";</w:t>
      </w:r>
    </w:p>
    <w:p>
      <w:pPr>
        <w:pStyle w:val="CodeLine"/>
        <w:keepLines/>
        <w:shd w:fill="F1F5F9" w:val="clear"/>
        <w:pBdr>
          <w:left w:val="single" w:sz="8" w:space="3" w:color="D5E2EF"/>
        </w:pBdr>
      </w:pPr>
      <w:r>
        <w:t xml:space="preserve">        let chancesLeft = 3;</w:t>
      </w:r>
    </w:p>
    <w:p>
      <w:pPr>
        <w:pStyle w:val="CodeLine"/>
        <w:keepLines/>
        <w:shd w:fill="F1F5F9" w:val="clear"/>
        <w:pBdr>
          <w:left w:val="single" w:sz="8" w:space="3" w:color="D5E2EF"/>
        </w:pBdr>
      </w:pPr>
      <w:r>
        <w:t xml:space="preserve">        const passwordInput = document.getElementById("password");</w:t>
      </w:r>
    </w:p>
    <w:p>
      <w:pPr>
        <w:pStyle w:val="CodeLine"/>
        <w:keepLines/>
        <w:shd w:fill="F1F5F9" w:val="clear"/>
        <w:pBdr>
          <w:left w:val="single" w:sz="8" w:space="3" w:color="D5E2EF"/>
        </w:pBdr>
      </w:pPr>
      <w:r>
        <w:t xml:space="preserve">        const message = document.getElementById("message");</w:t>
      </w:r>
    </w:p>
    <w:p>
      <w:pPr>
        <w:pStyle w:val="CodeLine"/>
        <w:keepLines/>
        <w:shd w:fill="F1F5F9" w:val="clear"/>
        <w:pBdr>
          <w:left w:val="single" w:sz="8" w:space="3" w:color="D5E2EF"/>
        </w:pBdr>
      </w:pPr>
      <w:r>
        <w:t xml:space="preserve">        const loginButton = document.getElementById("loginButton");</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loginButton.addEventListener("click", function () {</w:t>
      </w:r>
    </w:p>
    <w:p>
      <w:pPr>
        <w:pStyle w:val="CodeLine"/>
        <w:keepLines/>
        <w:shd w:fill="F1F5F9" w:val="clear"/>
        <w:pBdr>
          <w:left w:val="single" w:sz="8" w:space="3" w:color="D5E2EF"/>
        </w:pBdr>
      </w:pPr>
      <w:r>
        <w:t xml:space="preserve">            if (chancesLeft &lt;= 0) return;</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if (passwordInput.value === correctPassword) {</w:t>
      </w:r>
    </w:p>
    <w:p>
      <w:pPr>
        <w:pStyle w:val="CodeLine"/>
        <w:keepLines/>
        <w:shd w:fill="F1F5F9" w:val="clear"/>
        <w:pBdr>
          <w:left w:val="single" w:sz="8" w:space="3" w:color="D5E2EF"/>
        </w:pBdr>
      </w:pPr>
      <w:r>
        <w:t xml:space="preserve">                message.textContent = "Login successful.";</w:t>
      </w:r>
    </w:p>
    <w:p>
      <w:pPr>
        <w:pStyle w:val="CodeLine"/>
        <w:keepLines/>
        <w:shd w:fill="F1F5F9" w:val="clear"/>
        <w:pBdr>
          <w:left w:val="single" w:sz="8" w:space="3" w:color="D5E2EF"/>
        </w:pBdr>
      </w:pPr>
      <w:r>
        <w:t xml:space="preserve">                message.style.color = "green";</w:t>
      </w:r>
    </w:p>
    <w:p>
      <w:pPr>
        <w:pStyle w:val="CodeLine"/>
        <w:keepLines/>
        <w:shd w:fill="F1F5F9" w:val="clear"/>
        <w:pBdr>
          <w:left w:val="single" w:sz="8" w:space="3" w:color="D5E2EF"/>
        </w:pBdr>
      </w:pPr>
      <w:r>
        <w:t xml:space="preserve">                loginButton.disabled = true;</w:t>
      </w:r>
    </w:p>
    <w:p>
      <w:pPr>
        <w:pStyle w:val="CodeLine"/>
        <w:keepLines/>
        <w:shd w:fill="F1F5F9" w:val="clear"/>
        <w:pBdr>
          <w:left w:val="single" w:sz="8" w:space="3" w:color="D5E2EF"/>
        </w:pBdr>
      </w:pPr>
      <w:r>
        <w:t xml:space="preserve">                passwordInput.disabled = true;</w:t>
      </w:r>
    </w:p>
    <w:p>
      <w:pPr>
        <w:pStyle w:val="CodeLine"/>
        <w:keepLines/>
        <w:shd w:fill="F1F5F9" w:val="clear"/>
        <w:pBdr>
          <w:left w:val="single" w:sz="8" w:space="3" w:color="D5E2EF"/>
        </w:pBdr>
      </w:pPr>
      <w:r>
        <w:t xml:space="preserve">            } else {</w:t>
      </w:r>
    </w:p>
    <w:p>
      <w:pPr>
        <w:pStyle w:val="CodeLine"/>
        <w:keepLines/>
        <w:shd w:fill="F1F5F9" w:val="clear"/>
        <w:pBdr>
          <w:left w:val="single" w:sz="8" w:space="3" w:color="D5E2EF"/>
        </w:pBdr>
      </w:pPr>
      <w:r>
        <w:t xml:space="preserve">                chancesLeft--;</w:t>
      </w:r>
    </w:p>
    <w:p>
      <w:pPr>
        <w:pStyle w:val="CodeLine"/>
        <w:keepLines/>
        <w:shd w:fill="F1F5F9" w:val="clear"/>
        <w:pBdr>
          <w:left w:val="single" w:sz="8" w:space="3" w:color="D5E2EF"/>
        </w:pBdr>
      </w:pPr>
      <w:r>
        <w:t xml:space="preserve">                if (chancesLeft === 0) {</w:t>
      </w:r>
    </w:p>
    <w:p>
      <w:pPr>
        <w:pStyle w:val="CodeLine"/>
        <w:keepLines/>
        <w:shd w:fill="F1F5F9" w:val="clear"/>
        <w:pBdr>
          <w:left w:val="single" w:sz="8" w:space="3" w:color="D5E2EF"/>
        </w:pBdr>
      </w:pPr>
      <w:r>
        <w:t xml:space="preserve">                    message.textContent = "Incorrect password. No chances left. Login is locked.";</w:t>
      </w:r>
    </w:p>
    <w:p>
      <w:pPr>
        <w:pStyle w:val="CodeLine"/>
        <w:keepLines/>
        <w:shd w:fill="F1F5F9" w:val="clear"/>
        <w:pBdr>
          <w:left w:val="single" w:sz="8" w:space="3" w:color="D5E2EF"/>
        </w:pBdr>
      </w:pPr>
      <w:r>
        <w:t xml:space="preserve">                    loginButton.disabled = true;</w:t>
      </w:r>
    </w:p>
    <w:p>
      <w:pPr>
        <w:pStyle w:val="CodeLine"/>
        <w:keepLines/>
        <w:shd w:fill="F1F5F9" w:val="clear"/>
        <w:pBdr>
          <w:left w:val="single" w:sz="8" w:space="3" w:color="D5E2EF"/>
        </w:pBdr>
      </w:pPr>
      <w:r>
        <w:t xml:space="preserve">                    passwordInput.disabled = true;</w:t>
      </w:r>
    </w:p>
    <w:p>
      <w:pPr>
        <w:pStyle w:val="CodeLine"/>
        <w:keepLines/>
        <w:shd w:fill="F1F5F9" w:val="clear"/>
        <w:pBdr>
          <w:left w:val="single" w:sz="8" w:space="3" w:color="D5E2EF"/>
        </w:pBdr>
      </w:pPr>
      <w:r>
        <w:t xml:space="preserve">                } else {</w:t>
      </w:r>
    </w:p>
    <w:p>
      <w:pPr>
        <w:pStyle w:val="CodeLine"/>
        <w:keepLines/>
        <w:shd w:fill="F1F5F9" w:val="clear"/>
        <w:pBdr>
          <w:left w:val="single" w:sz="8" w:space="3" w:color="D5E2EF"/>
        </w:pBdr>
      </w:pPr>
      <w:r>
        <w:t xml:space="preserve">                    message.textContent = "Incorrect password. Chances left: " + chancesLeft;</w:t>
      </w:r>
    </w:p>
    <w:p>
      <w:pPr>
        <w:pStyle w:val="CodeLine"/>
        <w:keepLines/>
        <w:shd w:fill="F1F5F9" w:val="clear"/>
        <w:pBdr>
          <w:left w:val="single" w:sz="8" w:space="3" w:color="D5E2EF"/>
        </w:pBdr>
      </w:pPr>
      <w:r>
        <w:t xml:space="preserve">                    message.style.color = "red";</w:t>
      </w:r>
    </w:p>
    <w:p>
      <w:pPr>
        <w:pStyle w:val="CodeLine"/>
        <w:keepLines/>
        <w:shd w:fill="F1F5F9" w:val="clear"/>
        <w:pBdr>
          <w:left w:val="single" w:sz="8" w:space="3" w:color="D5E2EF"/>
        </w:pBdr>
      </w:pPr>
      <w:r>
        <w:t xml:space="preserve">                    passwordInput.value = "";</w:t>
      </w:r>
    </w:p>
    <w:p>
      <w:pPr>
        <w:pStyle w:val="CodeLine"/>
        <w:keepLines/>
        <w:shd w:fill="F1F5F9" w:val="clear"/>
        <w:pBdr>
          <w:left w:val="single" w:sz="8" w:space="3" w:color="D5E2EF"/>
        </w:pBdr>
      </w:pPr>
      <w:r>
        <w:t xml:space="preserve">                    passwordInput.focus();</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A 5. Create a student information page, show its DOM tree, and demonstrate DOM manipulation.</w:t>
      </w:r>
    </w:p>
    <w:p>
      <w:pPr>
        <w:keepNext/>
      </w:pPr>
      <w:r>
        <w:t>Assumption: the student details are sample data. The button changes the student phone number using JavaScript DOM methods.</w:t>
      </w:r>
    </w:p>
    <w:p>
      <w:pPr>
        <w:spacing w:before="60" w:after="40"/>
      </w:pPr>
      <w:r>
        <w:rPr>
          <w:b/>
          <w:color w:val="8A5A00"/>
        </w:rPr>
        <w:t>Procedure / steps</w:t>
      </w:r>
    </w:p>
    <w:p>
      <w:pPr>
        <w:spacing w:after="40"/>
        <w:ind w:left="288" w:hanging="230"/>
      </w:pPr>
      <w:r>
        <w:rPr>
          <w:b/>
        </w:rPr>
        <w:t xml:space="preserve">1. </w:t>
      </w:r>
      <w:r>
        <w:t>Save the code as student_dom.html and open it in a browser.</w:t>
      </w:r>
    </w:p>
    <w:p>
      <w:pPr>
        <w:spacing w:after="40"/>
        <w:ind w:left="288" w:hanging="230"/>
      </w:pPr>
      <w:r>
        <w:rPr>
          <w:b/>
        </w:rPr>
        <w:t xml:space="preserve">2. </w:t>
      </w:r>
      <w:r>
        <w:t>Click Change Contact. JavaScript finds the elements by their IDs and changes their text using textContent.</w:t>
      </w:r>
    </w:p>
    <w:p>
      <w:pPr>
        <w:pStyle w:val="Heading3"/>
        <w:spacing w:before="80" w:after="40"/>
      </w:pPr>
      <w:r>
        <w:t>File: student_dom.html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&lt;title&gt;Student Information and DOM&lt;/title&gt;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&lt;h1&gt;Student Information&lt;/h1&gt;</w:t>
      </w:r>
    </w:p>
    <w:p>
      <w:pPr>
        <w:pStyle w:val="CodeLine"/>
        <w:keepLines/>
        <w:shd w:fill="F1F5F9" w:val="clear"/>
        <w:pBdr>
          <w:left w:val="single" w:sz="8" w:space="3" w:color="D5E2EF"/>
        </w:pBdr>
      </w:pPr>
      <w:r>
        <w:t xml:space="preserve">    &lt;div id="student"&gt;</w:t>
      </w:r>
    </w:p>
    <w:p>
      <w:pPr>
        <w:pStyle w:val="CodeLine"/>
        <w:keepLines/>
        <w:shd w:fill="F1F5F9" w:val="clear"/>
        <w:pBdr>
          <w:left w:val="single" w:sz="8" w:space="3" w:color="D5E2EF"/>
        </w:pBdr>
      </w:pPr>
      <w:r>
        <w:t xml:space="preserve">        &lt;p&gt;Name: &lt;span id="studentName"&gt;Aarav Patil&lt;/span&gt;&lt;/p&gt;</w:t>
      </w:r>
    </w:p>
    <w:p>
      <w:pPr>
        <w:pStyle w:val="CodeLine"/>
        <w:keepLines/>
        <w:shd w:fill="F1F5F9" w:val="clear"/>
        <w:pBdr>
          <w:left w:val="single" w:sz="8" w:space="3" w:color="D5E2EF"/>
        </w:pBdr>
      </w:pPr>
      <w:r>
        <w:t xml:space="preserve">        &lt;p&gt;Address: &lt;span id="studentAddress"&gt;Pune, Maharashtra&lt;/span&gt;&lt;/p&gt;</w:t>
      </w:r>
    </w:p>
    <w:p>
      <w:pPr>
        <w:pStyle w:val="CodeLine"/>
        <w:keepLines/>
        <w:shd w:fill="F1F5F9" w:val="clear"/>
        <w:pBdr>
          <w:left w:val="single" w:sz="8" w:space="3" w:color="D5E2EF"/>
        </w:pBdr>
      </w:pPr>
      <w:r>
        <w:t xml:space="preserve">        &lt;p&gt;Contact: &lt;span id="studentContact"&gt;9876543210&lt;/span&gt;&lt;/p&gt;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&lt;button type="button" onclick="changeContact()"&gt;Change Contact&lt;/button&gt;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function changeContact() {</w:t>
      </w:r>
    </w:p>
    <w:p>
      <w:pPr>
        <w:pStyle w:val="CodeLine"/>
        <w:keepLines/>
        <w:shd w:fill="F1F5F9" w:val="clear"/>
        <w:pBdr>
          <w:left w:val="single" w:sz="8" w:space="3" w:color="D5E2EF"/>
        </w:pBdr>
      </w:pPr>
      <w:r>
        <w:t xml:space="preserve">            document.getElementById("studentContact").textContent = "9123456780";</w:t>
      </w:r>
    </w:p>
    <w:p>
      <w:pPr>
        <w:pStyle w:val="CodeLine"/>
        <w:keepLines/>
        <w:shd w:fill="F1F5F9" w:val="clear"/>
        <w:pBdr>
          <w:left w:val="single" w:sz="8" w:space="3" w:color="D5E2EF"/>
        </w:pBdr>
      </w:pPr>
      <w:r>
        <w:t xml:space="preserve">            document.getElementById("studentAddress").textContent = "Nashik, Maharashtra";</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3"/>
        <w:spacing w:before="80" w:after="40"/>
      </w:pPr>
      <w:r>
        <w:t>Simplified DOM tree for this page</w:t>
      </w:r>
    </w:p>
    <w:p>
      <w:pPr>
        <w:pStyle w:val="CodeLine"/>
        <w:keepLines/>
        <w:shd w:fill="F1F5F9" w:val="clear"/>
        <w:pBdr>
          <w:left w:val="single" w:sz="8" w:space="3" w:color="D5E2EF"/>
        </w:pBdr>
      </w:pPr>
      <w:r>
        <w:t>Document</w:t>
      </w:r>
    </w:p>
    <w:p>
      <w:pPr>
        <w:pStyle w:val="CodeLine"/>
        <w:keepLines/>
        <w:shd w:fill="F1F5F9" w:val="clear"/>
        <w:pBdr>
          <w:left w:val="single" w:sz="8" w:space="3" w:color="D5E2EF"/>
        </w:pBdr>
      </w:pPr>
      <w:r>
        <w:t>└── html</w:t>
      </w:r>
    </w:p>
    <w:p>
      <w:pPr>
        <w:pStyle w:val="CodeLine"/>
        <w:keepLines/>
        <w:shd w:fill="F1F5F9" w:val="clear"/>
        <w:pBdr>
          <w:left w:val="single" w:sz="8" w:space="3" w:color="D5E2EF"/>
        </w:pBdr>
      </w:pPr>
      <w:r>
        <w:t xml:space="preserve">    ├── head</w:t>
      </w:r>
    </w:p>
    <w:p>
      <w:pPr>
        <w:pStyle w:val="CodeLine"/>
        <w:keepLines/>
        <w:shd w:fill="F1F5F9" w:val="clear"/>
        <w:pBdr>
          <w:left w:val="single" w:sz="8" w:space="3" w:color="D5E2EF"/>
        </w:pBdr>
      </w:pPr>
      <w:r>
        <w:t xml:space="preserve">    │   ├── meta</w:t>
      </w:r>
    </w:p>
    <w:p>
      <w:pPr>
        <w:pStyle w:val="CodeLine"/>
        <w:keepLines/>
        <w:shd w:fill="F1F5F9" w:val="clear"/>
        <w:pBdr>
          <w:left w:val="single" w:sz="8" w:space="3" w:color="D5E2EF"/>
        </w:pBdr>
      </w:pPr>
      <w:r>
        <w:t xml:space="preserve">    │   ├── meta</w:t>
      </w:r>
    </w:p>
    <w:p>
      <w:pPr>
        <w:pStyle w:val="CodeLine"/>
        <w:keepLines/>
        <w:shd w:fill="F1F5F9" w:val="clear"/>
        <w:pBdr>
          <w:left w:val="single" w:sz="8" w:space="3" w:color="D5E2EF"/>
        </w:pBdr>
      </w:pPr>
      <w:r>
        <w:t xml:space="preserve">    │   └── title</w:t>
      </w:r>
    </w:p>
    <w:p>
      <w:pPr>
        <w:pStyle w:val="CodeLine"/>
        <w:keepLines/>
        <w:shd w:fill="F1F5F9" w:val="clear"/>
        <w:pBdr>
          <w:left w:val="single" w:sz="8" w:space="3" w:color="D5E2EF"/>
        </w:pBdr>
      </w:pPr>
      <w:r>
        <w:t xml:space="preserve">    └── body</w:t>
      </w:r>
    </w:p>
    <w:p>
      <w:pPr>
        <w:pStyle w:val="CodeLine"/>
        <w:keepLines/>
        <w:shd w:fill="F1F5F9" w:val="clear"/>
        <w:pBdr>
          <w:left w:val="single" w:sz="8" w:space="3" w:color="D5E2EF"/>
        </w:pBdr>
      </w:pPr>
      <w:r>
        <w:t xml:space="preserve">        ├── h1 (Student Information)</w:t>
      </w:r>
    </w:p>
    <w:p>
      <w:pPr>
        <w:pStyle w:val="CodeLine"/>
        <w:keepLines/>
        <w:shd w:fill="F1F5F9" w:val="clear"/>
        <w:pBdr>
          <w:left w:val="single" w:sz="8" w:space="3" w:color="D5E2EF"/>
        </w:pBdr>
      </w:pPr>
      <w:r>
        <w:t xml:space="preserve">        ├── div#student</w:t>
      </w:r>
    </w:p>
    <w:p>
      <w:pPr>
        <w:pStyle w:val="CodeLine"/>
        <w:keepLines/>
        <w:shd w:fill="F1F5F9" w:val="clear"/>
        <w:pBdr>
          <w:left w:val="single" w:sz="8" w:space="3" w:color="D5E2EF"/>
        </w:pBdr>
      </w:pPr>
      <w:r>
        <w:t xml:space="preserve">        │   ├── p -&gt; span#studentName</w:t>
      </w:r>
    </w:p>
    <w:p>
      <w:pPr>
        <w:pStyle w:val="CodeLine"/>
        <w:keepLines/>
        <w:shd w:fill="F1F5F9" w:val="clear"/>
        <w:pBdr>
          <w:left w:val="single" w:sz="8" w:space="3" w:color="D5E2EF"/>
        </w:pBdr>
      </w:pPr>
      <w:r>
        <w:t xml:space="preserve">        │   ├── p -&gt; span#studentAddress</w:t>
      </w:r>
    </w:p>
    <w:p>
      <w:pPr>
        <w:pStyle w:val="CodeLine"/>
        <w:keepLines/>
        <w:shd w:fill="F1F5F9" w:val="clear"/>
        <w:pBdr>
          <w:left w:val="single" w:sz="8" w:space="3" w:color="D5E2EF"/>
        </w:pBdr>
      </w:pPr>
      <w:r>
        <w:t xml:space="preserve">        │   └── p -&gt; span#studentContact</w:t>
      </w:r>
    </w:p>
    <w:p>
      <w:pPr>
        <w:pStyle w:val="CodeLine"/>
        <w:keepLines/>
        <w:shd w:fill="F1F5F9" w:val="clear"/>
        <w:pBdr>
          <w:left w:val="single" w:sz="8" w:space="3" w:color="D5E2EF"/>
        </w:pBdr>
      </w:pPr>
      <w:r>
        <w:t xml:space="preserve">        ├── button (Change Contact)</w:t>
      </w:r>
    </w:p>
    <w:p>
      <w:pPr>
        <w:pStyle w:val="CodeLine"/>
        <w:keepLines/>
        <w:shd w:fill="F1F5F9" w:val="clear"/>
        <w:pBdr>
          <w:left w:val="single" w:sz="8" w:space="3" w:color="D5E2EF"/>
        </w:pBdr>
      </w:pPr>
      <w:r>
        <w:t xml:space="preserve">        └── script (changeContact function)</w:t>
      </w:r>
    </w:p>
    <w:p>
      <w:pPr>
        <w:pStyle w:val="Heading2"/>
        <w:keepNext/>
      </w:pPr>
      <w:r>
        <w:t>A 6. Create main.html with frames: SHOW TABLE in the left frame should load right.html in the right frame.</w:t>
      </w:r>
    </w:p>
    <w:p>
      <w:pPr>
        <w:keepNext/>
      </w:pPr>
      <w:r>
        <w:t>The question specifically requests a frameset. Four files are included so the right side starts with a blank instruction page and changes to the item table after the link is clicked.</w:t>
      </w:r>
    </w:p>
    <w:p>
      <w:pPr>
        <w:spacing w:before="60" w:after="100"/>
      </w:pPr>
      <w:r>
        <w:rPr>
          <w:b/>
          <w:color w:val="8A5A00"/>
        </w:rPr>
        <w:t xml:space="preserve">Compatibility: </w:t>
      </w:r>
      <w:r>
        <w:t>Framesets are obsolete in HTML5; they are used here because the question explicitly requires a frameset document.</w:t>
      </w:r>
    </w:p>
    <w:p>
      <w:pPr>
        <w:spacing w:before="60" w:after="40"/>
      </w:pPr>
      <w:r>
        <w:rPr>
          <w:b/>
          <w:color w:val="8A5A00"/>
        </w:rPr>
        <w:t>Procedure / steps</w:t>
      </w:r>
    </w:p>
    <w:p>
      <w:pPr>
        <w:spacing w:after="40"/>
        <w:ind w:left="288" w:hanging="230"/>
      </w:pPr>
      <w:r>
        <w:rPr>
          <w:b/>
        </w:rPr>
        <w:t xml:space="preserve">1. </w:t>
      </w:r>
      <w:r>
        <w:t>Create one folder and save all four files in it: main.html, left.html, right.html, and blank.html.</w:t>
      </w:r>
    </w:p>
    <w:p>
      <w:pPr>
        <w:spacing w:after="40"/>
        <w:ind w:left="288" w:hanging="230"/>
      </w:pPr>
      <w:r>
        <w:rPr>
          <w:b/>
        </w:rPr>
        <w:t xml:space="preserve">2. </w:t>
      </w:r>
      <w:r>
        <w:t>Open main.html. The left frame shows SHOW TABLE and the right frame shows the instruction message.</w:t>
      </w:r>
    </w:p>
    <w:p>
      <w:pPr>
        <w:spacing w:after="40"/>
        <w:ind w:left="288" w:hanging="230"/>
      </w:pPr>
      <w:r>
        <w:rPr>
          <w:b/>
        </w:rPr>
        <w:t xml:space="preserve">3. </w:t>
      </w:r>
      <w:r>
        <w:t>Click SHOW TABLE. The right frame loads right.html and displays the List of Items table.</w:t>
      </w:r>
    </w:p>
    <w:p>
      <w:pPr>
        <w:pStyle w:val="Heading3"/>
        <w:spacing w:before="80" w:after="40"/>
      </w:pPr>
      <w:r>
        <w:t>File: main.html</w:t>
      </w:r>
    </w:p>
    <w:p>
      <w:pPr>
        <w:pStyle w:val="CodeLine"/>
        <w:keepLines/>
        <w:shd w:fill="F1F5F9" w:val="clear"/>
        <w:pBdr>
          <w:left w:val="single" w:sz="8" w:space="3" w:color="D5E2EF"/>
        </w:pBdr>
      </w:pPr>
      <w:r>
        <w:t>&lt;!DOCTYPE HTML PUBLIC "-//W3C//DTD HTML 4.01 Frameset//EN"</w:t>
      </w:r>
    </w:p>
    <w:p>
      <w:pPr>
        <w:pStyle w:val="CodeLine"/>
        <w:keepLines/>
        <w:shd w:fill="F1F5F9" w:val="clear"/>
        <w:pBdr>
          <w:left w:val="single" w:sz="8" w:space="3" w:color="D5E2EF"/>
        </w:pBdr>
      </w:pPr>
      <w:r>
        <w:t xml:space="preserve">  "http://www.w3.org/TR/html4/frameset.dtd"&gt;</w:t>
      </w:r>
    </w:p>
    <w:p>
      <w:pPr>
        <w:pStyle w:val="CodeLine"/>
        <w:keepLines/>
        <w:shd w:fill="F1F5F9" w:val="clear"/>
        <w:pBdr>
          <w:left w:val="single" w:sz="8" w:space="3" w:color="D5E2EF"/>
        </w:pBdr>
      </w:pPr>
      <w:r>
        <w:t>&lt;html&gt;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&lt;title&gt;Item List Frameset&lt;/title&gt;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&lt;frameset cols="22%,78%" border="2"&gt;</w:t>
      </w:r>
    </w:p>
    <w:p>
      <w:pPr>
        <w:pStyle w:val="CodeLine"/>
        <w:keepLines/>
        <w:shd w:fill="F1F5F9" w:val="clear"/>
        <w:pBdr>
          <w:left w:val="single" w:sz="8" w:space="3" w:color="D5E2EF"/>
        </w:pBdr>
      </w:pPr>
      <w:r>
        <w:t xml:space="preserve">    &lt;frame src="left.html" name="leftFrame" title="Navigation"&gt;</w:t>
      </w:r>
    </w:p>
    <w:p>
      <w:pPr>
        <w:pStyle w:val="CodeLine"/>
        <w:keepLines/>
        <w:shd w:fill="F1F5F9" w:val="clear"/>
        <w:pBdr>
          <w:left w:val="single" w:sz="8" w:space="3" w:color="D5E2EF"/>
        </w:pBdr>
      </w:pPr>
      <w:r>
        <w:t xml:space="preserve">    &lt;frame src="blank.html" name="rightFrame" title="Item List"&gt;</w:t>
      </w:r>
    </w:p>
    <w:p>
      <w:pPr>
        <w:pStyle w:val="CodeLine"/>
        <w:keepLines/>
        <w:shd w:fill="F1F5F9" w:val="clear"/>
        <w:pBdr>
          <w:left w:val="single" w:sz="8" w:space="3" w:color="D5E2EF"/>
        </w:pBdr>
      </w:pPr>
      <w:r>
        <w:t xml:space="preserve">    &lt;noframes&gt;</w:t>
      </w:r>
    </w:p>
    <w:p>
      <w:pPr>
        <w:pStyle w:val="CodeLine"/>
        <w:keepLines/>
        <w:shd w:fill="F1F5F9" w:val="clear"/>
        <w:pBdr>
          <w:left w:val="single" w:sz="8" w:space="3" w:color="D5E2EF"/>
        </w:pBdr>
      </w:pPr>
      <w:r>
        <w:t xml:space="preserve">        &lt;body&gt;Your browser does not support frames.&lt;/body&gt;</w:t>
      </w:r>
    </w:p>
    <w:p>
      <w:pPr>
        <w:pStyle w:val="CodeLine"/>
        <w:keepLines/>
        <w:shd w:fill="F1F5F9" w:val="clear"/>
        <w:pBdr>
          <w:left w:val="single" w:sz="8" w:space="3" w:color="D5E2EF"/>
        </w:pBdr>
      </w:pPr>
      <w:r>
        <w:t xml:space="preserve">    &lt;/noframes&gt;</w:t>
      </w:r>
    </w:p>
    <w:p>
      <w:pPr>
        <w:pStyle w:val="CodeLine"/>
        <w:keepLines/>
        <w:shd w:fill="F1F5F9" w:val="clear"/>
        <w:pBdr>
          <w:left w:val="single" w:sz="8" w:space="3" w:color="D5E2EF"/>
        </w:pBdr>
      </w:pPr>
      <w:r>
        <w:t>&lt;/frameset&gt;</w:t>
      </w:r>
    </w:p>
    <w:p>
      <w:pPr>
        <w:pStyle w:val="CodeLine"/>
        <w:keepLines/>
        <w:shd w:fill="F1F5F9" w:val="clear"/>
        <w:pBdr>
          <w:left w:val="single" w:sz="8" w:space="3" w:color="D5E2EF"/>
        </w:pBdr>
      </w:pPr>
      <w:r>
        <w:t>&lt;/html&gt;</w:t>
      </w:r>
    </w:p>
    <w:p>
      <w:pPr>
        <w:pStyle w:val="Heading3"/>
        <w:spacing w:before="80" w:after="40"/>
      </w:pPr>
      <w:r>
        <w:t>File: left.html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&lt;title&gt;Left Frame&lt;/title&gt;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&lt;p&gt;&lt;a href="right.html" target="rightFrame"&gt;&lt;strong&gt;SHOW TABLE&lt;/strong&gt;&lt;/a&gt;&lt;/p&gt;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3"/>
        <w:spacing w:before="80" w:after="40"/>
      </w:pPr>
      <w:r>
        <w:t>File: right.html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&lt;title&gt;List of Items&lt;/title&gt;</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 xml:space="preserve">        body { font-family: Arial, sans-serif; text-align: center; }</w:t>
      </w:r>
    </w:p>
    <w:p>
      <w:pPr>
        <w:pStyle w:val="CodeLine"/>
        <w:keepLines/>
        <w:shd w:fill="F1F5F9" w:val="clear"/>
        <w:pBdr>
          <w:left w:val="single" w:sz="8" w:space="3" w:color="D5E2EF"/>
        </w:pBdr>
      </w:pPr>
      <w:r>
        <w:t xml:space="preserve">        table { border-collapse: collapse; margin: 20px auto; }</w:t>
      </w:r>
    </w:p>
    <w:p>
      <w:pPr>
        <w:pStyle w:val="CodeLine"/>
        <w:keepLines/>
        <w:shd w:fill="F1F5F9" w:val="clear"/>
        <w:pBdr>
          <w:left w:val="single" w:sz="8" w:space="3" w:color="D5E2EF"/>
        </w:pBdr>
      </w:pPr>
      <w:r>
        <w:t xml:space="preserve">        th, td { border: 2px solid #222; padding: 5px 10px; text-align: left; }</w:t>
      </w:r>
    </w:p>
    <w:p>
      <w:pPr>
        <w:pStyle w:val="CodeLine"/>
        <w:keepLines/>
        <w:shd w:fill="F1F5F9" w:val="clear"/>
        <w:pBdr>
          <w:left w:val="single" w:sz="8" w:space="3" w:color="D5E2EF"/>
        </w:pBdr>
      </w:pPr>
      <w:r>
        <w:t xml:space="preserve">        th { background: #eeeeee; }</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&lt;h2&gt;LIST OF ITEMS&lt;/h2&gt;</w:t>
      </w:r>
    </w:p>
    <w:p>
      <w:pPr>
        <w:pStyle w:val="CodeLine"/>
        <w:keepLines/>
        <w:shd w:fill="F1F5F9" w:val="clear"/>
        <w:pBdr>
          <w:left w:val="single" w:sz="8" w:space="3" w:color="D5E2EF"/>
        </w:pBdr>
      </w:pPr>
      <w:r>
        <w:t xml:space="preserve">    &lt;table&gt;</w:t>
      </w:r>
    </w:p>
    <w:p>
      <w:pPr>
        <w:pStyle w:val="CodeLine"/>
        <w:keepLines/>
        <w:shd w:fill="F1F5F9" w:val="clear"/>
        <w:pBdr>
          <w:left w:val="single" w:sz="8" w:space="3" w:color="D5E2EF"/>
        </w:pBdr>
      </w:pPr>
      <w:r>
        <w:t xml:space="preserve">        &lt;tr&gt;&lt;th&gt;Item Code&lt;/th&gt;&lt;th&gt;Item name&lt;/th&gt;&lt;th&gt;Price&lt;/th&gt;&lt;th&gt;Discount&lt;/th&gt;&lt;/tr&gt;</w:t>
      </w:r>
    </w:p>
    <w:p>
      <w:pPr>
        <w:pStyle w:val="CodeLine"/>
        <w:keepLines/>
        <w:shd w:fill="F1F5F9" w:val="clear"/>
        <w:pBdr>
          <w:left w:val="single" w:sz="8" w:space="3" w:color="D5E2EF"/>
        </w:pBdr>
      </w:pPr>
      <w:r>
        <w:t xml:space="preserve">        &lt;tr&gt;&lt;td&gt;01&lt;/td&gt;&lt;td&gt;Pencil&lt;/td&gt;&lt;td&gt;5&lt;/td&gt;&lt;td&gt;1%&lt;/td&gt;&lt;/tr&gt;</w:t>
      </w:r>
    </w:p>
    <w:p>
      <w:pPr>
        <w:pStyle w:val="CodeLine"/>
        <w:keepLines/>
        <w:shd w:fill="F1F5F9" w:val="clear"/>
        <w:pBdr>
          <w:left w:val="single" w:sz="8" w:space="3" w:color="D5E2EF"/>
        </w:pBdr>
      </w:pPr>
      <w:r>
        <w:t xml:space="preserve">        &lt;tr&gt;&lt;td&gt;02&lt;/td&gt;&lt;td&gt;Pen&lt;/td&gt;&lt;td&gt;20&lt;/td&gt;&lt;td&gt;1.5%&lt;/td&gt;&lt;/tr&gt;</w:t>
      </w:r>
    </w:p>
    <w:p>
      <w:pPr>
        <w:pStyle w:val="CodeLine"/>
        <w:keepLines/>
        <w:shd w:fill="F1F5F9" w:val="clear"/>
        <w:pBdr>
          <w:left w:val="single" w:sz="8" w:space="3" w:color="D5E2EF"/>
        </w:pBdr>
      </w:pPr>
      <w:r>
        <w:t xml:space="preserve">        &lt;tr&gt;&lt;td&gt;03&lt;/td&gt;&lt;td&gt;Notebook&lt;/td&gt;&lt;td&gt;40&lt;/td&gt;&lt;td&gt;2%&lt;/td&gt;&lt;/tr&gt;</w:t>
      </w:r>
    </w:p>
    <w:p>
      <w:pPr>
        <w:pStyle w:val="CodeLine"/>
        <w:keepLines/>
        <w:shd w:fill="F1F5F9" w:val="clear"/>
        <w:pBdr>
          <w:left w:val="single" w:sz="8" w:space="3" w:color="D5E2EF"/>
        </w:pBdr>
      </w:pPr>
      <w:r>
        <w:t xml:space="preserve">        &lt;tr&gt;&lt;td&gt;04&lt;/td&gt;&lt;td&gt;Diary&lt;/td&gt;&lt;td&gt;80&lt;/td&gt;&lt;td&gt;2.25%&lt;/td&gt;&lt;/tr&gt;</w:t>
      </w:r>
    </w:p>
    <w:p>
      <w:pPr>
        <w:pStyle w:val="CodeLine"/>
        <w:keepLines/>
        <w:shd w:fill="F1F5F9" w:val="clear"/>
        <w:pBdr>
          <w:left w:val="single" w:sz="8" w:space="3" w:color="D5E2EF"/>
        </w:pBdr>
      </w:pPr>
      <w:r>
        <w:t xml:space="preserve">    &lt;/table&gt;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3"/>
        <w:spacing w:before="80" w:after="40"/>
      </w:pPr>
      <w:r>
        <w:t>File: blank.html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&lt;title&gt;Welcome&lt;/title&gt;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&lt;body&gt;&lt;p&gt;Click SHOW TABLE on the left to display the items.&lt;/p&gt;&lt;/body&gt;</w:t>
      </w:r>
    </w:p>
    <w:p>
      <w:pPr>
        <w:pStyle w:val="CodeLine"/>
        <w:keepLines/>
        <w:shd w:fill="F1F5F9" w:val="clear"/>
        <w:pBdr>
          <w:left w:val="single" w:sz="8" w:space="3" w:color="D5E2EF"/>
        </w:pBdr>
      </w:pPr>
      <w:r>
        <w:t>&lt;/html&gt;</w:t>
      </w:r>
    </w:p>
    <w:p>
      <w:pPr>
        <w:pStyle w:val="Heading2"/>
        <w:keepNext/>
      </w:pPr>
      <w:r>
        <w:t>A 7. Create the CYBERSHOP INC. page using the .Maxx style class, services list, and three coloured DIV segments.</w:t>
      </w:r>
    </w:p>
    <w:p>
      <w:pPr>
        <w:keepNext/>
      </w:pPr>
      <w:r>
        <w:t>The style class is applied to every occurrence of CYBERSHOP INC. The three blocks use blue, green, and goldenrod backgrounds in a descending arrangement, approximating the figure in the PDF.</w:t>
      </w:r>
    </w:p>
    <w:p>
      <w:pPr>
        <w:spacing w:before="60" w:after="40"/>
      </w:pPr>
      <w:r>
        <w:rPr>
          <w:b/>
          <w:color w:val="8A5A00"/>
        </w:rPr>
        <w:t>Procedure / steps</w:t>
      </w:r>
    </w:p>
    <w:p>
      <w:pPr>
        <w:spacing w:after="40"/>
        <w:ind w:left="288" w:hanging="230"/>
      </w:pPr>
      <w:r>
        <w:rPr>
          <w:b/>
        </w:rPr>
        <w:t xml:space="preserve">1. </w:t>
      </w:r>
      <w:r>
        <w:t>Save the code as cybershop.html.</w:t>
      </w:r>
    </w:p>
    <w:p>
      <w:pPr>
        <w:spacing w:after="40"/>
        <w:ind w:left="288" w:hanging="230"/>
      </w:pPr>
      <w:r>
        <w:rPr>
          <w:b/>
        </w:rPr>
        <w:t xml:space="preserve">2. </w:t>
      </w:r>
      <w:r>
        <w:t>Open the file in a browser. Check that CYBERSHOP INC. appears in the green cursive bold style and that the services are shown as an unordered list.</w:t>
      </w:r>
    </w:p>
    <w:p>
      <w:pPr>
        <w:pStyle w:val="Heading3"/>
        <w:spacing w:before="80" w:after="40"/>
      </w:pPr>
      <w:r>
        <w:t>File: cybershop.html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&lt;title&gt;CYBERSHOP INC.&lt;/title&gt;</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 xml:space="preserve">        body { font-family: Arial, sans-serif; margin: 24px; border: 2px solid #777; padding: 16px; }</w:t>
      </w:r>
    </w:p>
    <w:p>
      <w:pPr>
        <w:pStyle w:val="CodeLine"/>
        <w:keepLines/>
        <w:shd w:fill="F1F5F9" w:val="clear"/>
        <w:pBdr>
          <w:left w:val="single" w:sz="8" w:space="3" w:color="D5E2EF"/>
        </w:pBdr>
      </w:pPr>
      <w:r>
        <w:t xml:space="preserve">        .Maxx { font-size: 120%; color: green; font-weight: bold; font-family: cursive; }</w:t>
      </w:r>
    </w:p>
    <w:p>
      <w:pPr>
        <w:pStyle w:val="CodeLine"/>
        <w:keepLines/>
        <w:shd w:fill="F1F5F9" w:val="clear"/>
        <w:pBdr>
          <w:left w:val="single" w:sz="8" w:space="3" w:color="D5E2EF"/>
        </w:pBdr>
      </w:pPr>
      <w:r>
        <w:t xml:space="preserve">        .content { position: relative; min-height: 330px; padding-top: 4px; }</w:t>
      </w:r>
    </w:p>
    <w:p>
      <w:pPr>
        <w:pStyle w:val="CodeLine"/>
        <w:keepLines/>
        <w:shd w:fill="F1F5F9" w:val="clear"/>
        <w:pBdr>
          <w:left w:val="single" w:sz="8" w:space="3" w:color="D5E2EF"/>
        </w:pBdr>
      </w:pPr>
      <w:r>
        <w:t xml:space="preserve">        .text-area { max-width: 64%; }</w:t>
      </w:r>
    </w:p>
    <w:p>
      <w:pPr>
        <w:pStyle w:val="CodeLine"/>
        <w:keepLines/>
        <w:shd w:fill="F1F5F9" w:val="clear"/>
        <w:pBdr>
          <w:left w:val="single" w:sz="8" w:space="3" w:color="D5E2EF"/>
        </w:pBdr>
      </w:pPr>
      <w:r>
        <w:t xml:space="preserve">        .segment { position: absolute; width: 135px; min-height: 62px; padding: 8px; color: white;</w:t>
      </w:r>
    </w:p>
    <w:p>
      <w:pPr>
        <w:pStyle w:val="CodeLine"/>
        <w:keepLines/>
        <w:shd w:fill="F1F5F9" w:val="clear"/>
        <w:pBdr>
          <w:left w:val="single" w:sz="8" w:space="3" w:color="D5E2EF"/>
        </w:pBdr>
      </w:pPr>
      <w:r>
        <w:t xml:space="preserve">                   font-weight: bold; display: flex; align-items: center; justify-content: center; text-align: center; }</w:t>
      </w:r>
    </w:p>
    <w:p>
      <w:pPr>
        <w:pStyle w:val="CodeLine"/>
        <w:keepLines/>
        <w:shd w:fill="F1F5F9" w:val="clear"/>
        <w:pBdr>
          <w:left w:val="single" w:sz="8" w:space="3" w:color="D5E2EF"/>
        </w:pBdr>
      </w:pPr>
      <w:r>
        <w:t xml:space="preserve">        .blue { background: blue; top: 55px; right: 145px; }</w:t>
      </w:r>
    </w:p>
    <w:p>
      <w:pPr>
        <w:pStyle w:val="CodeLine"/>
        <w:keepLines/>
        <w:shd w:fill="F1F5F9" w:val="clear"/>
        <w:pBdr>
          <w:left w:val="single" w:sz="8" w:space="3" w:color="D5E2EF"/>
        </w:pBdr>
      </w:pPr>
      <w:r>
        <w:t xml:space="preserve">        .green { background: green; top: 125px; right: 72px; }</w:t>
      </w:r>
    </w:p>
    <w:p>
      <w:pPr>
        <w:pStyle w:val="CodeLine"/>
        <w:keepLines/>
        <w:shd w:fill="F1F5F9" w:val="clear"/>
        <w:pBdr>
          <w:left w:val="single" w:sz="8" w:space="3" w:color="D5E2EF"/>
        </w:pBdr>
      </w:pPr>
      <w:r>
        <w:t xml:space="preserve">        .goldenrod { background: goldenrod; color: #111; top: 195px; right: 0; }</w:t>
      </w:r>
    </w:p>
    <w:p>
      <w:pPr>
        <w:pStyle w:val="CodeLine"/>
        <w:keepLines/>
        <w:shd w:fill="F1F5F9" w:val="clear"/>
        <w:pBdr>
          <w:left w:val="single" w:sz="8" w:space="3" w:color="D5E2EF"/>
        </w:pBdr>
      </w:pPr>
      <w:r>
        <w:t xml:space="preserve">        @media (max-width: 650px) {</w:t>
      </w:r>
    </w:p>
    <w:p>
      <w:pPr>
        <w:pStyle w:val="CodeLine"/>
        <w:keepLines/>
        <w:shd w:fill="F1F5F9" w:val="clear"/>
        <w:pBdr>
          <w:left w:val="single" w:sz="8" w:space="3" w:color="D5E2EF"/>
        </w:pBdr>
      </w:pPr>
      <w:r>
        <w:t xml:space="preserve">            .text-area { max-width: 100%; }</w:t>
      </w:r>
    </w:p>
    <w:p>
      <w:pPr>
        <w:pStyle w:val="CodeLine"/>
        <w:keepLines/>
        <w:shd w:fill="F1F5F9" w:val="clear"/>
        <w:pBdr>
          <w:left w:val="single" w:sz="8" w:space="3" w:color="D5E2EF"/>
        </w:pBdr>
      </w:pPr>
      <w:r>
        <w:t xml:space="preserve">            .segment { position: static; display: inline-flex; margin: 8px 4px; }</w:t>
      </w:r>
    </w:p>
    <w:p>
      <w:pPr>
        <w:pStyle w:val="CodeLine"/>
        <w:keepLines/>
        <w:shd w:fill="F1F5F9" w:val="clear"/>
        <w:pBdr>
          <w:left w:val="single" w:sz="8" w:space="3" w:color="D5E2EF"/>
        </w:pBdr>
      </w:pPr>
      <w:r>
        <w:t xml:space="preserve">            .content { min-height: auto;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&lt;h1&gt;Welcome to &lt;span class="Maxx"&gt;CYBERSHOP INC.&lt;/span&gt;&lt;/h1&gt;</w:t>
      </w:r>
    </w:p>
    <w:p>
      <w:pPr>
        <w:pStyle w:val="CodeLine"/>
        <w:keepLines/>
        <w:shd w:fill="F1F5F9" w:val="clear"/>
        <w:pBdr>
          <w:left w:val="single" w:sz="8" w:space="3" w:color="D5E2EF"/>
        </w:pBdr>
      </w:pPr>
      <w:r>
        <w:t xml:space="preserve">    &lt;h2&gt;The only Online Cyber Mall!&lt;/h2&gt;</w:t>
      </w:r>
    </w:p>
    <w:p>
      <w:pPr>
        <w:pStyle w:val="CodeLine"/>
        <w:keepLines/>
        <w:shd w:fill="F1F5F9" w:val="clear"/>
        <w:pBdr>
          <w:left w:val="single" w:sz="8" w:space="3" w:color="D5E2EF"/>
        </w:pBdr>
      </w:pPr>
      <w:r>
        <w:t xml:space="preserve">    &lt;hr&gt;</w:t>
      </w:r>
    </w:p>
    <w:p>
      <w:pPr>
        <w:pStyle w:val="CodeLine"/>
        <w:keepLines/>
        <w:shd w:fill="F1F5F9" w:val="clear"/>
        <w:pBdr>
          <w:left w:val="single" w:sz="8" w:space="3" w:color="D5E2EF"/>
        </w:pBdr>
      </w:pPr>
      <w:r>
        <w:t xml:space="preserve">    &lt;div class="content"&gt;</w:t>
      </w:r>
    </w:p>
    <w:p>
      <w:pPr>
        <w:pStyle w:val="CodeLine"/>
        <w:keepLines/>
        <w:shd w:fill="F1F5F9" w:val="clear"/>
        <w:pBdr>
          <w:left w:val="single" w:sz="8" w:space="3" w:color="D5E2EF"/>
        </w:pBdr>
      </w:pPr>
      <w:r>
        <w:t xml:space="preserve">        &lt;div class="text-area"&gt;</w:t>
      </w:r>
    </w:p>
    <w:p>
      <w:pPr>
        <w:pStyle w:val="CodeLine"/>
        <w:keepLines/>
        <w:shd w:fill="F1F5F9" w:val="clear"/>
        <w:pBdr>
          <w:left w:val="single" w:sz="8" w:space="3" w:color="D5E2EF"/>
        </w:pBdr>
      </w:pPr>
      <w:r>
        <w:t xml:space="preserve">            &lt;p&gt;At &lt;span class="Maxx"&gt;CYBERSHOP INC.&lt;/span&gt;, we are proud of our clients who avail our services,</w:t>
      </w:r>
    </w:p>
    <w:p>
      <w:pPr>
        <w:pStyle w:val="CodeLine"/>
        <w:keepLines/>
        <w:shd w:fill="F1F5F9" w:val="clear"/>
        <w:pBdr>
          <w:left w:val="single" w:sz="8" w:space="3" w:color="D5E2EF"/>
        </w:pBdr>
      </w:pPr>
      <w:r>
        <w:t xml:space="preserve">               and every personnel of the incorporation. Here are a few services we offer:&lt;/p&gt;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 xml:space="preserve">                &lt;li&gt;E-Commerce Applications&lt;/li&gt;</w:t>
      </w:r>
    </w:p>
    <w:p>
      <w:pPr>
        <w:pStyle w:val="CodeLine"/>
        <w:keepLines/>
        <w:shd w:fill="F1F5F9" w:val="clear"/>
        <w:pBdr>
          <w:left w:val="single" w:sz="8" w:space="3" w:color="D5E2EF"/>
        </w:pBdr>
      </w:pPr>
      <w:r>
        <w:t xml:space="preserve">                &lt;li&gt;Virtual Reality Module Development&lt;/li&gt;</w:t>
      </w:r>
    </w:p>
    <w:p>
      <w:pPr>
        <w:pStyle w:val="CodeLine"/>
        <w:keepLines/>
        <w:shd w:fill="F1F5F9" w:val="clear"/>
        <w:pBdr>
          <w:left w:val="single" w:sz="8" w:space="3" w:color="D5E2EF"/>
        </w:pBdr>
      </w:pPr>
      <w:r>
        <w:t xml:space="preserve">                &lt;li&gt;Cyber Engineering&lt;/li&gt;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 xml:space="preserve">            &lt;p&gt;&lt;span class="Maxx"&gt;CYBERSHOP INC.&lt;/span&gt; products and services are known virtually all over the world.&lt;/p&gt;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class="segment blue"&gt;Virtual Reality&lt;/div&gt;</w:t>
      </w:r>
    </w:p>
    <w:p>
      <w:pPr>
        <w:pStyle w:val="CodeLine"/>
        <w:keepLines/>
        <w:shd w:fill="F1F5F9" w:val="clear"/>
        <w:pBdr>
          <w:left w:val="single" w:sz="8" w:space="3" w:color="D5E2EF"/>
        </w:pBdr>
      </w:pPr>
      <w:r>
        <w:t xml:space="preserve">        &lt;div class="segment green"&gt;Online Services&lt;/div&gt;</w:t>
      </w:r>
    </w:p>
    <w:p>
      <w:pPr>
        <w:pStyle w:val="CodeLine"/>
        <w:keepLines/>
        <w:shd w:fill="F1F5F9" w:val="clear"/>
        <w:pBdr>
          <w:left w:val="single" w:sz="8" w:space="3" w:color="D5E2EF"/>
        </w:pBdr>
      </w:pPr>
      <w:r>
        <w:t xml:space="preserve">        &lt;div class="segment goldenrod"&gt;The Cyber Mall on the Web&lt;/div&gt;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A 8. Create a course registration form with first name, last name, email, contact number, and course name.</w:t>
      </w:r>
    </w:p>
    <w:p>
      <w:pPr>
        <w:keepNext/>
      </w:pPr>
      <w:r>
        <w:t>This standalone HTML form uses required fields and basic input types. It displays a confirmation message on submission; it does not store data in a database.</w:t>
      </w:r>
    </w:p>
    <w:p>
      <w:pPr>
        <w:spacing w:before="60" w:after="40"/>
      </w:pPr>
      <w:r>
        <w:rPr>
          <w:b/>
          <w:color w:val="8A5A00"/>
        </w:rPr>
        <w:t>Procedure / steps</w:t>
      </w:r>
    </w:p>
    <w:p>
      <w:pPr>
        <w:spacing w:after="40"/>
        <w:ind w:left="288" w:hanging="230"/>
      </w:pPr>
      <w:r>
        <w:rPr>
          <w:b/>
        </w:rPr>
        <w:t xml:space="preserve">1. </w:t>
      </w:r>
      <w:r>
        <w:t>Save the code as course_registration.html and open it in a browser.</w:t>
      </w:r>
    </w:p>
    <w:p>
      <w:pPr>
        <w:spacing w:after="40"/>
        <w:ind w:left="288" w:hanging="230"/>
      </w:pPr>
      <w:r>
        <w:rPr>
          <w:b/>
        </w:rPr>
        <w:t xml:space="preserve">2. </w:t>
      </w:r>
      <w:r>
        <w:t>Fill every field. The browser checks required fields, email format, and the 10-digit contact number.</w:t>
      </w:r>
    </w:p>
    <w:p>
      <w:pPr>
        <w:spacing w:after="40"/>
        <w:ind w:left="288" w:hanging="230"/>
      </w:pPr>
      <w:r>
        <w:rPr>
          <w:b/>
        </w:rPr>
        <w:t xml:space="preserve">3. </w:t>
      </w:r>
      <w:r>
        <w:t>Submit the form to see the demonstration confirmation message.</w:t>
      </w:r>
    </w:p>
    <w:p>
      <w:pPr>
        <w:pStyle w:val="Heading3"/>
        <w:spacing w:before="80" w:after="40"/>
      </w:pPr>
      <w:r>
        <w:t>File: course_registration.html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&lt;title&gt;Course Registration&lt;/title&gt;</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 xml:space="preserve">        body { font-family: Arial, sans-serif; background: #f4f7fb; }</w:t>
      </w:r>
    </w:p>
    <w:p>
      <w:pPr>
        <w:pStyle w:val="CodeLine"/>
        <w:keepLines/>
        <w:shd w:fill="F1F5F9" w:val="clear"/>
        <w:pBdr>
          <w:left w:val="single" w:sz="8" w:space="3" w:color="D5E2EF"/>
        </w:pBdr>
      </w:pPr>
      <w:r>
        <w:t xml:space="preserve">        form { max-width: 420px; margin: 25px auto; padding: 20px; background: white; border: 1px solid #ccd; }</w:t>
      </w:r>
    </w:p>
    <w:p>
      <w:pPr>
        <w:pStyle w:val="CodeLine"/>
        <w:keepLines/>
        <w:shd w:fill="F1F5F9" w:val="clear"/>
        <w:pBdr>
          <w:left w:val="single" w:sz="8" w:space="3" w:color="D5E2EF"/>
        </w:pBdr>
      </w:pPr>
      <w:r>
        <w:t xml:space="preserve">        label { display: block; margin-top: 12px; }</w:t>
      </w:r>
    </w:p>
    <w:p>
      <w:pPr>
        <w:pStyle w:val="CodeLine"/>
        <w:keepLines/>
        <w:shd w:fill="F1F5F9" w:val="clear"/>
        <w:pBdr>
          <w:left w:val="single" w:sz="8" w:space="3" w:color="D5E2EF"/>
        </w:pBdr>
      </w:pPr>
      <w:r>
        <w:t xml:space="preserve">        input, select, button { box-sizing: border-box; width: 100%; padding: 9px; margin-top: 5px; }</w:t>
      </w:r>
    </w:p>
    <w:p>
      <w:pPr>
        <w:pStyle w:val="CodeLine"/>
        <w:keepLines/>
        <w:shd w:fill="F1F5F9" w:val="clear"/>
        <w:pBdr>
          <w:left w:val="single" w:sz="8" w:space="3" w:color="D5E2EF"/>
        </w:pBdr>
      </w:pPr>
      <w:r>
        <w:t xml:space="preserve">        button { margin-top: 18px; background: #087e8b; color: white; border: 0; }</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&lt;form id="courseForm"&gt;</w:t>
      </w:r>
    </w:p>
    <w:p>
      <w:pPr>
        <w:pStyle w:val="CodeLine"/>
        <w:keepLines/>
        <w:shd w:fill="F1F5F9" w:val="clear"/>
        <w:pBdr>
          <w:left w:val="single" w:sz="8" w:space="3" w:color="D5E2EF"/>
        </w:pBdr>
      </w:pPr>
      <w:r>
        <w:t xml:space="preserve">        &lt;h2&gt;Course Registration&lt;/h2&gt;</w:t>
      </w:r>
    </w:p>
    <w:p>
      <w:pPr>
        <w:pStyle w:val="CodeLine"/>
        <w:keepLines/>
        <w:shd w:fill="F1F5F9" w:val="clear"/>
        <w:pBdr>
          <w:left w:val="single" w:sz="8" w:space="3" w:color="D5E2EF"/>
        </w:pBdr>
      </w:pPr>
      <w:r>
        <w:t xml:space="preserve">        &lt;label for="firstName"&gt;First Name&lt;/label&gt;</w:t>
      </w:r>
    </w:p>
    <w:p>
      <w:pPr>
        <w:pStyle w:val="CodeLine"/>
        <w:keepLines/>
        <w:shd w:fill="F1F5F9" w:val="clear"/>
        <w:pBdr>
          <w:left w:val="single" w:sz="8" w:space="3" w:color="D5E2EF"/>
        </w:pBdr>
      </w:pPr>
      <w:r>
        <w:t xml:space="preserve">        &lt;input type="text" id="firstName" name="firstName" required&gt;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&lt;label for="lastName"&gt;Last Name&lt;/label&gt;</w:t>
      </w:r>
    </w:p>
    <w:p>
      <w:pPr>
        <w:pStyle w:val="CodeLine"/>
        <w:keepLines/>
        <w:shd w:fill="F1F5F9" w:val="clear"/>
        <w:pBdr>
          <w:left w:val="single" w:sz="8" w:space="3" w:color="D5E2EF"/>
        </w:pBdr>
      </w:pPr>
      <w:r>
        <w:t xml:space="preserve">        &lt;input type="text" id="lastName" name="lastName" required&gt;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&lt;label for="email"&gt;Email&lt;/label&gt;</w:t>
      </w:r>
    </w:p>
    <w:p>
      <w:pPr>
        <w:pStyle w:val="CodeLine"/>
        <w:keepLines/>
        <w:shd w:fill="F1F5F9" w:val="clear"/>
        <w:pBdr>
          <w:left w:val="single" w:sz="8" w:space="3" w:color="D5E2EF"/>
        </w:pBdr>
      </w:pPr>
      <w:r>
        <w:t xml:space="preserve">        &lt;input type="email" id="email" name="email" required&gt;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&lt;label for="contact"&gt;Contact Number&lt;/label&gt;</w:t>
      </w:r>
    </w:p>
    <w:p>
      <w:pPr>
        <w:pStyle w:val="CodeLine"/>
        <w:keepLines/>
        <w:shd w:fill="F1F5F9" w:val="clear"/>
        <w:pBdr>
          <w:left w:val="single" w:sz="8" w:space="3" w:color="D5E2EF"/>
        </w:pBdr>
      </w:pPr>
      <w:r>
        <w:t xml:space="preserve">        &lt;input type="tel" id="contact" name="contact" pattern="[0-9]{10}" maxlength="10" required&gt;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&lt;label for="course"&gt;Course Name&lt;/label&gt;</w:t>
      </w:r>
    </w:p>
    <w:p>
      <w:pPr>
        <w:pStyle w:val="CodeLine"/>
        <w:keepLines/>
        <w:shd w:fill="F1F5F9" w:val="clear"/>
        <w:pBdr>
          <w:left w:val="single" w:sz="8" w:space="3" w:color="D5E2EF"/>
        </w:pBdr>
      </w:pPr>
      <w:r>
        <w:t xml:space="preserve">        &lt;select id="course" name="course" required&gt;</w:t>
      </w:r>
    </w:p>
    <w:p>
      <w:pPr>
        <w:pStyle w:val="CodeLine"/>
        <w:keepLines/>
        <w:shd w:fill="F1F5F9" w:val="clear"/>
        <w:pBdr>
          <w:left w:val="single" w:sz="8" w:space="3" w:color="D5E2EF"/>
        </w:pBdr>
      </w:pPr>
      <w:r>
        <w:t xml:space="preserve">            &lt;option value=""&gt;-- Select a course --&lt;/option&gt;</w:t>
      </w:r>
    </w:p>
    <w:p>
      <w:pPr>
        <w:pStyle w:val="CodeLine"/>
        <w:keepLines/>
        <w:shd w:fill="F1F5F9" w:val="clear"/>
        <w:pBdr>
          <w:left w:val="single" w:sz="8" w:space="3" w:color="D5E2EF"/>
        </w:pBdr>
      </w:pPr>
      <w:r>
        <w:t xml:space="preserve">            &lt;option&gt;BCA&lt;/option&gt;</w:t>
      </w:r>
    </w:p>
    <w:p>
      <w:pPr>
        <w:pStyle w:val="CodeLine"/>
        <w:keepLines/>
        <w:shd w:fill="F1F5F9" w:val="clear"/>
        <w:pBdr>
          <w:left w:val="single" w:sz="8" w:space="3" w:color="D5E2EF"/>
        </w:pBdr>
      </w:pPr>
      <w:r>
        <w:t xml:space="preserve">            &lt;option&gt;MCA&lt;/option&gt;</w:t>
      </w:r>
    </w:p>
    <w:p>
      <w:pPr>
        <w:pStyle w:val="CodeLine"/>
        <w:keepLines/>
        <w:shd w:fill="F1F5F9" w:val="clear"/>
        <w:pBdr>
          <w:left w:val="single" w:sz="8" w:space="3" w:color="D5E2EF"/>
        </w:pBdr>
      </w:pPr>
      <w:r>
        <w:t xml:space="preserve">            &lt;option&gt;B.Sc. Computer Science&lt;/option&gt;</w:t>
      </w:r>
    </w:p>
    <w:p>
      <w:pPr>
        <w:pStyle w:val="CodeLine"/>
        <w:keepLines/>
        <w:shd w:fill="F1F5F9" w:val="clear"/>
        <w:pBdr>
          <w:left w:val="single" w:sz="8" w:space="3" w:color="D5E2EF"/>
        </w:pBdr>
      </w:pPr>
      <w:r>
        <w:t xml:space="preserve">            &lt;option&gt;Web Development&lt;/option&gt;</w:t>
      </w:r>
    </w:p>
    <w:p>
      <w:pPr>
        <w:pStyle w:val="CodeLine"/>
        <w:keepLines/>
        <w:shd w:fill="F1F5F9" w:val="clear"/>
        <w:pBdr>
          <w:left w:val="single" w:sz="8" w:space="3" w:color="D5E2EF"/>
        </w:pBdr>
      </w:pPr>
      <w:r>
        <w:t xml:space="preserve">        &lt;/select&gt;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&lt;button type="submit"&gt;Register&lt;/button&gt;</w:t>
      </w:r>
    </w:p>
    <w:p>
      <w:pPr>
        <w:pStyle w:val="CodeLine"/>
        <w:keepLines/>
        <w:shd w:fill="F1F5F9" w:val="clear"/>
        <w:pBdr>
          <w:left w:val="single" w:sz="8" w:space="3" w:color="D5E2EF"/>
        </w:pBdr>
      </w:pPr>
      <w:r>
        <w:t xml:space="preserve">        &lt;p id="result" aria-live="polite"&gt;&lt;/p&gt;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document.getElementById("courseForm").addEventListener("submit", function (event) {</w:t>
      </w:r>
    </w:p>
    <w:p>
      <w:pPr>
        <w:pStyle w:val="CodeLine"/>
        <w:keepLines/>
        <w:shd w:fill="F1F5F9" w:val="clear"/>
        <w:pBdr>
          <w:left w:val="single" w:sz="8" w:space="3" w:color="D5E2EF"/>
        </w:pBdr>
      </w:pPr>
      <w:r>
        <w:t xml:space="preserve">            event.preventDefault();</w:t>
      </w:r>
    </w:p>
    <w:p>
      <w:pPr>
        <w:pStyle w:val="CodeLine"/>
        <w:keepLines/>
        <w:shd w:fill="F1F5F9" w:val="clear"/>
        <w:pBdr>
          <w:left w:val="single" w:sz="8" w:space="3" w:color="D5E2EF"/>
        </w:pBdr>
      </w:pPr>
      <w:r>
        <w:t xml:space="preserve">            document.getElementById("result").textContent = "Form completed successfully (demo only).";</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A 9. Create an HTML page and an external CSS file showing library book name, author, publisher, and publication year.</w:t>
      </w:r>
    </w:p>
    <w:p>
      <w:pPr>
        <w:keepNext/>
      </w:pPr>
      <w:r>
        <w:t>The example displays three sample books in a table. Save the two files in the same folder.</w:t>
      </w:r>
    </w:p>
    <w:p>
      <w:pPr>
        <w:spacing w:before="60" w:after="40"/>
      </w:pPr>
      <w:r>
        <w:rPr>
          <w:b/>
          <w:color w:val="8A5A00"/>
        </w:rPr>
        <w:t>Procedure / steps</w:t>
      </w:r>
    </w:p>
    <w:p>
      <w:pPr>
        <w:spacing w:after="40"/>
        <w:ind w:left="288" w:hanging="230"/>
      </w:pPr>
      <w:r>
        <w:rPr>
          <w:b/>
        </w:rPr>
        <w:t xml:space="preserve">1. </w:t>
      </w:r>
      <w:r>
        <w:t>Save the HTML as library.html.</w:t>
      </w:r>
    </w:p>
    <w:p>
      <w:pPr>
        <w:spacing w:after="40"/>
        <w:ind w:left="288" w:hanging="230"/>
      </w:pPr>
      <w:r>
        <w:rPr>
          <w:b/>
        </w:rPr>
        <w:t xml:space="preserve">2. </w:t>
      </w:r>
      <w:r>
        <w:t>Save the CSS as library.css in the same folder.</w:t>
      </w:r>
    </w:p>
    <w:p>
      <w:pPr>
        <w:spacing w:after="40"/>
        <w:ind w:left="288" w:hanging="230"/>
      </w:pPr>
      <w:r>
        <w:rPr>
          <w:b/>
        </w:rPr>
        <w:t xml:space="preserve">3. </w:t>
      </w:r>
      <w:r>
        <w:t>Open library.html in a browser to see the styled table.</w:t>
      </w:r>
    </w:p>
    <w:p>
      <w:pPr>
        <w:pStyle w:val="Heading3"/>
        <w:spacing w:before="80" w:after="40"/>
      </w:pPr>
      <w:r>
        <w:t>File: library.html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&lt;title&gt;Library Information&lt;/title&gt;</w:t>
      </w:r>
    </w:p>
    <w:p>
      <w:pPr>
        <w:pStyle w:val="CodeLine"/>
        <w:keepLines/>
        <w:shd w:fill="F1F5F9" w:val="clear"/>
        <w:pBdr>
          <w:left w:val="single" w:sz="8" w:space="3" w:color="D5E2EF"/>
        </w:pBdr>
      </w:pPr>
      <w:r>
        <w:t xml:space="preserve">    &lt;link rel="stylesheet" href="library.css"&gt;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&lt;header&gt;&lt;h1&gt;Library Book Information&lt;/h1&gt;&lt;/header&gt;</w:t>
      </w:r>
    </w:p>
    <w:p>
      <w:pPr>
        <w:pStyle w:val="CodeLine"/>
        <w:keepLines/>
        <w:shd w:fill="F1F5F9" w:val="clear"/>
        <w:pBdr>
          <w:left w:val="single" w:sz="8" w:space="3" w:color="D5E2EF"/>
        </w:pBdr>
      </w:pPr>
      <w:r>
        <w:t xml:space="preserve">    &lt;main&gt;</w:t>
      </w:r>
    </w:p>
    <w:p>
      <w:pPr>
        <w:pStyle w:val="CodeLine"/>
        <w:keepLines/>
        <w:shd w:fill="F1F5F9" w:val="clear"/>
        <w:pBdr>
          <w:left w:val="single" w:sz="8" w:space="3" w:color="D5E2EF"/>
        </w:pBdr>
      </w:pPr>
      <w:r>
        <w:t xml:space="preserve">        &lt;table&gt;</w:t>
      </w:r>
    </w:p>
    <w:p>
      <w:pPr>
        <w:pStyle w:val="CodeLine"/>
        <w:keepLines/>
        <w:shd w:fill="F1F5F9" w:val="clear"/>
        <w:pBdr>
          <w:left w:val="single" w:sz="8" w:space="3" w:color="D5E2EF"/>
        </w:pBdr>
      </w:pPr>
      <w:r>
        <w:t xml:space="preserve">            &lt;thead&gt;&lt;tr&gt;&lt;th&gt;Book Name&lt;/th&gt;&lt;th&gt;Author Name&lt;/th&gt;&lt;th&gt;Publisher&lt;/th&gt;&lt;th&gt;Year&lt;/th&gt;&lt;/tr&gt;&lt;/thead&gt;</w:t>
      </w:r>
    </w:p>
    <w:p>
      <w:pPr>
        <w:pStyle w:val="CodeLine"/>
        <w:keepLines/>
        <w:shd w:fill="F1F5F9" w:val="clear"/>
        <w:pBdr>
          <w:left w:val="single" w:sz="8" w:space="3" w:color="D5E2EF"/>
        </w:pBdr>
      </w:pPr>
      <w:r>
        <w:t xml:space="preserve">            &lt;tbody&gt;</w:t>
      </w:r>
    </w:p>
    <w:p>
      <w:pPr>
        <w:pStyle w:val="CodeLine"/>
        <w:keepLines/>
        <w:shd w:fill="F1F5F9" w:val="clear"/>
        <w:pBdr>
          <w:left w:val="single" w:sz="8" w:space="3" w:color="D5E2EF"/>
        </w:pBdr>
      </w:pPr>
      <w:r>
        <w:t xml:space="preserve">                &lt;tr&gt;&lt;td&gt;Wings of Fire&lt;/td&gt;&lt;td&gt;A. P. J. Abdul Kalam&lt;/td&gt;&lt;td&gt;Universities Press&lt;/td&gt;&lt;td&gt;1999&lt;/td&gt;&lt;/tr&gt;</w:t>
      </w:r>
    </w:p>
    <w:p>
      <w:pPr>
        <w:pStyle w:val="CodeLine"/>
        <w:keepLines/>
        <w:shd w:fill="F1F5F9" w:val="clear"/>
        <w:pBdr>
          <w:left w:val="single" w:sz="8" w:space="3" w:color="D5E2EF"/>
        </w:pBdr>
      </w:pPr>
      <w:r>
        <w:t xml:space="preserve">                &lt;tr&gt;&lt;td&gt;The Guide&lt;/td&gt;&lt;td&gt;R. K. Narayan&lt;/td&gt;&lt;td&gt;Indian Thought Publications&lt;/td&gt;&lt;td&gt;1958&lt;/td&gt;&lt;/tr&gt;</w:t>
      </w:r>
    </w:p>
    <w:p>
      <w:pPr>
        <w:pStyle w:val="CodeLine"/>
        <w:keepLines/>
        <w:shd w:fill="F1F5F9" w:val="clear"/>
        <w:pBdr>
          <w:left w:val="single" w:sz="8" w:space="3" w:color="D5E2EF"/>
        </w:pBdr>
      </w:pPr>
      <w:r>
        <w:t xml:space="preserve">                &lt;tr&gt;&lt;td&gt;Train to Pakistan&lt;/td&gt;&lt;td&gt;Khushwant Singh&lt;/td&gt;&lt;td&gt;Chatto &amp; Windus&lt;/td&gt;&lt;td&gt;1956&lt;/td&gt;&lt;/tr&gt;</w:t>
      </w:r>
    </w:p>
    <w:p>
      <w:pPr>
        <w:pStyle w:val="CodeLine"/>
        <w:keepLines/>
        <w:shd w:fill="F1F5F9" w:val="clear"/>
        <w:pBdr>
          <w:left w:val="single" w:sz="8" w:space="3" w:color="D5E2EF"/>
        </w:pBdr>
      </w:pPr>
      <w:r>
        <w:t xml:space="preserve">            &lt;/tbody&gt;</w:t>
      </w:r>
    </w:p>
    <w:p>
      <w:pPr>
        <w:pStyle w:val="CodeLine"/>
        <w:keepLines/>
        <w:shd w:fill="F1F5F9" w:val="clear"/>
        <w:pBdr>
          <w:left w:val="single" w:sz="8" w:space="3" w:color="D5E2EF"/>
        </w:pBdr>
      </w:pPr>
      <w:r>
        <w:t xml:space="preserve">        &lt;/table&gt;</w:t>
      </w:r>
    </w:p>
    <w:p>
      <w:pPr>
        <w:pStyle w:val="CodeLine"/>
        <w:keepLines/>
        <w:shd w:fill="F1F5F9" w:val="clear"/>
        <w:pBdr>
          <w:left w:val="single" w:sz="8" w:space="3" w:color="D5E2EF"/>
        </w:pBdr>
      </w:pPr>
      <w:r>
        <w:t xml:space="preserve">    &lt;/main&gt;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3"/>
        <w:spacing w:before="80" w:after="40"/>
      </w:pPr>
      <w:r>
        <w:t>File: library.css</w:t>
      </w:r>
    </w:p>
    <w:p>
      <w:pPr>
        <w:pStyle w:val="CodeLine"/>
        <w:keepLines/>
        <w:shd w:fill="F1F5F9" w:val="clear"/>
        <w:pBdr>
          <w:left w:val="single" w:sz="8" w:space="3" w:color="D5E2EF"/>
        </w:pBdr>
      </w:pPr>
      <w:r>
        <w:t>body { font-family: Arial, sans-serif; margin: 0; background: #f5f8fa; color: #243447; }</w:t>
      </w:r>
    </w:p>
    <w:p>
      <w:pPr>
        <w:pStyle w:val="CodeLine"/>
        <w:keepLines/>
        <w:shd w:fill="F1F5F9" w:val="clear"/>
        <w:pBdr>
          <w:left w:val="single" w:sz="8" w:space="3" w:color="D5E2EF"/>
        </w:pBdr>
      </w:pPr>
      <w:r>
        <w:t>header { padding: 16px; background: #174a65; color: white; text-align: center; }</w:t>
      </w:r>
    </w:p>
    <w:p>
      <w:pPr>
        <w:pStyle w:val="CodeLine"/>
        <w:keepLines/>
        <w:shd w:fill="F1F5F9" w:val="clear"/>
        <w:pBdr>
          <w:left w:val="single" w:sz="8" w:space="3" w:color="D5E2EF"/>
        </w:pBdr>
      </w:pPr>
      <w:r>
        <w:t>main { max-width: 950px; margin: 28px auto; padding: 0 16px; }</w:t>
      </w:r>
    </w:p>
    <w:p>
      <w:pPr>
        <w:pStyle w:val="CodeLine"/>
        <w:keepLines/>
        <w:shd w:fill="F1F5F9" w:val="clear"/>
        <w:pBdr>
          <w:left w:val="single" w:sz="8" w:space="3" w:color="D5E2EF"/>
        </w:pBdr>
      </w:pPr>
      <w:r>
        <w:t>table { width: 100%; border-collapse: collapse; background: white; }</w:t>
      </w:r>
    </w:p>
    <w:p>
      <w:pPr>
        <w:pStyle w:val="CodeLine"/>
        <w:keepLines/>
        <w:shd w:fill="F1F5F9" w:val="clear"/>
        <w:pBdr>
          <w:left w:val="single" w:sz="8" w:space="3" w:color="D5E2EF"/>
        </w:pBdr>
      </w:pPr>
      <w:r>
        <w:t>th, td { border: 1px solid #7b8790; padding: 10px; text-align: left; }</w:t>
      </w:r>
    </w:p>
    <w:p>
      <w:pPr>
        <w:pStyle w:val="CodeLine"/>
        <w:keepLines/>
        <w:shd w:fill="F1F5F9" w:val="clear"/>
        <w:pBdr>
          <w:left w:val="single" w:sz="8" w:space="3" w:color="D5E2EF"/>
        </w:pBdr>
      </w:pPr>
      <w:r>
        <w:t>th { background: #d9edf7; }</w:t>
      </w:r>
    </w:p>
    <w:p>
      <w:pPr>
        <w:pStyle w:val="CodeLine"/>
        <w:keepLines/>
        <w:shd w:fill="F1F5F9" w:val="clear"/>
        <w:pBdr>
          <w:left w:val="single" w:sz="8" w:space="3" w:color="D5E2EF"/>
        </w:pBdr>
      </w:pPr>
      <w:r>
        <w:t>tbody tr:nth-child(even) { background: #f0f5f8; }</w:t>
      </w:r>
    </w:p>
    <w:p>
      <w:pPr>
        <w:pStyle w:val="Heading2"/>
        <w:keepNext/>
      </w:pPr>
      <w:r>
        <w:t>A 10. Write a program using CSS Font, Text, and Color properties.</w:t>
      </w:r>
    </w:p>
    <w:p>
      <w:pPr>
        <w:keepNext/>
      </w:pPr>
      <w:r>
        <w:t>The page demonstrates common font properties, text formatting, text alignment, and text/background colours.</w:t>
      </w:r>
    </w:p>
    <w:p>
      <w:pPr>
        <w:pStyle w:val="Heading3"/>
        <w:spacing w:before="80" w:after="40"/>
      </w:pPr>
      <w:r>
        <w:t>File: font_text_color.html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&lt;title&gt;CSS Font, Text and Color&lt;/title&gt;</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 xml:space="preserve">        body { font-family: Arial, sans-serif; background-color: #f5f7fa; color: #263238; }</w:t>
      </w:r>
    </w:p>
    <w:p>
      <w:pPr>
        <w:pStyle w:val="CodeLine"/>
        <w:keepLines/>
        <w:shd w:fill="F1F5F9" w:val="clear"/>
        <w:pBdr>
          <w:left w:val="single" w:sz="8" w:space="3" w:color="D5E2EF"/>
        </w:pBdr>
      </w:pPr>
      <w:r>
        <w:t xml:space="preserve">        h1 { font-family: Georgia, serif; font-size: 32px; font-weight: bold; color: darkgreen; text-align: center; }</w:t>
      </w:r>
    </w:p>
    <w:p>
      <w:pPr>
        <w:pStyle w:val="CodeLine"/>
        <w:keepLines/>
        <w:shd w:fill="F1F5F9" w:val="clear"/>
        <w:pBdr>
          <w:left w:val="single" w:sz="8" w:space="3" w:color="D5E2EF"/>
        </w:pBdr>
      </w:pPr>
      <w:r>
        <w:t xml:space="preserve">        .italic { font-style: italic; color: blue; }</w:t>
      </w:r>
    </w:p>
    <w:p>
      <w:pPr>
        <w:pStyle w:val="CodeLine"/>
        <w:keepLines/>
        <w:shd w:fill="F1F5F9" w:val="clear"/>
        <w:pBdr>
          <w:left w:val="single" w:sz="8" w:space="3" w:color="D5E2EF"/>
        </w:pBdr>
      </w:pPr>
      <w:r>
        <w:t xml:space="preserve">        .decorated { text-decoration: underline; text-transform: uppercase; letter-spacing: 2px; color: #b22222; }</w:t>
      </w:r>
    </w:p>
    <w:p>
      <w:pPr>
        <w:pStyle w:val="CodeLine"/>
        <w:keepLines/>
        <w:shd w:fill="F1F5F9" w:val="clear"/>
        <w:pBdr>
          <w:left w:val="single" w:sz="8" w:space="3" w:color="D5E2EF"/>
        </w:pBdr>
      </w:pPr>
      <w:r>
        <w:t xml:space="preserve">        .aligned { text-align: justify; line-height: 1.8; }</w:t>
      </w:r>
    </w:p>
    <w:p>
      <w:pPr>
        <w:pStyle w:val="CodeLine"/>
        <w:keepLines/>
        <w:shd w:fill="F1F5F9" w:val="clear"/>
        <w:pBdr>
          <w:left w:val="single" w:sz="8" w:space="3" w:color="D5E2EF"/>
        </w:pBdr>
      </w:pPr>
      <w:r>
        <w:t xml:space="preserve">        .highlight { background-color: #fff2a8; padding: 10px; }</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&lt;h1&gt;CSS Font, Text and Color Properties&lt;/h1&gt;</w:t>
      </w:r>
    </w:p>
    <w:p>
      <w:pPr>
        <w:pStyle w:val="CodeLine"/>
        <w:keepLines/>
        <w:shd w:fill="F1F5F9" w:val="clear"/>
        <w:pBdr>
          <w:left w:val="single" w:sz="8" w:space="3" w:color="D5E2EF"/>
        </w:pBdr>
      </w:pPr>
      <w:r>
        <w:t xml:space="preserve">    &lt;p class="italic"&gt;This paragraph uses italic font style and blue text colour.&lt;/p&gt;</w:t>
      </w:r>
    </w:p>
    <w:p>
      <w:pPr>
        <w:pStyle w:val="CodeLine"/>
        <w:keepLines/>
        <w:shd w:fill="F1F5F9" w:val="clear"/>
        <w:pBdr>
          <w:left w:val="single" w:sz="8" w:space="3" w:color="D5E2EF"/>
        </w:pBdr>
      </w:pPr>
      <w:r>
        <w:t xml:space="preserve">    &lt;p class="decorated"&gt;Text decoration and text transformation example&lt;/p&gt;</w:t>
      </w:r>
    </w:p>
    <w:p>
      <w:pPr>
        <w:pStyle w:val="CodeLine"/>
        <w:keepLines/>
        <w:shd w:fill="F1F5F9" w:val="clear"/>
        <w:pBdr>
          <w:left w:val="single" w:sz="8" w:space="3" w:color="D5E2EF"/>
        </w:pBdr>
      </w:pPr>
      <w:r>
        <w:t xml:space="preserve">    &lt;p class="aligned"&gt;CSS can control font family, font size, font weight, text alignment, line spacing,</w:t>
      </w:r>
    </w:p>
    <w:p>
      <w:pPr>
        <w:pStyle w:val="CodeLine"/>
        <w:keepLines/>
        <w:shd w:fill="F1F5F9" w:val="clear"/>
        <w:pBdr>
          <w:left w:val="single" w:sz="8" w:space="3" w:color="D5E2EF"/>
        </w:pBdr>
      </w:pPr>
      <w:r>
        <w:t xml:space="preserve">       letter spacing, decoration, and transformation. These properties help make web pages readable.&lt;/p&gt;</w:t>
      </w:r>
    </w:p>
    <w:p>
      <w:pPr>
        <w:pStyle w:val="CodeLine"/>
        <w:keepLines/>
        <w:shd w:fill="F1F5F9" w:val="clear"/>
        <w:pBdr>
          <w:left w:val="single" w:sz="8" w:space="3" w:color="D5E2EF"/>
        </w:pBdr>
      </w:pPr>
      <w:r>
        <w:t xml:space="preserve">    &lt;p class="highlight"&gt;This paragraph has a light-yellow background colour.&lt;/p&gt;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A 11. Implement CSS examples: overline text, paragraph with an image, 48px red text, DIV transition, and scrolling background.</w:t>
      </w:r>
    </w:p>
    <w:p>
      <w:pPr>
        <w:keepNext/>
      </w:pPr>
      <w:r>
        <w:t>All five requirements are included in one standalone page. The sample image uses a public placeholder URL, so an internet connection is required to load it.</w:t>
      </w:r>
    </w:p>
    <w:p>
      <w:pPr>
        <w:spacing w:before="60" w:after="40"/>
      </w:pPr>
      <w:r>
        <w:rPr>
          <w:b/>
          <w:color w:val="8A5A00"/>
        </w:rPr>
        <w:t>Procedure / steps</w:t>
      </w:r>
    </w:p>
    <w:p>
      <w:pPr>
        <w:spacing w:after="40"/>
        <w:ind w:left="288" w:hanging="230"/>
      </w:pPr>
      <w:r>
        <w:rPr>
          <w:b/>
        </w:rPr>
        <w:t xml:space="preserve">1. </w:t>
      </w:r>
      <w:r>
        <w:t>Save the code as css_examples.html and open it in a browser.</w:t>
      </w:r>
    </w:p>
    <w:p>
      <w:pPr>
        <w:spacing w:after="40"/>
        <w:ind w:left="288" w:hanging="230"/>
      </w:pPr>
      <w:r>
        <w:rPr>
          <w:b/>
        </w:rPr>
        <w:t xml:space="preserve">2. </w:t>
      </w:r>
      <w:r>
        <w:t>Move the pointer over the blue DIV panel to see the transition.</w:t>
      </w:r>
    </w:p>
    <w:p>
      <w:pPr>
        <w:spacing w:after="40"/>
        <w:ind w:left="288" w:hanging="230"/>
      </w:pPr>
      <w:r>
        <w:rPr>
          <w:b/>
        </w:rPr>
        <w:t xml:space="preserve">3. </w:t>
      </w:r>
      <w:r>
        <w:t>Scroll down to check the scrolling background.</w:t>
      </w:r>
    </w:p>
    <w:p>
      <w:pPr>
        <w:pStyle w:val="Heading3"/>
        <w:spacing w:before="80" w:after="40"/>
      </w:pPr>
      <w:r>
        <w:t>File: css_examples.html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&lt;title&gt;CSS Examples&lt;/title&gt;</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 xml:space="preserve">        body {</w:t>
      </w:r>
    </w:p>
    <w:p>
      <w:pPr>
        <w:pStyle w:val="CodeLine"/>
        <w:keepLines/>
        <w:shd w:fill="F1F5F9" w:val="clear"/>
        <w:pBdr>
          <w:left w:val="single" w:sz="8" w:space="3" w:color="D5E2EF"/>
        </w:pBdr>
      </w:pPr>
      <w:r>
        <w:t xml:space="preserve">            font-family: Arial, sans-serif;</w:t>
      </w:r>
    </w:p>
    <w:p>
      <w:pPr>
        <w:pStyle w:val="CodeLine"/>
        <w:keepLines/>
        <w:shd w:fill="F1F5F9" w:val="clear"/>
        <w:pBdr>
          <w:left w:val="single" w:sz="8" w:space="3" w:color="D5E2EF"/>
        </w:pBdr>
      </w:pPr>
      <w:r>
        <w:t xml:space="preserve">            margin: 0;</w:t>
      </w:r>
    </w:p>
    <w:p>
      <w:pPr>
        <w:pStyle w:val="CodeLine"/>
        <w:keepLines/>
        <w:shd w:fill="F1F5F9" w:val="clear"/>
        <w:pBdr>
          <w:left w:val="single" w:sz="8" w:space="3" w:color="D5E2EF"/>
        </w:pBdr>
      </w:pPr>
      <w:r>
        <w:t xml:space="preserve">            padding: 24px;</w:t>
      </w:r>
    </w:p>
    <w:p>
      <w:pPr>
        <w:pStyle w:val="CodeLine"/>
        <w:keepLines/>
        <w:shd w:fill="F1F5F9" w:val="clear"/>
        <w:pBdr>
          <w:left w:val="single" w:sz="8" w:space="3" w:color="D5E2EF"/>
        </w:pBdr>
      </w:pPr>
      <w:r>
        <w:t xml:space="preserve">            background-image: linear-gradient(135deg, #f0f9ff, #dbeafe);</w:t>
      </w:r>
    </w:p>
    <w:p>
      <w:pPr>
        <w:pStyle w:val="CodeLine"/>
        <w:keepLines/>
        <w:shd w:fill="F1F5F9" w:val="clear"/>
        <w:pBdr>
          <w:left w:val="single" w:sz="8" w:space="3" w:color="D5E2EF"/>
        </w:pBdr>
      </w:pPr>
      <w:r>
        <w:t xml:space="preserve">            background-attachment: scroll;</w:t>
      </w:r>
    </w:p>
    <w:p>
      <w:pPr>
        <w:pStyle w:val="CodeLine"/>
        <w:keepLines/>
        <w:shd w:fill="F1F5F9" w:val="clear"/>
        <w:pBdr>
          <w:left w:val="single" w:sz="8" w:space="3" w:color="D5E2EF"/>
        </w:pBdr>
      </w:pPr>
      <w:r>
        <w:t xml:space="preserve">            line-height: 1.6;</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.overline { text-decoration: overline; }</w:t>
      </w:r>
    </w:p>
    <w:p>
      <w:pPr>
        <w:pStyle w:val="CodeLine"/>
        <w:keepLines/>
        <w:shd w:fill="F1F5F9" w:val="clear"/>
        <w:pBdr>
          <w:left w:val="single" w:sz="8" w:space="3" w:color="D5E2EF"/>
        </w:pBdr>
      </w:pPr>
      <w:r>
        <w:t xml:space="preserve">        .image-paragraph { display: flex; gap: 18px; align-items: center; flex-wrap: wrap; }</w:t>
      </w:r>
    </w:p>
    <w:p>
      <w:pPr>
        <w:pStyle w:val="CodeLine"/>
        <w:keepLines/>
        <w:shd w:fill="F1F5F9" w:val="clear"/>
        <w:pBdr>
          <w:left w:val="single" w:sz="8" w:space="3" w:color="D5E2EF"/>
        </w:pBdr>
      </w:pPr>
      <w:r>
        <w:t xml:space="preserve">        .image-paragraph img { width: 240px; max-width: 100%; border-radius: 8px; }</w:t>
      </w:r>
    </w:p>
    <w:p>
      <w:pPr>
        <w:pStyle w:val="CodeLine"/>
        <w:keepLines/>
        <w:shd w:fill="F1F5F9" w:val="clear"/>
        <w:pBdr>
          <w:left w:val="single" w:sz="8" w:space="3" w:color="D5E2EF"/>
        </w:pBdr>
      </w:pPr>
      <w:r>
        <w:t xml:space="preserve">        .large-red { font-size: 48px; color: red; }</w:t>
      </w:r>
    </w:p>
    <w:p>
      <w:pPr>
        <w:pStyle w:val="CodeLine"/>
        <w:keepLines/>
        <w:shd w:fill="F1F5F9" w:val="clear"/>
        <w:pBdr>
          <w:left w:val="single" w:sz="8" w:space="3" w:color="D5E2EF"/>
        </w:pBdr>
      </w:pPr>
      <w:r>
        <w:t xml:space="preserve">        .panel { width: 220px; padding: 20px; background: #0b5673; color: white; border-radius: 8px;</w:t>
      </w:r>
    </w:p>
    <w:p>
      <w:pPr>
        <w:pStyle w:val="CodeLine"/>
        <w:keepLines/>
        <w:shd w:fill="F1F5F9" w:val="clear"/>
        <w:pBdr>
          <w:left w:val="single" w:sz="8" w:space="3" w:color="D5E2EF"/>
        </w:pBdr>
      </w:pPr>
      <w:r>
        <w:t xml:space="preserve">                 transition: transform 0.5s ease, background-color 0.5s ease; }</w:t>
      </w:r>
    </w:p>
    <w:p>
      <w:pPr>
        <w:pStyle w:val="CodeLine"/>
        <w:keepLines/>
        <w:shd w:fill="F1F5F9" w:val="clear"/>
        <w:pBdr>
          <w:left w:val="single" w:sz="8" w:space="3" w:color="D5E2EF"/>
        </w:pBdr>
      </w:pPr>
      <w:r>
        <w:t xml:space="preserve">        .panel:hover { transform: translateX(35px) scale(1.05); background: #168a62; }</w:t>
      </w:r>
    </w:p>
    <w:p>
      <w:pPr>
        <w:pStyle w:val="CodeLine"/>
        <w:keepLines/>
        <w:shd w:fill="F1F5F9" w:val="clear"/>
        <w:pBdr>
          <w:left w:val="single" w:sz="8" w:space="3" w:color="D5E2EF"/>
        </w:pBdr>
      </w:pPr>
      <w:r>
        <w:t xml:space="preserve">        .long-content { min-height: 450px; margin-top: 24px; padding: 12px; background: rgba(255,255,255,0.65); }</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&lt;h1 class="overline"&gt;Text with Overline&lt;/h1&gt;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&lt;h2&gt;Paragraph with Image&lt;/h2&gt;</w:t>
      </w:r>
    </w:p>
    <w:p>
      <w:pPr>
        <w:pStyle w:val="CodeLine"/>
        <w:keepLines/>
        <w:shd w:fill="F1F5F9" w:val="clear"/>
        <w:pBdr>
          <w:left w:val="single" w:sz="8" w:space="3" w:color="D5E2EF"/>
        </w:pBdr>
      </w:pPr>
      <w:r>
        <w:t xml:space="preserve">    &lt;div class="image-paragraph"&gt;</w:t>
      </w:r>
    </w:p>
    <w:p>
      <w:pPr>
        <w:pStyle w:val="CodeLine"/>
        <w:keepLines/>
        <w:shd w:fill="F1F5F9" w:val="clear"/>
        <w:pBdr>
          <w:left w:val="single" w:sz="8" w:space="3" w:color="D5E2EF"/>
        </w:pBdr>
      </w:pPr>
      <w:r>
        <w:t xml:space="preserve">        &lt;img src="https://placehold.co/480x300?text=Learning+Image" alt="Illustration for learning"&gt;</w:t>
      </w:r>
    </w:p>
    <w:p>
      <w:pPr>
        <w:pStyle w:val="CodeLine"/>
        <w:keepLines/>
        <w:shd w:fill="F1F5F9" w:val="clear"/>
        <w:pBdr>
          <w:left w:val="single" w:sz="8" w:space="3" w:color="D5E2EF"/>
        </w:pBdr>
      </w:pPr>
      <w:r>
        <w:t xml:space="preserve">        &lt;p&gt;This paragraph is displayed beside an image. The layout wraps on narrow screens.&lt;/p&gt;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&lt;p class="large-red"&gt;48px Red Text&lt;/p&gt;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&lt;h2&gt;DIV Panel Transition&lt;/h2&gt;</w:t>
      </w:r>
    </w:p>
    <w:p>
      <w:pPr>
        <w:pStyle w:val="CodeLine"/>
        <w:keepLines/>
        <w:shd w:fill="F1F5F9" w:val="clear"/>
        <w:pBdr>
          <w:left w:val="single" w:sz="8" w:space="3" w:color="D5E2EF"/>
        </w:pBdr>
      </w:pPr>
      <w:r>
        <w:t xml:space="preserve">    &lt;p&gt;Move the mouse pointer over the panel to see the transition.&lt;/p&gt;</w:t>
      </w:r>
    </w:p>
    <w:p>
      <w:pPr>
        <w:pStyle w:val="CodeLine"/>
        <w:keepLines/>
        <w:shd w:fill="F1F5F9" w:val="clear"/>
        <w:pBdr>
          <w:left w:val="single" w:sz="8" w:space="3" w:color="D5E2EF"/>
        </w:pBdr>
      </w:pPr>
      <w:r>
        <w:t xml:space="preserve">    &lt;div class="panel"&gt;Hover over this panel&lt;/div&gt;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&lt;div class="long-content"&gt;</w:t>
      </w:r>
    </w:p>
    <w:p>
      <w:pPr>
        <w:pStyle w:val="CodeLine"/>
        <w:keepLines/>
        <w:shd w:fill="F1F5F9" w:val="clear"/>
        <w:pBdr>
          <w:left w:val="single" w:sz="8" w:space="3" w:color="D5E2EF"/>
        </w:pBdr>
      </w:pPr>
      <w:r>
        <w:t xml:space="preserve">        &lt;h2&gt;Page with a Scrolling Background&lt;/h2&gt;</w:t>
      </w:r>
    </w:p>
    <w:p>
      <w:pPr>
        <w:pStyle w:val="CodeLine"/>
        <w:keepLines/>
        <w:shd w:fill="F1F5F9" w:val="clear"/>
        <w:pBdr>
          <w:left w:val="single" w:sz="8" w:space="3" w:color="D5E2EF"/>
        </w:pBdr>
      </w:pPr>
      <w:r>
        <w:t xml:space="preserve">        &lt;p&gt;The page background uses background-attachment: scroll. Scroll down to see the page content and background move together.&lt;/p&gt;</w:t>
      </w:r>
    </w:p>
    <w:p>
      <w:pPr>
        <w:pStyle w:val="CodeLine"/>
        <w:keepLines/>
        <w:shd w:fill="F1F5F9" w:val="clear"/>
        <w:pBdr>
          <w:left w:val="single" w:sz="8" w:space="3" w:color="D5E2EF"/>
        </w:pBdr>
      </w:pPr>
      <w:r>
        <w:t xml:space="preserve">        &lt;p&gt;Extra content is included to make the page scroll.&lt;/p&gt;</w:t>
      </w:r>
    </w:p>
    <w:p>
      <w:pPr>
        <w:pStyle w:val="CodeLine"/>
        <w:keepLines/>
        <w:shd w:fill="F1F5F9" w:val="clear"/>
        <w:pBdr>
          <w:left w:val="single" w:sz="8" w:space="3" w:color="D5E2EF"/>
        </w:pBdr>
      </w:pPr>
      <w:r>
        <w:t xml:space="preserve">        &lt;p&gt;CSS backgrounds, text styles, images, and transitions can all be combined in a single page.&lt;/p&gt;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A 12. Design another career counselling firm web page using HTML5.</w:t>
      </w:r>
    </w:p>
    <w:p>
      <w:pPr>
        <w:keepNext/>
      </w:pPr>
      <w:r>
        <w:t>This is a separate solution for question 12, which repeats the career counselling requirement. The sample details are illustrative.</w:t>
      </w:r>
    </w:p>
    <w:p>
      <w:pPr>
        <w:spacing w:before="60" w:after="40"/>
      </w:pPr>
      <w:r>
        <w:rPr>
          <w:b/>
          <w:color w:val="8A5A00"/>
        </w:rPr>
        <w:t>Procedure / steps</w:t>
      </w:r>
    </w:p>
    <w:p>
      <w:pPr>
        <w:spacing w:after="40"/>
        <w:ind w:left="288" w:hanging="230"/>
      </w:pPr>
      <w:r>
        <w:rPr>
          <w:b/>
        </w:rPr>
        <w:t xml:space="preserve">1. </w:t>
      </w:r>
      <w:r>
        <w:t>Save the code as career_guidance.html.</w:t>
      </w:r>
    </w:p>
    <w:p>
      <w:pPr>
        <w:spacing w:after="40"/>
        <w:ind w:left="288" w:hanging="230"/>
      </w:pPr>
      <w:r>
        <w:rPr>
          <w:b/>
        </w:rPr>
        <w:t xml:space="preserve">2. </w:t>
      </w:r>
      <w:r>
        <w:t>Open it in a browser and test the navigation links at the top.</w:t>
      </w:r>
    </w:p>
    <w:p>
      <w:pPr>
        <w:pStyle w:val="Heading3"/>
        <w:spacing w:before="80" w:after="40"/>
      </w:pPr>
      <w:r>
        <w:t>File: career_guidance.html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&lt;title&gt;Career Compass&lt;/title&gt;</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 xml:space="preserve">        body { margin: 0; font-family: Arial, sans-serif; color: #263238; }</w:t>
      </w:r>
    </w:p>
    <w:p>
      <w:pPr>
        <w:pStyle w:val="CodeLine"/>
        <w:keepLines/>
        <w:shd w:fill="F1F5F9" w:val="clear"/>
        <w:pBdr>
          <w:left w:val="single" w:sz="8" w:space="3" w:color="D5E2EF"/>
        </w:pBdr>
      </w:pPr>
      <w:r>
        <w:t xml:space="preserve">        header { background: #176b57; color: white; padding: 28px; text-align: center; }</w:t>
      </w:r>
    </w:p>
    <w:p>
      <w:pPr>
        <w:pStyle w:val="CodeLine"/>
        <w:keepLines/>
        <w:shd w:fill="F1F5F9" w:val="clear"/>
        <w:pBdr>
          <w:left w:val="single" w:sz="8" w:space="3" w:color="D5E2EF"/>
        </w:pBdr>
      </w:pPr>
      <w:r>
        <w:t xml:space="preserve">        nav { background: #104c3e; padding: 12px; text-align: center; }</w:t>
      </w:r>
    </w:p>
    <w:p>
      <w:pPr>
        <w:pStyle w:val="CodeLine"/>
        <w:keepLines/>
        <w:shd w:fill="F1F5F9" w:val="clear"/>
        <w:pBdr>
          <w:left w:val="single" w:sz="8" w:space="3" w:color="D5E2EF"/>
        </w:pBdr>
      </w:pPr>
      <w:r>
        <w:t xml:space="preserve">        nav a { color: white; text-decoration: none; margin: 0 10px; }</w:t>
      </w:r>
    </w:p>
    <w:p>
      <w:pPr>
        <w:pStyle w:val="CodeLine"/>
        <w:keepLines/>
        <w:shd w:fill="F1F5F9" w:val="clear"/>
        <w:pBdr>
          <w:left w:val="single" w:sz="8" w:space="3" w:color="D5E2EF"/>
        </w:pBdr>
      </w:pPr>
      <w:r>
        <w:t xml:space="preserve">        main { max-width: 900px; margin: auto; padding: 18px; }</w:t>
      </w:r>
    </w:p>
    <w:p>
      <w:pPr>
        <w:pStyle w:val="CodeLine"/>
        <w:keepLines/>
        <w:shd w:fill="F1F5F9" w:val="clear"/>
        <w:pBdr>
          <w:left w:val="single" w:sz="8" w:space="3" w:color="D5E2EF"/>
        </w:pBdr>
      </w:pPr>
      <w:r>
        <w:t xml:space="preserve">        article { border-left: 5px solid #176b57; padding: 8px 16px; margin: 18px 0; background: #f3faf7; }</w:t>
      </w:r>
    </w:p>
    <w:p>
      <w:pPr>
        <w:pStyle w:val="CodeLine"/>
        <w:keepLines/>
        <w:shd w:fill="F1F5F9" w:val="clear"/>
        <w:pBdr>
          <w:left w:val="single" w:sz="8" w:space="3" w:color="D5E2EF"/>
        </w:pBdr>
      </w:pPr>
      <w:r>
        <w:t xml:space="preserve">        footer { background: #104c3e; color: white; text-align: center; padding: 12px; }</w:t>
      </w:r>
    </w:p>
    <w:p>
      <w:pPr>
        <w:pStyle w:val="CodeLine"/>
        <w:keepLines/>
        <w:shd w:fill="F1F5F9" w:val="clear"/>
        <w:pBdr>
          <w:left w:val="single" w:sz="8" w:space="3" w:color="D5E2EF"/>
        </w:pBdr>
      </w:pPr>
      <w:r>
        <w:t xml:space="preserve">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&lt;header&gt;</w:t>
      </w:r>
    </w:p>
    <w:p>
      <w:pPr>
        <w:pStyle w:val="CodeLine"/>
        <w:keepLines/>
        <w:shd w:fill="F1F5F9" w:val="clear"/>
        <w:pBdr>
          <w:left w:val="single" w:sz="8" w:space="3" w:color="D5E2EF"/>
        </w:pBdr>
      </w:pPr>
      <w:r>
        <w:t xml:space="preserve">        &lt;h1&gt;Career Compass&lt;/h1&gt;</w:t>
      </w:r>
    </w:p>
    <w:p>
      <w:pPr>
        <w:pStyle w:val="CodeLine"/>
        <w:keepLines/>
        <w:shd w:fill="F1F5F9" w:val="clear"/>
        <w:pBdr>
          <w:left w:val="single" w:sz="8" w:space="3" w:color="D5E2EF"/>
        </w:pBdr>
      </w:pPr>
      <w:r>
        <w:t xml:space="preserve">        &lt;p&gt;Guidance for confident career decisions&lt;/p&gt;</w:t>
      </w:r>
    </w:p>
    <w:p>
      <w:pPr>
        <w:pStyle w:val="CodeLine"/>
        <w:keepLines/>
        <w:shd w:fill="F1F5F9" w:val="clear"/>
        <w:pBdr>
          <w:left w:val="single" w:sz="8" w:space="3" w:color="D5E2EF"/>
        </w:pBdr>
      </w:pPr>
      <w:r>
        <w:t xml:space="preserve">    &lt;/header&gt;</w:t>
      </w:r>
    </w:p>
    <w:p>
      <w:pPr>
        <w:pStyle w:val="CodeLine"/>
        <w:keepLines/>
        <w:shd w:fill="F1F5F9" w:val="clear"/>
        <w:pBdr>
          <w:left w:val="single" w:sz="8" w:space="3" w:color="D5E2EF"/>
        </w:pBdr>
      </w:pPr>
      <w:r>
        <w:t xml:space="preserve">    &lt;nav&gt;</w:t>
      </w:r>
    </w:p>
    <w:p>
      <w:pPr>
        <w:pStyle w:val="CodeLine"/>
        <w:keepLines/>
        <w:shd w:fill="F1F5F9" w:val="clear"/>
        <w:pBdr>
          <w:left w:val="single" w:sz="8" w:space="3" w:color="D5E2EF"/>
        </w:pBdr>
      </w:pPr>
      <w:r>
        <w:t xml:space="preserve">        &lt;a href="#mission"&gt;Our Mission&lt;/a&gt;</w:t>
      </w:r>
    </w:p>
    <w:p>
      <w:pPr>
        <w:pStyle w:val="CodeLine"/>
        <w:keepLines/>
        <w:shd w:fill="F1F5F9" w:val="clear"/>
        <w:pBdr>
          <w:left w:val="single" w:sz="8" w:space="3" w:color="D5E2EF"/>
        </w:pBdr>
      </w:pPr>
      <w:r>
        <w:t xml:space="preserve">        &lt;a href="#programs"&gt;Programs&lt;/a&gt;</w:t>
      </w:r>
    </w:p>
    <w:p>
      <w:pPr>
        <w:pStyle w:val="CodeLine"/>
        <w:keepLines/>
        <w:shd w:fill="F1F5F9" w:val="clear"/>
        <w:pBdr>
          <w:left w:val="single" w:sz="8" w:space="3" w:color="D5E2EF"/>
        </w:pBdr>
      </w:pPr>
      <w:r>
        <w:t xml:space="preserve">        &lt;a href="#appointment"&gt;Appointment&lt;/a&gt;</w:t>
      </w:r>
    </w:p>
    <w:p>
      <w:pPr>
        <w:pStyle w:val="CodeLine"/>
        <w:keepLines/>
        <w:shd w:fill="F1F5F9" w:val="clear"/>
        <w:pBdr>
          <w:left w:val="single" w:sz="8" w:space="3" w:color="D5E2EF"/>
        </w:pBdr>
      </w:pPr>
      <w:r>
        <w:t xml:space="preserve">    &lt;/nav&gt;</w:t>
      </w:r>
    </w:p>
    <w:p>
      <w:pPr>
        <w:pStyle w:val="CodeLine"/>
        <w:keepLines/>
        <w:shd w:fill="F1F5F9" w:val="clear"/>
        <w:pBdr>
          <w:left w:val="single" w:sz="8" w:space="3" w:color="D5E2EF"/>
        </w:pBdr>
      </w:pPr>
      <w:r>
        <w:t xml:space="preserve">    &lt;main&gt;</w:t>
      </w:r>
    </w:p>
    <w:p>
      <w:pPr>
        <w:pStyle w:val="CodeLine"/>
        <w:keepLines/>
        <w:shd w:fill="F1F5F9" w:val="clear"/>
        <w:pBdr>
          <w:left w:val="single" w:sz="8" w:space="3" w:color="D5E2EF"/>
        </w:pBdr>
      </w:pPr>
      <w:r>
        <w:t xml:space="preserve">        &lt;section id="mission"&gt;</w:t>
      </w:r>
    </w:p>
    <w:p>
      <w:pPr>
        <w:pStyle w:val="CodeLine"/>
        <w:keepLines/>
        <w:shd w:fill="F1F5F9" w:val="clear"/>
        <w:pBdr>
          <w:left w:val="single" w:sz="8" w:space="3" w:color="D5E2EF"/>
        </w:pBdr>
      </w:pPr>
      <w:r>
        <w:t xml:space="preserve">            &lt;h2&gt;Our Mission&lt;/h2&gt;</w:t>
      </w:r>
    </w:p>
    <w:p>
      <w:pPr>
        <w:pStyle w:val="CodeLine"/>
        <w:keepLines/>
        <w:shd w:fill="F1F5F9" w:val="clear"/>
        <w:pBdr>
          <w:left w:val="single" w:sz="8" w:space="3" w:color="D5E2EF"/>
        </w:pBdr>
      </w:pPr>
      <w:r>
        <w:t xml:space="preserve">            &lt;p&gt;We guide students to connect their skills, interests, education, and career goals.&lt;/p&gt;</w:t>
      </w:r>
    </w:p>
    <w:p>
      <w:pPr>
        <w:pStyle w:val="CodeLine"/>
        <w:keepLines/>
        <w:shd w:fill="F1F5F9" w:val="clear"/>
        <w:pBdr>
          <w:left w:val="single" w:sz="8" w:space="3" w:color="D5E2EF"/>
        </w:pBdr>
      </w:pPr>
      <w:r>
        <w:t xml:space="preserve">        &lt;/section&gt;</w:t>
      </w:r>
    </w:p>
    <w:p>
      <w:pPr>
        <w:pStyle w:val="CodeLine"/>
        <w:keepLines/>
        <w:shd w:fill="F1F5F9" w:val="clear"/>
        <w:pBdr>
          <w:left w:val="single" w:sz="8" w:space="3" w:color="D5E2EF"/>
        </w:pBdr>
      </w:pPr>
      <w:r>
        <w:t xml:space="preserve">        &lt;section id="programs"&gt;</w:t>
      </w:r>
    </w:p>
    <w:p>
      <w:pPr>
        <w:pStyle w:val="CodeLine"/>
        <w:keepLines/>
        <w:shd w:fill="F1F5F9" w:val="clear"/>
        <w:pBdr>
          <w:left w:val="single" w:sz="8" w:space="3" w:color="D5E2EF"/>
        </w:pBdr>
      </w:pPr>
      <w:r>
        <w:t xml:space="preserve">            &lt;h2&gt;Our Programs&lt;/h2&gt;</w:t>
      </w:r>
    </w:p>
    <w:p>
      <w:pPr>
        <w:pStyle w:val="CodeLine"/>
        <w:keepLines/>
        <w:shd w:fill="F1F5F9" w:val="clear"/>
        <w:pBdr>
          <w:left w:val="single" w:sz="8" w:space="3" w:color="D5E2EF"/>
        </w:pBdr>
      </w:pPr>
      <w:r>
        <w:t xml:space="preserve">            &lt;article&gt;&lt;h3&gt;Student Guidance&lt;/h3&gt;&lt;p&gt;Explore suitable study streams and higher-education options.&lt;/p&gt;&lt;/article&gt;</w:t>
      </w:r>
    </w:p>
    <w:p>
      <w:pPr>
        <w:pStyle w:val="CodeLine"/>
        <w:keepLines/>
        <w:shd w:fill="F1F5F9" w:val="clear"/>
        <w:pBdr>
          <w:left w:val="single" w:sz="8" w:space="3" w:color="D5E2EF"/>
        </w:pBdr>
      </w:pPr>
      <w:r>
        <w:t xml:space="preserve">            &lt;article&gt;&lt;h3&gt;Career Planning&lt;/h3&gt;&lt;p&gt;Build a practical plan with milestones and skill-development goals.&lt;/p&gt;&lt;/article&gt;</w:t>
      </w:r>
    </w:p>
    <w:p>
      <w:pPr>
        <w:pStyle w:val="CodeLine"/>
        <w:keepLines/>
        <w:shd w:fill="F1F5F9" w:val="clear"/>
        <w:pBdr>
          <w:left w:val="single" w:sz="8" w:space="3" w:color="D5E2EF"/>
        </w:pBdr>
      </w:pPr>
      <w:r>
        <w:t xml:space="preserve">            &lt;article&gt;&lt;h3&gt;Interview Preparation&lt;/h3&gt;&lt;p&gt;Practise communication, resumes, and interview questions.&lt;/p&gt;&lt;/article&gt;</w:t>
      </w:r>
    </w:p>
    <w:p>
      <w:pPr>
        <w:pStyle w:val="CodeLine"/>
        <w:keepLines/>
        <w:shd w:fill="F1F5F9" w:val="clear"/>
        <w:pBdr>
          <w:left w:val="single" w:sz="8" w:space="3" w:color="D5E2EF"/>
        </w:pBdr>
      </w:pPr>
      <w:r>
        <w:t xml:space="preserve">        &lt;/section&gt;</w:t>
      </w:r>
    </w:p>
    <w:p>
      <w:pPr>
        <w:pStyle w:val="CodeLine"/>
        <w:keepLines/>
        <w:shd w:fill="F1F5F9" w:val="clear"/>
        <w:pBdr>
          <w:left w:val="single" w:sz="8" w:space="3" w:color="D5E2EF"/>
        </w:pBdr>
      </w:pPr>
      <w:r>
        <w:t xml:space="preserve">        &lt;section id="appointment"&gt;</w:t>
      </w:r>
    </w:p>
    <w:p>
      <w:pPr>
        <w:pStyle w:val="CodeLine"/>
        <w:keepLines/>
        <w:shd w:fill="F1F5F9" w:val="clear"/>
        <w:pBdr>
          <w:left w:val="single" w:sz="8" w:space="3" w:color="D5E2EF"/>
        </w:pBdr>
      </w:pPr>
      <w:r>
        <w:t xml:space="preserve">            &lt;h2&gt;Book an Appointment&lt;/h2&gt;</w:t>
      </w:r>
    </w:p>
    <w:p>
      <w:pPr>
        <w:pStyle w:val="CodeLine"/>
        <w:keepLines/>
        <w:shd w:fill="F1F5F9" w:val="clear"/>
        <w:pBdr>
          <w:left w:val="single" w:sz="8" w:space="3" w:color="D5E2EF"/>
        </w:pBdr>
      </w:pPr>
      <w:r>
        <w:t xml:space="preserve">            &lt;p&gt;Email: &lt;a href="mailto:appointments@careercompass.example"&gt;appointments@careercompass.example&lt;/a&gt;&lt;/p&gt;</w:t>
      </w:r>
    </w:p>
    <w:p>
      <w:pPr>
        <w:pStyle w:val="CodeLine"/>
        <w:keepLines/>
        <w:shd w:fill="F1F5F9" w:val="clear"/>
        <w:pBdr>
          <w:left w:val="single" w:sz="8" w:space="3" w:color="D5E2EF"/>
        </w:pBdr>
      </w:pPr>
      <w:r>
        <w:t xml:space="preserve">            &lt;p&gt;Office hours: Monday to Saturday, 10:00 a.m. to 5:00 p.m.&lt;/p&gt;</w:t>
      </w:r>
    </w:p>
    <w:p>
      <w:pPr>
        <w:pStyle w:val="CodeLine"/>
        <w:keepLines/>
        <w:shd w:fill="F1F5F9" w:val="clear"/>
        <w:pBdr>
          <w:left w:val="single" w:sz="8" w:space="3" w:color="D5E2EF"/>
        </w:pBdr>
      </w:pPr>
      <w:r>
        <w:t xml:space="preserve">        &lt;/section&gt;</w:t>
      </w:r>
    </w:p>
    <w:p>
      <w:pPr>
        <w:pStyle w:val="CodeLine"/>
        <w:keepLines/>
        <w:shd w:fill="F1F5F9" w:val="clear"/>
        <w:pBdr>
          <w:left w:val="single" w:sz="8" w:space="3" w:color="D5E2EF"/>
        </w:pBdr>
      </w:pPr>
      <w:r>
        <w:t xml:space="preserve">    &lt;/main&gt;</w:t>
      </w:r>
    </w:p>
    <w:p>
      <w:pPr>
        <w:pStyle w:val="CodeLine"/>
        <w:keepLines/>
        <w:shd w:fill="F1F5F9" w:val="clear"/>
        <w:pBdr>
          <w:left w:val="single" w:sz="8" w:space="3" w:color="D5E2EF"/>
        </w:pBdr>
      </w:pPr>
      <w:r>
        <w:t xml:space="preserve">    &lt;footer&gt;&amp;copy; 2026 Career Compass&lt;/footer&gt;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r>
        <w:br w:type="page"/>
      </w:r>
    </w:p>
    <w:p>
      <w:pPr>
        <w:pStyle w:val="Heading1"/>
      </w:pPr>
      <w:r>
        <w:t>SECTION B - JAVASCRIPT</w:t>
      </w:r>
    </w:p>
    <w:p>
      <w:r>
        <w:t>Each JavaScript practical is a complete HTML page so that it can be run directly in a browser without a separate server.</w:t>
      </w:r>
    </w:p>
    <w:p>
      <w:pPr>
        <w:pStyle w:val="Heading2"/>
        <w:keepNext/>
      </w:pPr>
      <w:r>
        <w:t>B 1. Reverse a string, replace every lowercase a with aaa, and return a specified number of characters.</w:t>
      </w:r>
    </w:p>
    <w:p>
      <w:pPr>
        <w:keepNext/>
      </w:pPr>
      <w:r>
        <w:t>The three operations are shown separately. The substring operation returns the first N characters. Replacement is case-sensitive and targets lowercase a.</w:t>
      </w:r>
    </w:p>
    <w:p>
      <w:pPr>
        <w:spacing w:before="60" w:after="40"/>
      </w:pPr>
      <w:r>
        <w:rPr>
          <w:b/>
          <w:color w:val="8A5A00"/>
        </w:rPr>
        <w:t>Procedure / steps</w:t>
      </w:r>
    </w:p>
    <w:p>
      <w:pPr>
        <w:spacing w:after="40"/>
        <w:ind w:left="288" w:hanging="230"/>
      </w:pPr>
      <w:r>
        <w:rPr>
          <w:b/>
        </w:rPr>
        <w:t xml:space="preserve">1. </w:t>
      </w:r>
      <w:r>
        <w:t>Save as string_operations.html and open it.</w:t>
      </w:r>
    </w:p>
    <w:p>
      <w:pPr>
        <w:spacing w:after="40"/>
        <w:ind w:left="288" w:hanging="230"/>
      </w:pPr>
      <w:r>
        <w:rPr>
          <w:b/>
        </w:rPr>
        <w:t xml:space="preserve">2. </w:t>
      </w:r>
      <w:r>
        <w:t>Enter any text and the number of characters to return, then click Run Operations.</w:t>
      </w:r>
    </w:p>
    <w:p>
      <w:pPr>
        <w:pStyle w:val="Heading3"/>
        <w:spacing w:before="80" w:after="40"/>
      </w:pPr>
      <w:r>
        <w:t>File: string_operations.html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&lt;title&gt;String Operations&lt;/title&gt;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&lt;h2&gt;String Operations&lt;/h2&gt;</w:t>
      </w:r>
    </w:p>
    <w:p>
      <w:pPr>
        <w:pStyle w:val="CodeLine"/>
        <w:keepLines/>
        <w:shd w:fill="F1F5F9" w:val="clear"/>
        <w:pBdr>
          <w:left w:val="single" w:sz="8" w:space="3" w:color="D5E2EF"/>
        </w:pBdr>
      </w:pPr>
      <w:r>
        <w:t xml:space="preserve">    &lt;label&gt;Enter a string: &lt;input type="text" id="inputString" value="banana"&gt;&lt;/label&gt;&lt;br&gt;&lt;br&gt;</w:t>
      </w:r>
    </w:p>
    <w:p>
      <w:pPr>
        <w:pStyle w:val="CodeLine"/>
        <w:keepLines/>
        <w:shd w:fill="F1F5F9" w:val="clear"/>
        <w:pBdr>
          <w:left w:val="single" w:sz="8" w:space="3" w:color="D5E2EF"/>
        </w:pBdr>
      </w:pPr>
      <w:r>
        <w:t xml:space="preserve">    &lt;label&gt;Number of characters: &lt;input type="number" id="charCount" min="0" value="3"&gt;&lt;/label&gt;&lt;br&gt;&lt;br&gt;</w:t>
      </w:r>
    </w:p>
    <w:p>
      <w:pPr>
        <w:pStyle w:val="CodeLine"/>
        <w:keepLines/>
        <w:shd w:fill="F1F5F9" w:val="clear"/>
        <w:pBdr>
          <w:left w:val="single" w:sz="8" w:space="3" w:color="D5E2EF"/>
        </w:pBdr>
      </w:pPr>
      <w:r>
        <w:t xml:space="preserve">    &lt;button type="button" onclick="runOperations()"&gt;Run Operations&lt;/button&gt;</w:t>
      </w:r>
    </w:p>
    <w:p>
      <w:pPr>
        <w:pStyle w:val="CodeLine"/>
        <w:keepLines/>
        <w:shd w:fill="F1F5F9" w:val="clear"/>
        <w:pBdr>
          <w:left w:val="single" w:sz="8" w:space="3" w:color="D5E2EF"/>
        </w:pBdr>
      </w:pPr>
      <w:r>
        <w:t xml:space="preserve">    &lt;p id="reverseOutput"&gt;&lt;/p&gt;</w:t>
      </w:r>
    </w:p>
    <w:p>
      <w:pPr>
        <w:pStyle w:val="CodeLine"/>
        <w:keepLines/>
        <w:shd w:fill="F1F5F9" w:val="clear"/>
        <w:pBdr>
          <w:left w:val="single" w:sz="8" w:space="3" w:color="D5E2EF"/>
        </w:pBdr>
      </w:pPr>
      <w:r>
        <w:t xml:space="preserve">    &lt;p id="replaceOutput"&gt;&lt;/p&gt;</w:t>
      </w:r>
    </w:p>
    <w:p>
      <w:pPr>
        <w:pStyle w:val="CodeLine"/>
        <w:keepLines/>
        <w:shd w:fill="F1F5F9" w:val="clear"/>
        <w:pBdr>
          <w:left w:val="single" w:sz="8" w:space="3" w:color="D5E2EF"/>
        </w:pBdr>
      </w:pPr>
      <w:r>
        <w:t xml:space="preserve">    &lt;p id="sliceOutput"&gt;&lt;/p&gt;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function runOperations() {</w:t>
      </w:r>
    </w:p>
    <w:p>
      <w:pPr>
        <w:pStyle w:val="CodeLine"/>
        <w:keepLines/>
        <w:shd w:fill="F1F5F9" w:val="clear"/>
        <w:pBdr>
          <w:left w:val="single" w:sz="8" w:space="3" w:color="D5E2EF"/>
        </w:pBdr>
      </w:pPr>
      <w:r>
        <w:t xml:space="preserve">            const text = document.getElementById("inputString").value;</w:t>
      </w:r>
    </w:p>
    <w:p>
      <w:pPr>
        <w:pStyle w:val="CodeLine"/>
        <w:keepLines/>
        <w:shd w:fill="F1F5F9" w:val="clear"/>
        <w:pBdr>
          <w:left w:val="single" w:sz="8" w:space="3" w:color="D5E2EF"/>
        </w:pBdr>
      </w:pPr>
      <w:r>
        <w:t xml:space="preserve">            const count = Math.max(0, Number(document.getElementById("charCount").value) || 0);</w:t>
      </w:r>
    </w:p>
    <w:p>
      <w:pPr>
        <w:pStyle w:val="CodeLine"/>
        <w:keepLines/>
        <w:shd w:fill="F1F5F9" w:val="clear"/>
        <w:pBdr>
          <w:left w:val="single" w:sz="8" w:space="3" w:color="D5E2EF"/>
        </w:pBdr>
      </w:pPr>
      <w:r>
        <w:t xml:space="preserve">            const reversed = text.split("").reverse().join("");</w:t>
      </w:r>
    </w:p>
    <w:p>
      <w:pPr>
        <w:pStyle w:val="CodeLine"/>
        <w:keepLines/>
        <w:shd w:fill="F1F5F9" w:val="clear"/>
        <w:pBdr>
          <w:left w:val="single" w:sz="8" w:space="3" w:color="D5E2EF"/>
        </w:pBdr>
      </w:pPr>
      <w:r>
        <w:t xml:space="preserve">            const replaced = text.replace(/a/g, "aaa");</w:t>
      </w:r>
    </w:p>
    <w:p>
      <w:pPr>
        <w:pStyle w:val="CodeLine"/>
        <w:keepLines/>
        <w:shd w:fill="F1F5F9" w:val="clear"/>
        <w:pBdr>
          <w:left w:val="single" w:sz="8" w:space="3" w:color="D5E2EF"/>
        </w:pBdr>
      </w:pPr>
      <w:r>
        <w:t xml:space="preserve">            const firstCharacters = text.substring(0, count);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document.getElementById("reverseOutput").textContent = "Reversed: " + reversed;</w:t>
      </w:r>
    </w:p>
    <w:p>
      <w:pPr>
        <w:pStyle w:val="CodeLine"/>
        <w:keepLines/>
        <w:shd w:fill="F1F5F9" w:val="clear"/>
        <w:pBdr>
          <w:left w:val="single" w:sz="8" w:space="3" w:color="D5E2EF"/>
        </w:pBdr>
      </w:pPr>
      <w:r>
        <w:t xml:space="preserve">            document.getElementById("replaceOutput").textContent = "After replacing a with aaa: " + replaced;</w:t>
      </w:r>
    </w:p>
    <w:p>
      <w:pPr>
        <w:pStyle w:val="CodeLine"/>
        <w:keepLines/>
        <w:shd w:fill="F1F5F9" w:val="clear"/>
        <w:pBdr>
          <w:left w:val="single" w:sz="8" w:space="3" w:color="D5E2EF"/>
        </w:pBdr>
      </w:pPr>
      <w:r>
        <w:t xml:space="preserve">            document.getElementById("sliceOutput").textContent = "First " + count + " characters: " + firstCharacters;</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2. Check password strength while the user types (not on a submit button).</w:t>
      </w:r>
    </w:p>
    <w:p>
      <w:pPr>
        <w:keepNext/>
      </w:pPr>
      <w:r>
        <w:t>The strength indicator updates on every input event. It uses the password length as the score because no other scoring rule is provided in the PDF.</w:t>
      </w:r>
    </w:p>
    <w:p>
      <w:pPr>
        <w:spacing w:before="60" w:after="100"/>
      </w:pPr>
      <w:r>
        <w:rPr>
          <w:b/>
          <w:color w:val="8A5A00"/>
        </w:rPr>
        <w:t xml:space="preserve">Assumption: </w:t>
      </w:r>
      <w:r>
        <w:t>Assumption: the question leaves strength score undefined, so this example uses password length. The PDF defines Strong as 10 or more, Medium as 5-9, and Weak as less than 4; it does not define exactly 4, so a length of 4 is classified as Weak here.</w:t>
      </w:r>
    </w:p>
    <w:p>
      <w:pPr>
        <w:spacing w:before="60" w:after="40"/>
      </w:pPr>
      <w:r>
        <w:rPr>
          <w:b/>
          <w:color w:val="8A5A00"/>
        </w:rPr>
        <w:t>Procedure / steps</w:t>
      </w:r>
    </w:p>
    <w:p>
      <w:pPr>
        <w:spacing w:after="40"/>
        <w:ind w:left="288" w:hanging="230"/>
      </w:pPr>
      <w:r>
        <w:rPr>
          <w:b/>
        </w:rPr>
        <w:t xml:space="preserve">1. </w:t>
      </w:r>
      <w:r>
        <w:t>Save as password_strength.html and open it.</w:t>
      </w:r>
    </w:p>
    <w:p>
      <w:pPr>
        <w:spacing w:after="40"/>
        <w:ind w:left="288" w:hanging="230"/>
      </w:pPr>
      <w:r>
        <w:rPr>
          <w:b/>
        </w:rPr>
        <w:t xml:space="preserve">2. </w:t>
      </w:r>
      <w:r>
        <w:t>Type and delete characters. The indicator changes immediately without clicking Submit.</w:t>
      </w:r>
    </w:p>
    <w:p>
      <w:pPr>
        <w:pStyle w:val="Heading3"/>
        <w:spacing w:before="80" w:after="40"/>
      </w:pPr>
      <w:r>
        <w:t>File: password_strength.html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&lt;title&gt;Password Strength&lt;/title&gt;</w:t>
      </w:r>
    </w:p>
    <w:p>
      <w:pPr>
        <w:pStyle w:val="CodeLine"/>
        <w:keepLines/>
        <w:shd w:fill="F1F5F9" w:val="clear"/>
        <w:pBdr>
          <w:left w:val="single" w:sz="8" w:space="3" w:color="D5E2EF"/>
        </w:pBdr>
      </w:pPr>
      <w:r>
        <w:t xml:space="preserve">    &lt;style&gt;.weak { color: red; } .medium { color: #b26a00; } .strong { color: green;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&lt;h2&gt;Password Strength Checker&lt;/h2&gt;</w:t>
      </w:r>
    </w:p>
    <w:p>
      <w:pPr>
        <w:pStyle w:val="CodeLine"/>
        <w:keepLines/>
        <w:shd w:fill="F1F5F9" w:val="clear"/>
        <w:pBdr>
          <w:left w:val="single" w:sz="8" w:space="3" w:color="D5E2EF"/>
        </w:pBdr>
      </w:pPr>
      <w:r>
        <w:t xml:space="preserve">    &lt;label for="password"&gt;Type password:&lt;/label&gt;</w:t>
      </w:r>
    </w:p>
    <w:p>
      <w:pPr>
        <w:pStyle w:val="CodeLine"/>
        <w:keepLines/>
        <w:shd w:fill="F1F5F9" w:val="clear"/>
        <w:pBdr>
          <w:left w:val="single" w:sz="8" w:space="3" w:color="D5E2EF"/>
        </w:pBdr>
      </w:pPr>
      <w:r>
        <w:t xml:space="preserve">    &lt;input type="password" id="password" autocomplete="new-password"&gt;</w:t>
      </w:r>
    </w:p>
    <w:p>
      <w:pPr>
        <w:pStyle w:val="CodeLine"/>
        <w:keepLines/>
        <w:shd w:fill="F1F5F9" w:val="clear"/>
        <w:pBdr>
          <w:left w:val="single" w:sz="8" w:space="3" w:color="D5E2EF"/>
        </w:pBdr>
      </w:pPr>
      <w:r>
        <w:t xml:space="preserve">    &lt;p id="strength" aria-live="polite"&gt;Strength: Not entered&lt;/p&gt;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const password = document.getElementById("password");</w:t>
      </w:r>
    </w:p>
    <w:p>
      <w:pPr>
        <w:pStyle w:val="CodeLine"/>
        <w:keepLines/>
        <w:shd w:fill="F1F5F9" w:val="clear"/>
        <w:pBdr>
          <w:left w:val="single" w:sz="8" w:space="3" w:color="D5E2EF"/>
        </w:pBdr>
      </w:pPr>
      <w:r>
        <w:t xml:space="preserve">        const strength = document.getElementById("strength");</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password.addEventListener("input", function () {</w:t>
      </w:r>
    </w:p>
    <w:p>
      <w:pPr>
        <w:pStyle w:val="CodeLine"/>
        <w:keepLines/>
        <w:shd w:fill="F1F5F9" w:val="clear"/>
        <w:pBdr>
          <w:left w:val="single" w:sz="8" w:space="3" w:color="D5E2EF"/>
        </w:pBdr>
      </w:pPr>
      <w:r>
        <w:t xml:space="preserve">            const score = password.value.length;</w:t>
      </w:r>
    </w:p>
    <w:p>
      <w:pPr>
        <w:pStyle w:val="CodeLine"/>
        <w:keepLines/>
        <w:shd w:fill="F1F5F9" w:val="clear"/>
        <w:pBdr>
          <w:left w:val="single" w:sz="8" w:space="3" w:color="D5E2EF"/>
        </w:pBdr>
      </w:pPr>
      <w:r>
        <w:t xml:space="preserve">            strength.className =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if (score &gt;= 10) {</w:t>
      </w:r>
    </w:p>
    <w:p>
      <w:pPr>
        <w:pStyle w:val="CodeLine"/>
        <w:keepLines/>
        <w:shd w:fill="F1F5F9" w:val="clear"/>
        <w:pBdr>
          <w:left w:val="single" w:sz="8" w:space="3" w:color="D5E2EF"/>
        </w:pBdr>
      </w:pPr>
      <w:r>
        <w:t xml:space="preserve">                strength.textContent = "Strength: Strong";</w:t>
      </w:r>
    </w:p>
    <w:p>
      <w:pPr>
        <w:pStyle w:val="CodeLine"/>
        <w:keepLines/>
        <w:shd w:fill="F1F5F9" w:val="clear"/>
        <w:pBdr>
          <w:left w:val="single" w:sz="8" w:space="3" w:color="D5E2EF"/>
        </w:pBdr>
      </w:pPr>
      <w:r>
        <w:t xml:space="preserve">                strength.classList.add("strong");</w:t>
      </w:r>
    </w:p>
    <w:p>
      <w:pPr>
        <w:pStyle w:val="CodeLine"/>
        <w:keepLines/>
        <w:shd w:fill="F1F5F9" w:val="clear"/>
        <w:pBdr>
          <w:left w:val="single" w:sz="8" w:space="3" w:color="D5E2EF"/>
        </w:pBdr>
      </w:pPr>
      <w:r>
        <w:t xml:space="preserve">            } else if (score &gt;= 5) {</w:t>
      </w:r>
    </w:p>
    <w:p>
      <w:pPr>
        <w:pStyle w:val="CodeLine"/>
        <w:keepLines/>
        <w:shd w:fill="F1F5F9" w:val="clear"/>
        <w:pBdr>
          <w:left w:val="single" w:sz="8" w:space="3" w:color="D5E2EF"/>
        </w:pBdr>
      </w:pPr>
      <w:r>
        <w:t xml:space="preserve">                strength.textContent = "Strength: Medium";</w:t>
      </w:r>
    </w:p>
    <w:p>
      <w:pPr>
        <w:pStyle w:val="CodeLine"/>
        <w:keepLines/>
        <w:shd w:fill="F1F5F9" w:val="clear"/>
        <w:pBdr>
          <w:left w:val="single" w:sz="8" w:space="3" w:color="D5E2EF"/>
        </w:pBdr>
      </w:pPr>
      <w:r>
        <w:t xml:space="preserve">                strength.classList.add("medium");</w:t>
      </w:r>
    </w:p>
    <w:p>
      <w:pPr>
        <w:pStyle w:val="CodeLine"/>
        <w:keepLines/>
        <w:shd w:fill="F1F5F9" w:val="clear"/>
        <w:pBdr>
          <w:left w:val="single" w:sz="8" w:space="3" w:color="D5E2EF"/>
        </w:pBdr>
      </w:pPr>
      <w:r>
        <w:t xml:space="preserve">            } else {</w:t>
      </w:r>
    </w:p>
    <w:p>
      <w:pPr>
        <w:pStyle w:val="CodeLine"/>
        <w:keepLines/>
        <w:shd w:fill="F1F5F9" w:val="clear"/>
        <w:pBdr>
          <w:left w:val="single" w:sz="8" w:space="3" w:color="D5E2EF"/>
        </w:pBdr>
      </w:pPr>
      <w:r>
        <w:t xml:space="preserve">                strength.textContent = score === 0 ? "Strength: Not entered" : "Strength: Weak";</w:t>
      </w:r>
    </w:p>
    <w:p>
      <w:pPr>
        <w:pStyle w:val="CodeLine"/>
        <w:keepLines/>
        <w:shd w:fill="F1F5F9" w:val="clear"/>
        <w:pBdr>
          <w:left w:val="single" w:sz="8" w:space="3" w:color="D5E2EF"/>
        </w:pBdr>
      </w:pPr>
      <w:r>
        <w:t xml:space="preserve">                strength.classList.add("weak");</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3. Display a digital clock using JavaScript.</w:t>
      </w:r>
    </w:p>
    <w:p>
      <w:pPr>
        <w:keepNext/>
      </w:pPr>
      <w:r>
        <w:t>The clock displays the computer’s current local time and updates every second.</w:t>
      </w:r>
    </w:p>
    <w:p>
      <w:pPr>
        <w:spacing w:before="60" w:after="40"/>
      </w:pPr>
      <w:r>
        <w:rPr>
          <w:b/>
          <w:color w:val="8A5A00"/>
        </w:rPr>
        <w:t>Procedure / steps</w:t>
      </w:r>
    </w:p>
    <w:p>
      <w:pPr>
        <w:spacing w:after="40"/>
        <w:ind w:left="288" w:hanging="230"/>
      </w:pPr>
      <w:r>
        <w:rPr>
          <w:b/>
        </w:rPr>
        <w:t xml:space="preserve">1. </w:t>
      </w:r>
      <w:r>
        <w:t>Save as digital_clock.html and open it. The displayed time updates once per second.</w:t>
      </w:r>
    </w:p>
    <w:p>
      <w:pPr>
        <w:pStyle w:val="Heading3"/>
        <w:spacing w:before="80" w:after="40"/>
      </w:pPr>
      <w:r>
        <w:t>File: digital_clock.html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&lt;title&gt;Digital Clock&lt;/title&gt;</w:t>
      </w:r>
    </w:p>
    <w:p>
      <w:pPr>
        <w:pStyle w:val="CodeLine"/>
        <w:keepLines/>
        <w:shd w:fill="F1F5F9" w:val="clear"/>
        <w:pBdr>
          <w:left w:val="single" w:sz="8" w:space="3" w:color="D5E2EF"/>
        </w:pBdr>
      </w:pPr>
      <w:r>
        <w:t xml:space="preserve">    &lt;style&gt;body { font-family: Arial, sans-serif; text-align: center; margin-top: 80px; } #clock { font-size: 48px; color: #087e8b;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&lt;h2&gt;Digital Clock&lt;/h2&gt;</w:t>
      </w:r>
    </w:p>
    <w:p>
      <w:pPr>
        <w:pStyle w:val="CodeLine"/>
        <w:keepLines/>
        <w:shd w:fill="F1F5F9" w:val="clear"/>
        <w:pBdr>
          <w:left w:val="single" w:sz="8" w:space="3" w:color="D5E2EF"/>
        </w:pBdr>
      </w:pPr>
      <w:r>
        <w:t xml:space="preserve">    &lt;div id="clock" aria-live="off"&gt;&lt;/div&gt;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function showTime() {</w:t>
      </w:r>
    </w:p>
    <w:p>
      <w:pPr>
        <w:pStyle w:val="CodeLine"/>
        <w:keepLines/>
        <w:shd w:fill="F1F5F9" w:val="clear"/>
        <w:pBdr>
          <w:left w:val="single" w:sz="8" w:space="3" w:color="D5E2EF"/>
        </w:pBdr>
      </w:pPr>
      <w:r>
        <w:t xml:space="preserve">            const now = new Date();</w:t>
      </w:r>
    </w:p>
    <w:p>
      <w:pPr>
        <w:pStyle w:val="CodeLine"/>
        <w:keepLines/>
        <w:shd w:fill="F1F5F9" w:val="clear"/>
        <w:pBdr>
          <w:left w:val="single" w:sz="8" w:space="3" w:color="D5E2EF"/>
        </w:pBdr>
      </w:pPr>
      <w:r>
        <w:t xml:space="preserve">            document.getElementById("clock").textContent = now.toLocaleTimeString();</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showTime();</w:t>
      </w:r>
    </w:p>
    <w:p>
      <w:pPr>
        <w:pStyle w:val="CodeLine"/>
        <w:keepLines/>
        <w:shd w:fill="F1F5F9" w:val="clear"/>
        <w:pBdr>
          <w:left w:val="single" w:sz="8" w:space="3" w:color="D5E2EF"/>
        </w:pBdr>
      </w:pPr>
      <w:r>
        <w:t xml:space="preserve">        setInterval(showTime, 1000);</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4. Generate a Fibonacci series using JavaScript.</w:t>
      </w:r>
    </w:p>
    <w:p>
      <w:pPr>
        <w:keepNext/>
      </w:pPr>
      <w:r>
        <w:t>The program asks for the number of terms and prints that many Fibonacci numbers starting with 0 and 1.</w:t>
      </w:r>
    </w:p>
    <w:p>
      <w:pPr>
        <w:spacing w:before="60" w:after="40"/>
      </w:pPr>
      <w:r>
        <w:rPr>
          <w:b/>
          <w:color w:val="8A5A00"/>
        </w:rPr>
        <w:t>Procedure / steps</w:t>
      </w:r>
    </w:p>
    <w:p>
      <w:pPr>
        <w:spacing w:after="40"/>
        <w:ind w:left="288" w:hanging="230"/>
      </w:pPr>
      <w:r>
        <w:rPr>
          <w:b/>
        </w:rPr>
        <w:t xml:space="preserve">1. </w:t>
      </w:r>
      <w:r>
        <w:t>Save as fibonacci.html and open it.</w:t>
      </w:r>
    </w:p>
    <w:p>
      <w:pPr>
        <w:spacing w:after="40"/>
        <w:ind w:left="288" w:hanging="230"/>
      </w:pPr>
      <w:r>
        <w:rPr>
          <w:b/>
        </w:rPr>
        <w:t xml:space="preserve">2. </w:t>
      </w:r>
      <w:r>
        <w:t>Enter the number of terms and click Generate.</w:t>
      </w:r>
    </w:p>
    <w:p>
      <w:pPr>
        <w:pStyle w:val="Heading3"/>
        <w:spacing w:before="80" w:after="40"/>
      </w:pPr>
      <w:r>
        <w:t>File: fibonacci.html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&lt;title&gt;Fibonacci Series&lt;/title&gt;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&lt;h2&gt;Fibonacci Series&lt;/h2&gt;</w:t>
      </w:r>
    </w:p>
    <w:p>
      <w:pPr>
        <w:pStyle w:val="CodeLine"/>
        <w:keepLines/>
        <w:shd w:fill="F1F5F9" w:val="clear"/>
        <w:pBdr>
          <w:left w:val="single" w:sz="8" w:space="3" w:color="D5E2EF"/>
        </w:pBdr>
      </w:pPr>
      <w:r>
        <w:t xml:space="preserve">    &lt;label&gt;Number of terms (1-50): &lt;input type="number" id="terms" min="1" max="50" value="10"&gt;&lt;/label&gt;</w:t>
      </w:r>
    </w:p>
    <w:p>
      <w:pPr>
        <w:pStyle w:val="CodeLine"/>
        <w:keepLines/>
        <w:shd w:fill="F1F5F9" w:val="clear"/>
        <w:pBdr>
          <w:left w:val="single" w:sz="8" w:space="3" w:color="D5E2EF"/>
        </w:pBdr>
      </w:pPr>
      <w:r>
        <w:t xml:space="preserve">    &lt;button type="button" onclick="generateSeries()"&gt;Generate&lt;/button&gt;</w:t>
      </w:r>
    </w:p>
    <w:p>
      <w:pPr>
        <w:pStyle w:val="CodeLine"/>
        <w:keepLines/>
        <w:shd w:fill="F1F5F9" w:val="clear"/>
        <w:pBdr>
          <w:left w:val="single" w:sz="8" w:space="3" w:color="D5E2EF"/>
        </w:pBdr>
      </w:pPr>
      <w:r>
        <w:t xml:space="preserve">    &lt;p id="result"&gt;&lt;/p&gt;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function generateSeries() {</w:t>
      </w:r>
    </w:p>
    <w:p>
      <w:pPr>
        <w:pStyle w:val="CodeLine"/>
        <w:keepLines/>
        <w:shd w:fill="F1F5F9" w:val="clear"/>
        <w:pBdr>
          <w:left w:val="single" w:sz="8" w:space="3" w:color="D5E2EF"/>
        </w:pBdr>
      </w:pPr>
      <w:r>
        <w:t xml:space="preserve">            const n = Number(document.getElementById("terms").value);</w:t>
      </w:r>
    </w:p>
    <w:p>
      <w:pPr>
        <w:pStyle w:val="CodeLine"/>
        <w:keepLines/>
        <w:shd w:fill="F1F5F9" w:val="clear"/>
        <w:pBdr>
          <w:left w:val="single" w:sz="8" w:space="3" w:color="D5E2EF"/>
        </w:pBdr>
      </w:pPr>
      <w:r>
        <w:t xml:space="preserve">            if (!Number.isInteger(n) || n &lt; 1 || n &gt; 50) {</w:t>
      </w:r>
    </w:p>
    <w:p>
      <w:pPr>
        <w:pStyle w:val="CodeLine"/>
        <w:keepLines/>
        <w:shd w:fill="F1F5F9" w:val="clear"/>
        <w:pBdr>
          <w:left w:val="single" w:sz="8" w:space="3" w:color="D5E2EF"/>
        </w:pBdr>
      </w:pPr>
      <w:r>
        <w:t xml:space="preserve">                document.getElementById("result").textContent = "Enter a whole number from 1 to 50.";</w:t>
      </w:r>
    </w:p>
    <w:p>
      <w:pPr>
        <w:pStyle w:val="CodeLine"/>
        <w:keepLines/>
        <w:shd w:fill="F1F5F9" w:val="clear"/>
        <w:pBdr>
          <w:left w:val="single" w:sz="8" w:space="3" w:color="D5E2EF"/>
        </w:pBdr>
      </w:pPr>
      <w:r>
        <w:t xml:space="preserve">                return;</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const series = [];</w:t>
      </w:r>
    </w:p>
    <w:p>
      <w:pPr>
        <w:pStyle w:val="CodeLine"/>
        <w:keepLines/>
        <w:shd w:fill="F1F5F9" w:val="clear"/>
        <w:pBdr>
          <w:left w:val="single" w:sz="8" w:space="3" w:color="D5E2EF"/>
        </w:pBdr>
      </w:pPr>
      <w:r>
        <w:t xml:space="preserve">            let a = 0, b = 1;</w:t>
      </w:r>
    </w:p>
    <w:p>
      <w:pPr>
        <w:pStyle w:val="CodeLine"/>
        <w:keepLines/>
        <w:shd w:fill="F1F5F9" w:val="clear"/>
        <w:pBdr>
          <w:left w:val="single" w:sz="8" w:space="3" w:color="D5E2EF"/>
        </w:pBdr>
      </w:pPr>
      <w:r>
        <w:t xml:space="preserve">            for (let i = 0; i &lt; n; i++) {</w:t>
      </w:r>
    </w:p>
    <w:p>
      <w:pPr>
        <w:pStyle w:val="CodeLine"/>
        <w:keepLines/>
        <w:shd w:fill="F1F5F9" w:val="clear"/>
        <w:pBdr>
          <w:left w:val="single" w:sz="8" w:space="3" w:color="D5E2EF"/>
        </w:pBdr>
      </w:pPr>
      <w:r>
        <w:t xml:space="preserve">                series.push(a);</w:t>
      </w:r>
    </w:p>
    <w:p>
      <w:pPr>
        <w:pStyle w:val="CodeLine"/>
        <w:keepLines/>
        <w:shd w:fill="F1F5F9" w:val="clear"/>
        <w:pBdr>
          <w:left w:val="single" w:sz="8" w:space="3" w:color="D5E2EF"/>
        </w:pBdr>
      </w:pPr>
      <w:r>
        <w:t xml:space="preserve">                [a, b] = [b, a + b];</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document.getElementById("result").textContent = series.join(",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5. Validate an input string and an input number.</w:t>
      </w:r>
    </w:p>
    <w:p>
      <w:pPr>
        <w:keepNext/>
      </w:pPr>
      <w:r>
        <w:t>Assumption: the string field must not be empty, and the number field must contain a number greater than or equal to zero. The question does not specify stricter validation rules.</w:t>
      </w:r>
    </w:p>
    <w:p>
      <w:pPr>
        <w:spacing w:before="60" w:after="100"/>
      </w:pPr>
      <w:r>
        <w:rPr>
          <w:b/>
          <w:color w:val="8A5A00"/>
        </w:rPr>
        <w:t xml:space="preserve">Assumption: </w:t>
      </w:r>
      <w:r>
        <w:t>The validation rules above are assumptions added to make the short question executable.</w:t>
      </w:r>
    </w:p>
    <w:p>
      <w:pPr>
        <w:spacing w:before="60" w:after="40"/>
      </w:pPr>
      <w:r>
        <w:rPr>
          <w:b/>
          <w:color w:val="8A5A00"/>
        </w:rPr>
        <w:t>Procedure / steps</w:t>
      </w:r>
    </w:p>
    <w:p>
      <w:pPr>
        <w:spacing w:after="40"/>
        <w:ind w:left="288" w:hanging="230"/>
      </w:pPr>
      <w:r>
        <w:rPr>
          <w:b/>
        </w:rPr>
        <w:t xml:space="preserve">1. </w:t>
      </w:r>
      <w:r>
        <w:t>Save as validate_string_number.html and open it.</w:t>
      </w:r>
    </w:p>
    <w:p>
      <w:pPr>
        <w:spacing w:after="40"/>
        <w:ind w:left="288" w:hanging="230"/>
      </w:pPr>
      <w:r>
        <w:rPr>
          <w:b/>
        </w:rPr>
        <w:t xml:space="preserve">2. </w:t>
      </w:r>
      <w:r>
        <w:t>Test an empty string, a negative number, and then valid values.</w:t>
      </w:r>
    </w:p>
    <w:p>
      <w:pPr>
        <w:pStyle w:val="Heading3"/>
        <w:spacing w:before="80" w:after="40"/>
      </w:pPr>
      <w:r>
        <w:t>File: validate_string_number.html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&lt;title&gt;Validate String and Number&lt;/title&gt;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&lt;h2&gt;Input Validation&lt;/h2&gt;</w:t>
      </w:r>
    </w:p>
    <w:p>
      <w:pPr>
        <w:pStyle w:val="CodeLine"/>
        <w:keepLines/>
        <w:shd w:fill="F1F5F9" w:val="clear"/>
        <w:pBdr>
          <w:left w:val="single" w:sz="8" w:space="3" w:color="D5E2EF"/>
        </w:pBdr>
      </w:pPr>
      <w:r>
        <w:t xml:space="preserve">    &lt;form id="validationForm" novalidate&gt;</w:t>
      </w:r>
    </w:p>
    <w:p>
      <w:pPr>
        <w:pStyle w:val="CodeLine"/>
        <w:keepLines/>
        <w:shd w:fill="F1F5F9" w:val="clear"/>
        <w:pBdr>
          <w:left w:val="single" w:sz="8" w:space="3" w:color="D5E2EF"/>
        </w:pBdr>
      </w:pPr>
      <w:r>
        <w:t xml:space="preserve">        &lt;label for="userText"&gt;Input string:&lt;/label&gt;</w:t>
      </w:r>
    </w:p>
    <w:p>
      <w:pPr>
        <w:pStyle w:val="CodeLine"/>
        <w:keepLines/>
        <w:shd w:fill="F1F5F9" w:val="clear"/>
        <w:pBdr>
          <w:left w:val="single" w:sz="8" w:space="3" w:color="D5E2EF"/>
        </w:pBdr>
      </w:pPr>
      <w:r>
        <w:t xml:space="preserve">        &lt;input type="text" id="userText"&gt;&lt;br&gt;&lt;br&gt;</w:t>
      </w:r>
    </w:p>
    <w:p>
      <w:pPr>
        <w:pStyle w:val="CodeLine"/>
        <w:keepLines/>
        <w:shd w:fill="F1F5F9" w:val="clear"/>
        <w:pBdr>
          <w:left w:val="single" w:sz="8" w:space="3" w:color="D5E2EF"/>
        </w:pBdr>
      </w:pPr>
      <w:r>
        <w:t xml:space="preserve">        &lt;label for="userNumber"&gt;Input number:&lt;/label&gt;</w:t>
      </w:r>
    </w:p>
    <w:p>
      <w:pPr>
        <w:pStyle w:val="CodeLine"/>
        <w:keepLines/>
        <w:shd w:fill="F1F5F9" w:val="clear"/>
        <w:pBdr>
          <w:left w:val="single" w:sz="8" w:space="3" w:color="D5E2EF"/>
        </w:pBdr>
      </w:pPr>
      <w:r>
        <w:t xml:space="preserve">        &lt;input type="number" id="userNumber" step="any"&gt;&lt;br&gt;&lt;br&gt;</w:t>
      </w:r>
    </w:p>
    <w:p>
      <w:pPr>
        <w:pStyle w:val="CodeLine"/>
        <w:keepLines/>
        <w:shd w:fill="F1F5F9" w:val="clear"/>
        <w:pBdr>
          <w:left w:val="single" w:sz="8" w:space="3" w:color="D5E2EF"/>
        </w:pBdr>
      </w:pPr>
      <w:r>
        <w:t xml:space="preserve">        &lt;button type="submit"&gt;Validate&lt;/button&gt;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 xml:space="preserve">    &lt;p id="result" aria-live="polite"&gt;&lt;/p&gt;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document.getElementById("validationForm").addEventListener("submit", function (event) {</w:t>
      </w:r>
    </w:p>
    <w:p>
      <w:pPr>
        <w:pStyle w:val="CodeLine"/>
        <w:keepLines/>
        <w:shd w:fill="F1F5F9" w:val="clear"/>
        <w:pBdr>
          <w:left w:val="single" w:sz="8" w:space="3" w:color="D5E2EF"/>
        </w:pBdr>
      </w:pPr>
      <w:r>
        <w:t xml:space="preserve">            event.preventDefault();</w:t>
      </w:r>
    </w:p>
    <w:p>
      <w:pPr>
        <w:pStyle w:val="CodeLine"/>
        <w:keepLines/>
        <w:shd w:fill="F1F5F9" w:val="clear"/>
        <w:pBdr>
          <w:left w:val="single" w:sz="8" w:space="3" w:color="D5E2EF"/>
        </w:pBdr>
      </w:pPr>
      <w:r>
        <w:t xml:space="preserve">            const text = document.getElementById("userText").value.trim();</w:t>
      </w:r>
    </w:p>
    <w:p>
      <w:pPr>
        <w:pStyle w:val="CodeLine"/>
        <w:keepLines/>
        <w:shd w:fill="F1F5F9" w:val="clear"/>
        <w:pBdr>
          <w:left w:val="single" w:sz="8" w:space="3" w:color="D5E2EF"/>
        </w:pBdr>
      </w:pPr>
      <w:r>
        <w:t xml:space="preserve">            const numberText = document.getElementById("userNumber").value;</w:t>
      </w:r>
    </w:p>
    <w:p>
      <w:pPr>
        <w:pStyle w:val="CodeLine"/>
        <w:keepLines/>
        <w:shd w:fill="F1F5F9" w:val="clear"/>
        <w:pBdr>
          <w:left w:val="single" w:sz="8" w:space="3" w:color="D5E2EF"/>
        </w:pBdr>
      </w:pPr>
      <w:r>
        <w:t xml:space="preserve">            const numberValue = Number(numberText);</w:t>
      </w:r>
    </w:p>
    <w:p>
      <w:pPr>
        <w:pStyle w:val="CodeLine"/>
        <w:keepLines/>
        <w:shd w:fill="F1F5F9" w:val="clear"/>
        <w:pBdr>
          <w:left w:val="single" w:sz="8" w:space="3" w:color="D5E2EF"/>
        </w:pBdr>
      </w:pPr>
      <w:r>
        <w:t xml:space="preserve">            const result = document.getElementById("result");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if (text === "") {</w:t>
      </w:r>
    </w:p>
    <w:p>
      <w:pPr>
        <w:pStyle w:val="CodeLine"/>
        <w:keepLines/>
        <w:shd w:fill="F1F5F9" w:val="clear"/>
        <w:pBdr>
          <w:left w:val="single" w:sz="8" w:space="3" w:color="D5E2EF"/>
        </w:pBdr>
      </w:pPr>
      <w:r>
        <w:t xml:space="preserve">                result.textContent = "Error: input string cannot be empty.";</w:t>
      </w:r>
    </w:p>
    <w:p>
      <w:pPr>
        <w:pStyle w:val="CodeLine"/>
        <w:keepLines/>
        <w:shd w:fill="F1F5F9" w:val="clear"/>
        <w:pBdr>
          <w:left w:val="single" w:sz="8" w:space="3" w:color="D5E2EF"/>
        </w:pBdr>
      </w:pPr>
      <w:r>
        <w:t xml:space="preserve">            } else if (numberText === "" || !Number.isFinite(numberValue) || numberValue &lt; 0) {</w:t>
      </w:r>
    </w:p>
    <w:p>
      <w:pPr>
        <w:pStyle w:val="CodeLine"/>
        <w:keepLines/>
        <w:shd w:fill="F1F5F9" w:val="clear"/>
        <w:pBdr>
          <w:left w:val="single" w:sz="8" w:space="3" w:color="D5E2EF"/>
        </w:pBdr>
      </w:pPr>
      <w:r>
        <w:t xml:space="preserve">                result.textContent = "Error: enter a valid number greater than or equal to zero.";</w:t>
      </w:r>
    </w:p>
    <w:p>
      <w:pPr>
        <w:pStyle w:val="CodeLine"/>
        <w:keepLines/>
        <w:shd w:fill="F1F5F9" w:val="clear"/>
        <w:pBdr>
          <w:left w:val="single" w:sz="8" w:space="3" w:color="D5E2EF"/>
        </w:pBdr>
      </w:pPr>
      <w:r>
        <w:t xml:space="preserve">            } else {</w:t>
      </w:r>
    </w:p>
    <w:p>
      <w:pPr>
        <w:pStyle w:val="CodeLine"/>
        <w:keepLines/>
        <w:shd w:fill="F1F5F9" w:val="clear"/>
        <w:pBdr>
          <w:left w:val="single" w:sz="8" w:space="3" w:color="D5E2EF"/>
        </w:pBdr>
      </w:pPr>
      <w:r>
        <w:t xml:space="preserve">                result.textContent = "Valid input. String: " + text + "; Number: " + numberValue;</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6. Check whether a number is a palindrome using JavaScript.</w:t>
      </w:r>
    </w:p>
    <w:p>
      <w:pPr>
        <w:keepNext/>
      </w:pPr>
      <w:r>
        <w:t>A palindrome number reads the same forwards and backwards, such as 121 or 1331.</w:t>
      </w:r>
    </w:p>
    <w:p>
      <w:pPr>
        <w:spacing w:before="60" w:after="40"/>
      </w:pPr>
      <w:r>
        <w:rPr>
          <w:b/>
          <w:color w:val="8A5A00"/>
        </w:rPr>
        <w:t>Procedure / steps</w:t>
      </w:r>
    </w:p>
    <w:p>
      <w:pPr>
        <w:spacing w:after="40"/>
        <w:ind w:left="288" w:hanging="230"/>
      </w:pPr>
      <w:r>
        <w:rPr>
          <w:b/>
        </w:rPr>
        <w:t xml:space="preserve">1. </w:t>
      </w:r>
      <w:r>
        <w:t>Save as palindrome_number.html and open it.</w:t>
      </w:r>
    </w:p>
    <w:p>
      <w:pPr>
        <w:spacing w:after="40"/>
        <w:ind w:left="288" w:hanging="230"/>
      </w:pPr>
      <w:r>
        <w:rPr>
          <w:b/>
        </w:rPr>
        <w:t xml:space="preserve">2. </w:t>
      </w:r>
      <w:r>
        <w:t>Enter 121 and click Check; then try a number such as 123.</w:t>
      </w:r>
    </w:p>
    <w:p>
      <w:pPr>
        <w:pStyle w:val="Heading3"/>
        <w:spacing w:before="80" w:after="40"/>
      </w:pPr>
      <w:r>
        <w:t>File: palindrome_number.html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&lt;title&gt;Palindrome Number&lt;/title&gt;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&lt;h2&gt;Palindrome Number Check&lt;/h2&gt;</w:t>
      </w:r>
    </w:p>
    <w:p>
      <w:pPr>
        <w:pStyle w:val="CodeLine"/>
        <w:keepLines/>
        <w:shd w:fill="F1F5F9" w:val="clear"/>
        <w:pBdr>
          <w:left w:val="single" w:sz="8" w:space="3" w:color="D5E2EF"/>
        </w:pBdr>
      </w:pPr>
      <w:r>
        <w:t xml:space="preserve">    &lt;label&gt;Enter a whole number: &lt;input type="text" id="number"&gt;&lt;/label&gt;</w:t>
      </w:r>
    </w:p>
    <w:p>
      <w:pPr>
        <w:pStyle w:val="CodeLine"/>
        <w:keepLines/>
        <w:shd w:fill="F1F5F9" w:val="clear"/>
        <w:pBdr>
          <w:left w:val="single" w:sz="8" w:space="3" w:color="D5E2EF"/>
        </w:pBdr>
      </w:pPr>
      <w:r>
        <w:t xml:space="preserve">    &lt;button type="button" onclick="checkPalindrome()"&gt;Check&lt;/button&gt;</w:t>
      </w:r>
    </w:p>
    <w:p>
      <w:pPr>
        <w:pStyle w:val="CodeLine"/>
        <w:keepLines/>
        <w:shd w:fill="F1F5F9" w:val="clear"/>
        <w:pBdr>
          <w:left w:val="single" w:sz="8" w:space="3" w:color="D5E2EF"/>
        </w:pBdr>
      </w:pPr>
      <w:r>
        <w:t xml:space="preserve">    &lt;p id="result"&gt;&lt;/p&gt;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function checkPalindrome() {</w:t>
      </w:r>
    </w:p>
    <w:p>
      <w:pPr>
        <w:pStyle w:val="CodeLine"/>
        <w:keepLines/>
        <w:shd w:fill="F1F5F9" w:val="clear"/>
        <w:pBdr>
          <w:left w:val="single" w:sz="8" w:space="3" w:color="D5E2EF"/>
        </w:pBdr>
      </w:pPr>
      <w:r>
        <w:t xml:space="preserve">            const value = document.getElementById("number").value.trim();</w:t>
      </w:r>
    </w:p>
    <w:p>
      <w:pPr>
        <w:pStyle w:val="CodeLine"/>
        <w:keepLines/>
        <w:shd w:fill="F1F5F9" w:val="clear"/>
        <w:pBdr>
          <w:left w:val="single" w:sz="8" w:space="3" w:color="D5E2EF"/>
        </w:pBdr>
      </w:pPr>
      <w:r>
        <w:t xml:space="preserve">            const result = document.getElementById("result");</w:t>
      </w:r>
    </w:p>
    <w:p>
      <w:pPr>
        <w:pStyle w:val="CodeLine"/>
        <w:keepLines/>
        <w:shd w:fill="F1F5F9" w:val="clear"/>
        <w:pBdr>
          <w:left w:val="single" w:sz="8" w:space="3" w:color="D5E2EF"/>
        </w:pBdr>
      </w:pPr>
      <w:r>
        <w:t xml:space="preserve">            if (!/^\d+$/.test(value)) {</w:t>
      </w:r>
    </w:p>
    <w:p>
      <w:pPr>
        <w:pStyle w:val="CodeLine"/>
        <w:keepLines/>
        <w:shd w:fill="F1F5F9" w:val="clear"/>
        <w:pBdr>
          <w:left w:val="single" w:sz="8" w:space="3" w:color="D5E2EF"/>
        </w:pBdr>
      </w:pPr>
      <w:r>
        <w:t xml:space="preserve">                result.textContent = "Please enter a non-negative whole number.";</w:t>
      </w:r>
    </w:p>
    <w:p>
      <w:pPr>
        <w:pStyle w:val="CodeLine"/>
        <w:keepLines/>
        <w:shd w:fill="F1F5F9" w:val="clear"/>
        <w:pBdr>
          <w:left w:val="single" w:sz="8" w:space="3" w:color="D5E2EF"/>
        </w:pBdr>
      </w:pPr>
      <w:r>
        <w:t xml:space="preserve">                return;</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const reversed = value.split("").reverse().join("");</w:t>
      </w:r>
    </w:p>
    <w:p>
      <w:pPr>
        <w:pStyle w:val="CodeLine"/>
        <w:keepLines/>
        <w:shd w:fill="F1F5F9" w:val="clear"/>
        <w:pBdr>
          <w:left w:val="single" w:sz="8" w:space="3" w:color="D5E2EF"/>
        </w:pBdr>
      </w:pPr>
      <w:r>
        <w:t xml:space="preserve">            result.textContent = value === reversed ? value + " is a palindrome." : value + " is not a palindrome.";</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7. Write a function that converts the first letter of each word in a string to uppercase.</w:t>
      </w:r>
    </w:p>
    <w:p>
      <w:pPr>
        <w:keepNext/>
      </w:pPr>
      <w:r>
        <w:t>The function capitalizes each word and leaves the rest of its letters unchanged.</w:t>
      </w:r>
    </w:p>
    <w:p>
      <w:pPr>
        <w:spacing w:before="60" w:after="40"/>
      </w:pPr>
      <w:r>
        <w:rPr>
          <w:b/>
          <w:color w:val="8A5A00"/>
        </w:rPr>
        <w:t>Procedure / steps</w:t>
      </w:r>
    </w:p>
    <w:p>
      <w:pPr>
        <w:spacing w:after="40"/>
        <w:ind w:left="288" w:hanging="230"/>
      </w:pPr>
      <w:r>
        <w:rPr>
          <w:b/>
        </w:rPr>
        <w:t xml:space="preserve">1. </w:t>
      </w:r>
      <w:r>
        <w:t>Save as capitalize_words.html and open it.</w:t>
      </w:r>
    </w:p>
    <w:p>
      <w:pPr>
        <w:spacing w:after="40"/>
        <w:ind w:left="288" w:hanging="230"/>
      </w:pPr>
      <w:r>
        <w:rPr>
          <w:b/>
        </w:rPr>
        <w:t xml:space="preserve">2. </w:t>
      </w:r>
      <w:r>
        <w:t>Edit the sentence if required and click Convert.</w:t>
      </w:r>
    </w:p>
    <w:p>
      <w:pPr>
        <w:pStyle w:val="Heading3"/>
        <w:spacing w:before="80" w:after="40"/>
      </w:pPr>
      <w:r>
        <w:t>File: capitalize_words.html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&lt;title&gt;Capitalize Each Word&lt;/title&gt;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&lt;h2&gt;Capitalize First Letter of Every Word&lt;/h2&gt;</w:t>
      </w:r>
    </w:p>
    <w:p>
      <w:pPr>
        <w:pStyle w:val="CodeLine"/>
        <w:keepLines/>
        <w:shd w:fill="F1F5F9" w:val="clear"/>
        <w:pBdr>
          <w:left w:val="single" w:sz="8" w:space="3" w:color="D5E2EF"/>
        </w:pBdr>
      </w:pPr>
      <w:r>
        <w:t xml:space="preserve">    &lt;input type="text" id="sentence" value="welcome to javascript programming" size="45"&gt;</w:t>
      </w:r>
    </w:p>
    <w:p>
      <w:pPr>
        <w:pStyle w:val="CodeLine"/>
        <w:keepLines/>
        <w:shd w:fill="F1F5F9" w:val="clear"/>
        <w:pBdr>
          <w:left w:val="single" w:sz="8" w:space="3" w:color="D5E2EF"/>
        </w:pBdr>
      </w:pPr>
      <w:r>
        <w:t xml:space="preserve">    &lt;button type="button" onclick="convertWords()"&gt;Convert&lt;/button&gt;</w:t>
      </w:r>
    </w:p>
    <w:p>
      <w:pPr>
        <w:pStyle w:val="CodeLine"/>
        <w:keepLines/>
        <w:shd w:fill="F1F5F9" w:val="clear"/>
        <w:pBdr>
          <w:left w:val="single" w:sz="8" w:space="3" w:color="D5E2EF"/>
        </w:pBdr>
      </w:pPr>
      <w:r>
        <w:t xml:space="preserve">    &lt;p id="result"&gt;&lt;/p&gt;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function capitalizeFirstLetters(text) {</w:t>
      </w:r>
    </w:p>
    <w:p>
      <w:pPr>
        <w:pStyle w:val="CodeLine"/>
        <w:keepLines/>
        <w:shd w:fill="F1F5F9" w:val="clear"/>
        <w:pBdr>
          <w:left w:val="single" w:sz="8" w:space="3" w:color="D5E2EF"/>
        </w:pBdr>
      </w:pPr>
      <w:r>
        <w:t xml:space="preserve">            return text.replace(/\b\w/g, function (character) {</w:t>
      </w:r>
    </w:p>
    <w:p>
      <w:pPr>
        <w:pStyle w:val="CodeLine"/>
        <w:keepLines/>
        <w:shd w:fill="F1F5F9" w:val="clear"/>
        <w:pBdr>
          <w:left w:val="single" w:sz="8" w:space="3" w:color="D5E2EF"/>
        </w:pBdr>
      </w:pPr>
      <w:r>
        <w:t xml:space="preserve">                return character.toUpperCase();</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function convertWords() {</w:t>
      </w:r>
    </w:p>
    <w:p>
      <w:pPr>
        <w:pStyle w:val="CodeLine"/>
        <w:keepLines/>
        <w:shd w:fill="F1F5F9" w:val="clear"/>
        <w:pBdr>
          <w:left w:val="single" w:sz="8" w:space="3" w:color="D5E2EF"/>
        </w:pBdr>
      </w:pPr>
      <w:r>
        <w:t xml:space="preserve">            const text = document.getElementById("sentence").value;</w:t>
      </w:r>
    </w:p>
    <w:p>
      <w:pPr>
        <w:pStyle w:val="CodeLine"/>
        <w:keepLines/>
        <w:shd w:fill="F1F5F9" w:val="clear"/>
        <w:pBdr>
          <w:left w:val="single" w:sz="8" w:space="3" w:color="D5E2EF"/>
        </w:pBdr>
      </w:pPr>
      <w:r>
        <w:t xml:space="preserve">            document.getElementById("result").textContent = capitalizeFirstLetters(text);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8. Validate the fields of a user registration page using JavaScript.</w:t>
      </w:r>
    </w:p>
    <w:p>
      <w:pPr>
        <w:keepNext/>
      </w:pPr>
      <w:r>
        <w:t>This registration form validates name, email, mobile number, password, and password confirmation before showing a success message.</w:t>
      </w:r>
    </w:p>
    <w:p>
      <w:pPr>
        <w:spacing w:before="60" w:after="40"/>
      </w:pPr>
      <w:r>
        <w:rPr>
          <w:b/>
          <w:color w:val="8A5A00"/>
        </w:rPr>
        <w:t>Procedure / steps</w:t>
      </w:r>
    </w:p>
    <w:p>
      <w:pPr>
        <w:spacing w:after="40"/>
        <w:ind w:left="288" w:hanging="230"/>
      </w:pPr>
      <w:r>
        <w:rPr>
          <w:b/>
        </w:rPr>
        <w:t xml:space="preserve">1. </w:t>
      </w:r>
      <w:r>
        <w:t>Save as registration_validation.html and open it.</w:t>
      </w:r>
    </w:p>
    <w:p>
      <w:pPr>
        <w:spacing w:after="40"/>
        <w:ind w:left="288" w:hanging="230"/>
      </w:pPr>
      <w:r>
        <w:rPr>
          <w:b/>
        </w:rPr>
        <w:t xml:space="preserve">2. </w:t>
      </w:r>
      <w:r>
        <w:t>Test each field with invalid data, then correct the data and submit again.</w:t>
      </w:r>
    </w:p>
    <w:p>
      <w:pPr>
        <w:pStyle w:val="Heading3"/>
        <w:spacing w:before="80" w:after="40"/>
      </w:pPr>
      <w:r>
        <w:t>File: registration_validation.html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&lt;title&gt;User Registration Validation&lt;/title&gt;</w:t>
      </w:r>
    </w:p>
    <w:p>
      <w:pPr>
        <w:pStyle w:val="CodeLine"/>
        <w:keepLines/>
        <w:shd w:fill="F1F5F9" w:val="clear"/>
        <w:pBdr>
          <w:left w:val="single" w:sz="8" w:space="3" w:color="D5E2EF"/>
        </w:pBdr>
      </w:pPr>
      <w:r>
        <w:t xml:space="preserve">    &lt;style&gt;label { display: block; margin-top: 10px; } input { width: 280px; padding: 7px;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&lt;h2&gt;User Registration&lt;/h2&gt;</w:t>
      </w:r>
    </w:p>
    <w:p>
      <w:pPr>
        <w:pStyle w:val="CodeLine"/>
        <w:keepLines/>
        <w:shd w:fill="F1F5F9" w:val="clear"/>
        <w:pBdr>
          <w:left w:val="single" w:sz="8" w:space="3" w:color="D5E2EF"/>
        </w:pBdr>
      </w:pPr>
      <w:r>
        <w:t xml:space="preserve">    &lt;form id="registerForm" novalidate&gt;</w:t>
      </w:r>
    </w:p>
    <w:p>
      <w:pPr>
        <w:pStyle w:val="CodeLine"/>
        <w:keepLines/>
        <w:shd w:fill="F1F5F9" w:val="clear"/>
        <w:pBdr>
          <w:left w:val="single" w:sz="8" w:space="3" w:color="D5E2EF"/>
        </w:pBdr>
      </w:pPr>
      <w:r>
        <w:t xml:space="preserve">        &lt;label&gt;Full Name &lt;input id="fullName" type="text"&gt;&lt;/label&gt;</w:t>
      </w:r>
    </w:p>
    <w:p>
      <w:pPr>
        <w:pStyle w:val="CodeLine"/>
        <w:keepLines/>
        <w:shd w:fill="F1F5F9" w:val="clear"/>
        <w:pBdr>
          <w:left w:val="single" w:sz="8" w:space="3" w:color="D5E2EF"/>
        </w:pBdr>
      </w:pPr>
      <w:r>
        <w:t xml:space="preserve">        &lt;label&gt;Email &lt;input id="email" type="text"&gt;&lt;/label&gt;</w:t>
      </w:r>
    </w:p>
    <w:p>
      <w:pPr>
        <w:pStyle w:val="CodeLine"/>
        <w:keepLines/>
        <w:shd w:fill="F1F5F9" w:val="clear"/>
        <w:pBdr>
          <w:left w:val="single" w:sz="8" w:space="3" w:color="D5E2EF"/>
        </w:pBdr>
      </w:pPr>
      <w:r>
        <w:t xml:space="preserve">        &lt;label&gt;Mobile Number &lt;input id="mobile" type="text" maxlength="10"&gt;&lt;/label&gt;</w:t>
      </w:r>
    </w:p>
    <w:p>
      <w:pPr>
        <w:pStyle w:val="CodeLine"/>
        <w:keepLines/>
        <w:shd w:fill="F1F5F9" w:val="clear"/>
        <w:pBdr>
          <w:left w:val="single" w:sz="8" w:space="3" w:color="D5E2EF"/>
        </w:pBdr>
      </w:pPr>
      <w:r>
        <w:t xml:space="preserve">        &lt;label&gt;Password &lt;input id="password" type="password"&gt;&lt;/label&gt;</w:t>
      </w:r>
    </w:p>
    <w:p>
      <w:pPr>
        <w:pStyle w:val="CodeLine"/>
        <w:keepLines/>
        <w:shd w:fill="F1F5F9" w:val="clear"/>
        <w:pBdr>
          <w:left w:val="single" w:sz="8" w:space="3" w:color="D5E2EF"/>
        </w:pBdr>
      </w:pPr>
      <w:r>
        <w:t xml:space="preserve">        &lt;label&gt;Confirm Password &lt;input id="confirmPassword" type="password"&gt;&lt;/label&gt;</w:t>
      </w:r>
    </w:p>
    <w:p>
      <w:pPr>
        <w:pStyle w:val="CodeLine"/>
        <w:keepLines/>
        <w:shd w:fill="F1F5F9" w:val="clear"/>
        <w:pBdr>
          <w:left w:val="single" w:sz="8" w:space="3" w:color="D5E2EF"/>
        </w:pBdr>
      </w:pPr>
      <w:r>
        <w:t xml:space="preserve">        &lt;p id="message" aria-live="polite"&gt;&lt;/p&gt;</w:t>
      </w:r>
    </w:p>
    <w:p>
      <w:pPr>
        <w:pStyle w:val="CodeLine"/>
        <w:keepLines/>
        <w:shd w:fill="F1F5F9" w:val="clear"/>
        <w:pBdr>
          <w:left w:val="single" w:sz="8" w:space="3" w:color="D5E2EF"/>
        </w:pBdr>
      </w:pPr>
      <w:r>
        <w:t xml:space="preserve">        &lt;button type="submit"&gt;Register&lt;/button&gt;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document.getElementById("registerForm").addEventListener("submit", function (event) {</w:t>
      </w:r>
    </w:p>
    <w:p>
      <w:pPr>
        <w:pStyle w:val="CodeLine"/>
        <w:keepLines/>
        <w:shd w:fill="F1F5F9" w:val="clear"/>
        <w:pBdr>
          <w:left w:val="single" w:sz="8" w:space="3" w:color="D5E2EF"/>
        </w:pBdr>
      </w:pPr>
      <w:r>
        <w:t xml:space="preserve">            event.preventDefault();</w:t>
      </w:r>
    </w:p>
    <w:p>
      <w:pPr>
        <w:pStyle w:val="CodeLine"/>
        <w:keepLines/>
        <w:shd w:fill="F1F5F9" w:val="clear"/>
        <w:pBdr>
          <w:left w:val="single" w:sz="8" w:space="3" w:color="D5E2EF"/>
        </w:pBdr>
      </w:pPr>
      <w:r>
        <w:t xml:space="preserve">            const name = document.getElementById("fullName").value.trim();</w:t>
      </w:r>
    </w:p>
    <w:p>
      <w:pPr>
        <w:pStyle w:val="CodeLine"/>
        <w:keepLines/>
        <w:shd w:fill="F1F5F9" w:val="clear"/>
        <w:pBdr>
          <w:left w:val="single" w:sz="8" w:space="3" w:color="D5E2EF"/>
        </w:pBdr>
      </w:pPr>
      <w:r>
        <w:t xml:space="preserve">            const email = document.getElementById("email").value.trim();</w:t>
      </w:r>
    </w:p>
    <w:p>
      <w:pPr>
        <w:pStyle w:val="CodeLine"/>
        <w:keepLines/>
        <w:shd w:fill="F1F5F9" w:val="clear"/>
        <w:pBdr>
          <w:left w:val="single" w:sz="8" w:space="3" w:color="D5E2EF"/>
        </w:pBdr>
      </w:pPr>
      <w:r>
        <w:t xml:space="preserve">            const mobile = document.getElementById("mobile").value.trim();</w:t>
      </w:r>
    </w:p>
    <w:p>
      <w:pPr>
        <w:pStyle w:val="CodeLine"/>
        <w:keepLines/>
        <w:shd w:fill="F1F5F9" w:val="clear"/>
        <w:pBdr>
          <w:left w:val="single" w:sz="8" w:space="3" w:color="D5E2EF"/>
        </w:pBdr>
      </w:pPr>
      <w:r>
        <w:t xml:space="preserve">            const password = document.getElementById("password").value;</w:t>
      </w:r>
    </w:p>
    <w:p>
      <w:pPr>
        <w:pStyle w:val="CodeLine"/>
        <w:keepLines/>
        <w:shd w:fill="F1F5F9" w:val="clear"/>
        <w:pBdr>
          <w:left w:val="single" w:sz="8" w:space="3" w:color="D5E2EF"/>
        </w:pBdr>
      </w:pPr>
      <w:r>
        <w:t xml:space="preserve">            const confirmPassword = document.getElementById("confirmPassword").value;</w:t>
      </w:r>
    </w:p>
    <w:p>
      <w:pPr>
        <w:pStyle w:val="CodeLine"/>
        <w:keepLines/>
        <w:shd w:fill="F1F5F9" w:val="clear"/>
        <w:pBdr>
          <w:left w:val="single" w:sz="8" w:space="3" w:color="D5E2EF"/>
        </w:pBdr>
      </w:pPr>
      <w:r>
        <w:t xml:space="preserve">            const message = document.getElementById("message");</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if (name.length &lt; 3) message.textContent = "Enter a name with at least 3 characters.";</w:t>
      </w:r>
    </w:p>
    <w:p>
      <w:pPr>
        <w:pStyle w:val="CodeLine"/>
        <w:keepLines/>
        <w:shd w:fill="F1F5F9" w:val="clear"/>
        <w:pBdr>
          <w:left w:val="single" w:sz="8" w:space="3" w:color="D5E2EF"/>
        </w:pBdr>
      </w:pPr>
      <w:r>
        <w:t xml:space="preserve">            else if (!/^[^\s@]+@[^\s@]+\.[^\s@]+$/.test(email)) message.textContent = "Enter a valid email address.";</w:t>
      </w:r>
    </w:p>
    <w:p>
      <w:pPr>
        <w:pStyle w:val="CodeLine"/>
        <w:keepLines/>
        <w:shd w:fill="F1F5F9" w:val="clear"/>
        <w:pBdr>
          <w:left w:val="single" w:sz="8" w:space="3" w:color="D5E2EF"/>
        </w:pBdr>
      </w:pPr>
      <w:r>
        <w:t xml:space="preserve">            else if (!/^\d{10}$/.test(mobile)) message.textContent = "Mobile number must contain exactly 10 digits.";</w:t>
      </w:r>
    </w:p>
    <w:p>
      <w:pPr>
        <w:pStyle w:val="CodeLine"/>
        <w:keepLines/>
        <w:shd w:fill="F1F5F9" w:val="clear"/>
        <w:pBdr>
          <w:left w:val="single" w:sz="8" w:space="3" w:color="D5E2EF"/>
        </w:pBdr>
      </w:pPr>
      <w:r>
        <w:t xml:space="preserve">            else if (password.length &lt; 8) message.textContent = "Password must contain at least 8 characters.";</w:t>
      </w:r>
    </w:p>
    <w:p>
      <w:pPr>
        <w:pStyle w:val="CodeLine"/>
        <w:keepLines/>
        <w:shd w:fill="F1F5F9" w:val="clear"/>
        <w:pBdr>
          <w:left w:val="single" w:sz="8" w:space="3" w:color="D5E2EF"/>
        </w:pBdr>
      </w:pPr>
      <w:r>
        <w:t xml:space="preserve">            else if (password !== confirmPassword) message.textContent = "Passwords do not match.";</w:t>
      </w:r>
    </w:p>
    <w:p>
      <w:pPr>
        <w:pStyle w:val="CodeLine"/>
        <w:keepLines/>
        <w:shd w:fill="F1F5F9" w:val="clear"/>
        <w:pBdr>
          <w:left w:val="single" w:sz="8" w:space="3" w:color="D5E2EF"/>
        </w:pBdr>
      </w:pPr>
      <w:r>
        <w:t xml:space="preserve">            else message.textContent = "Registration details are valid (demo only).";</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9. Calculate interest from principal, rate, and number of years.</w:t>
      </w:r>
    </w:p>
    <w:p>
      <w:pPr>
        <w:keepNext/>
      </w:pPr>
      <w:r>
        <w:t>The calculation follows the question’s formula I = P x r x n. Assumption: enter the rate as a decimal (for example, 0.05 for 5%) so that the formula can be used exactly as written.</w:t>
      </w:r>
    </w:p>
    <w:p>
      <w:pPr>
        <w:spacing w:before="60" w:after="100"/>
      </w:pPr>
      <w:r>
        <w:rPr>
          <w:b/>
          <w:color w:val="8A5A00"/>
        </w:rPr>
        <w:t xml:space="preserve">Formula note: </w:t>
      </w:r>
      <w:r>
        <w:t>If you prefer to type the rate as a percentage such as 5, the standard simple-interest calculation is P x R x N / 100. This answer uses a decimal rate to match the formula as printed.</w:t>
      </w:r>
    </w:p>
    <w:p>
      <w:pPr>
        <w:spacing w:before="60" w:after="40"/>
      </w:pPr>
      <w:r>
        <w:rPr>
          <w:b/>
          <w:color w:val="8A5A00"/>
        </w:rPr>
        <w:t>Procedure / steps</w:t>
      </w:r>
    </w:p>
    <w:p>
      <w:pPr>
        <w:spacing w:after="40"/>
        <w:ind w:left="288" w:hanging="230"/>
      </w:pPr>
      <w:r>
        <w:rPr>
          <w:b/>
        </w:rPr>
        <w:t xml:space="preserve">1. </w:t>
      </w:r>
      <w:r>
        <w:t>Save as interest_calculator.html and open it.</w:t>
      </w:r>
    </w:p>
    <w:p>
      <w:pPr>
        <w:spacing w:after="40"/>
        <w:ind w:left="288" w:hanging="230"/>
      </w:pPr>
      <w:r>
        <w:rPr>
          <w:b/>
        </w:rPr>
        <w:t xml:space="preserve">2. </w:t>
      </w:r>
      <w:r>
        <w:t>Enter principal, decimal rate, and years, then click Calculate.</w:t>
      </w:r>
    </w:p>
    <w:p>
      <w:pPr>
        <w:pStyle w:val="Heading3"/>
        <w:spacing w:before="80" w:after="40"/>
      </w:pPr>
      <w:r>
        <w:t>File: interest_calculator.html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&lt;title&gt;Interest Calculator&lt;/title&gt;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&lt;h2&gt;Simple Interest Calculator&lt;/h2&gt;</w:t>
      </w:r>
    </w:p>
    <w:p>
      <w:pPr>
        <w:pStyle w:val="CodeLine"/>
        <w:keepLines/>
        <w:shd w:fill="F1F5F9" w:val="clear"/>
        <w:pBdr>
          <w:left w:val="single" w:sz="8" w:space="3" w:color="D5E2EF"/>
        </w:pBdr>
      </w:pPr>
      <w:r>
        <w:t xml:space="preserve">    &lt;form id="interestForm"&gt;</w:t>
      </w:r>
    </w:p>
    <w:p>
      <w:pPr>
        <w:pStyle w:val="CodeLine"/>
        <w:keepLines/>
        <w:shd w:fill="F1F5F9" w:val="clear"/>
        <w:pBdr>
          <w:left w:val="single" w:sz="8" w:space="3" w:color="D5E2EF"/>
        </w:pBdr>
      </w:pPr>
      <w:r>
        <w:t xml:space="preserve">        &lt;label&gt;Principal Amount (P): &lt;input type="number" id="principal" min="0" step="any" required&gt;&lt;/label&gt;&lt;br&gt;&lt;br&gt;</w:t>
      </w:r>
    </w:p>
    <w:p>
      <w:pPr>
        <w:pStyle w:val="CodeLine"/>
        <w:keepLines/>
        <w:shd w:fill="F1F5F9" w:val="clear"/>
        <w:pBdr>
          <w:left w:val="single" w:sz="8" w:space="3" w:color="D5E2EF"/>
        </w:pBdr>
      </w:pPr>
      <w:r>
        <w:t xml:space="preserve">        &lt;label&gt;Rate as Decimal (r): &lt;input type="number" id="rate" min="0" step="any" required&gt;&lt;/label&gt;&lt;br&gt;&lt;br&gt;</w:t>
      </w:r>
    </w:p>
    <w:p>
      <w:pPr>
        <w:pStyle w:val="CodeLine"/>
        <w:keepLines/>
        <w:shd w:fill="F1F5F9" w:val="clear"/>
        <w:pBdr>
          <w:left w:val="single" w:sz="8" w:space="3" w:color="D5E2EF"/>
        </w:pBdr>
      </w:pPr>
      <w:r>
        <w:t xml:space="preserve">        &lt;label&gt;Number of Years (n): &lt;input type="number" id="years" min="0" step="any" required&gt;&lt;/label&gt;&lt;br&gt;&lt;br&gt;</w:t>
      </w:r>
    </w:p>
    <w:p>
      <w:pPr>
        <w:pStyle w:val="CodeLine"/>
        <w:keepLines/>
        <w:shd w:fill="F1F5F9" w:val="clear"/>
        <w:pBdr>
          <w:left w:val="single" w:sz="8" w:space="3" w:color="D5E2EF"/>
        </w:pBdr>
      </w:pPr>
      <w:r>
        <w:t xml:space="preserve">        &lt;button type="submit"&gt;Calculate&lt;/button&gt;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 xml:space="preserve">    &lt;p id="result"&gt;&lt;/p&gt;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document.getElementById("interestForm").addEventListener("submit", function (event) {</w:t>
      </w:r>
    </w:p>
    <w:p>
      <w:pPr>
        <w:pStyle w:val="CodeLine"/>
        <w:keepLines/>
        <w:shd w:fill="F1F5F9" w:val="clear"/>
        <w:pBdr>
          <w:left w:val="single" w:sz="8" w:space="3" w:color="D5E2EF"/>
        </w:pBdr>
      </w:pPr>
      <w:r>
        <w:t xml:space="preserve">            event.preventDefault();</w:t>
      </w:r>
    </w:p>
    <w:p>
      <w:pPr>
        <w:pStyle w:val="CodeLine"/>
        <w:keepLines/>
        <w:shd w:fill="F1F5F9" w:val="clear"/>
        <w:pBdr>
          <w:left w:val="single" w:sz="8" w:space="3" w:color="D5E2EF"/>
        </w:pBdr>
      </w:pPr>
      <w:r>
        <w:t xml:space="preserve">            const p = Number(document.getElementById("principal").value);</w:t>
      </w:r>
    </w:p>
    <w:p>
      <w:pPr>
        <w:pStyle w:val="CodeLine"/>
        <w:keepLines/>
        <w:shd w:fill="F1F5F9" w:val="clear"/>
        <w:pBdr>
          <w:left w:val="single" w:sz="8" w:space="3" w:color="D5E2EF"/>
        </w:pBdr>
      </w:pPr>
      <w:r>
        <w:t xml:space="preserve">            const r = Number(document.getElementById("rate").value);</w:t>
      </w:r>
    </w:p>
    <w:p>
      <w:pPr>
        <w:pStyle w:val="CodeLine"/>
        <w:keepLines/>
        <w:shd w:fill="F1F5F9" w:val="clear"/>
        <w:pBdr>
          <w:left w:val="single" w:sz="8" w:space="3" w:color="D5E2EF"/>
        </w:pBdr>
      </w:pPr>
      <w:r>
        <w:t xml:space="preserve">            const n = Number(document.getElementById("years").value);</w:t>
      </w:r>
    </w:p>
    <w:p>
      <w:pPr>
        <w:pStyle w:val="CodeLine"/>
        <w:keepLines/>
        <w:shd w:fill="F1F5F9" w:val="clear"/>
        <w:pBdr>
          <w:left w:val="single" w:sz="8" w:space="3" w:color="D5E2EF"/>
        </w:pBdr>
      </w:pPr>
      <w:r>
        <w:t xml:space="preserve">            if (p &lt; 0 || r &lt; 0 || n &lt; 0) {</w:t>
      </w:r>
    </w:p>
    <w:p>
      <w:pPr>
        <w:pStyle w:val="CodeLine"/>
        <w:keepLines/>
        <w:shd w:fill="F1F5F9" w:val="clear"/>
        <w:pBdr>
          <w:left w:val="single" w:sz="8" w:space="3" w:color="D5E2EF"/>
        </w:pBdr>
      </w:pPr>
      <w:r>
        <w:t xml:space="preserve">                document.getElementById("result").textContent = "Enter non-negative values.";</w:t>
      </w:r>
    </w:p>
    <w:p>
      <w:pPr>
        <w:pStyle w:val="CodeLine"/>
        <w:keepLines/>
        <w:shd w:fill="F1F5F9" w:val="clear"/>
        <w:pBdr>
          <w:left w:val="single" w:sz="8" w:space="3" w:color="D5E2EF"/>
        </w:pBdr>
      </w:pPr>
      <w:r>
        <w:t xml:space="preserve">                return;</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const interest = p * r * n;</w:t>
      </w:r>
    </w:p>
    <w:p>
      <w:pPr>
        <w:pStyle w:val="CodeLine"/>
        <w:keepLines/>
        <w:shd w:fill="F1F5F9" w:val="clear"/>
        <w:pBdr>
          <w:left w:val="single" w:sz="8" w:space="3" w:color="D5E2EF"/>
        </w:pBdr>
      </w:pPr>
      <w:r>
        <w:t xml:space="preserve">            document.getElementById("result").textContent = "Interest (I = P x r x n) = " + interest.toFixed(2);</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10. Design a CET registration form and validate five fields with different criteria using JavaScript.</w:t>
      </w:r>
    </w:p>
    <w:p>
      <w:pPr>
        <w:keepNext/>
      </w:pPr>
      <w:r>
        <w:t>The practical uses five validation rules: name must contain letters/spaces and at least 3 characters; email must be valid; mobile must have 10 digits; password must be at least 8 characters with upper/lowercase and a digit; and exam city must be selected.</w:t>
      </w:r>
    </w:p>
    <w:p>
      <w:pPr>
        <w:spacing w:before="60" w:after="40"/>
      </w:pPr>
      <w:r>
        <w:rPr>
          <w:b/>
          <w:color w:val="8A5A00"/>
        </w:rPr>
        <w:t>Procedure / steps</w:t>
      </w:r>
    </w:p>
    <w:p>
      <w:pPr>
        <w:spacing w:after="40"/>
        <w:ind w:left="288" w:hanging="230"/>
      </w:pPr>
      <w:r>
        <w:rPr>
          <w:b/>
        </w:rPr>
        <w:t xml:space="preserve">1. </w:t>
      </w:r>
      <w:r>
        <w:t>Save as cet_registration.html and open it.</w:t>
      </w:r>
    </w:p>
    <w:p>
      <w:pPr>
        <w:spacing w:after="40"/>
        <w:ind w:left="288" w:hanging="230"/>
      </w:pPr>
      <w:r>
        <w:rPr>
          <w:b/>
        </w:rPr>
        <w:t xml:space="preserve">2. </w:t>
      </w:r>
      <w:r>
        <w:t>Enter data that breaks each rule to test validation, then enter valid values and submit.</w:t>
      </w:r>
    </w:p>
    <w:p>
      <w:pPr>
        <w:pStyle w:val="Heading3"/>
        <w:spacing w:before="80" w:after="40"/>
      </w:pPr>
      <w:r>
        <w:t>File: cet_registration.html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&lt;title&gt;CET Registration&lt;/title&gt;</w:t>
      </w:r>
    </w:p>
    <w:p>
      <w:pPr>
        <w:pStyle w:val="CodeLine"/>
        <w:keepLines/>
        <w:shd w:fill="F1F5F9" w:val="clear"/>
        <w:pBdr>
          <w:left w:val="single" w:sz="8" w:space="3" w:color="D5E2EF"/>
        </w:pBdr>
      </w:pPr>
      <w:r>
        <w:t xml:space="preserve">    &lt;style&gt;label { display: block; margin: 10px 0; } input, select { padding: 7px; width: 280px; max-width: 95%; }&lt;/style&gt;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&lt;h2&gt;CET Registration Form&lt;/h2&gt;</w:t>
      </w:r>
    </w:p>
    <w:p>
      <w:pPr>
        <w:pStyle w:val="CodeLine"/>
        <w:keepLines/>
        <w:shd w:fill="F1F5F9" w:val="clear"/>
        <w:pBdr>
          <w:left w:val="single" w:sz="8" w:space="3" w:color="D5E2EF"/>
        </w:pBdr>
      </w:pPr>
      <w:r>
        <w:t xml:space="preserve">    &lt;form id="cetForm" novalidate&gt;</w:t>
      </w:r>
    </w:p>
    <w:p>
      <w:pPr>
        <w:pStyle w:val="CodeLine"/>
        <w:keepLines/>
        <w:shd w:fill="F1F5F9" w:val="clear"/>
        <w:pBdr>
          <w:left w:val="single" w:sz="8" w:space="3" w:color="D5E2EF"/>
        </w:pBdr>
      </w:pPr>
      <w:r>
        <w:t xml:space="preserve">        &lt;label&gt;Student Name: &lt;input type="text" id="studentName"&gt;&lt;/label&gt;</w:t>
      </w:r>
    </w:p>
    <w:p>
      <w:pPr>
        <w:pStyle w:val="CodeLine"/>
        <w:keepLines/>
        <w:shd w:fill="F1F5F9" w:val="clear"/>
        <w:pBdr>
          <w:left w:val="single" w:sz="8" w:space="3" w:color="D5E2EF"/>
        </w:pBdr>
      </w:pPr>
      <w:r>
        <w:t xml:space="preserve">        &lt;label&gt;Email: &lt;input type="text" id="email"&gt;&lt;/label&gt;</w:t>
      </w:r>
    </w:p>
    <w:p>
      <w:pPr>
        <w:pStyle w:val="CodeLine"/>
        <w:keepLines/>
        <w:shd w:fill="F1F5F9" w:val="clear"/>
        <w:pBdr>
          <w:left w:val="single" w:sz="8" w:space="3" w:color="D5E2EF"/>
        </w:pBdr>
      </w:pPr>
      <w:r>
        <w:t xml:space="preserve">        &lt;label&gt;Mobile Number: &lt;input type="text" id="mobile" maxlength="10"&gt;&lt;/label&gt;</w:t>
      </w:r>
    </w:p>
    <w:p>
      <w:pPr>
        <w:pStyle w:val="CodeLine"/>
        <w:keepLines/>
        <w:shd w:fill="F1F5F9" w:val="clear"/>
        <w:pBdr>
          <w:left w:val="single" w:sz="8" w:space="3" w:color="D5E2EF"/>
        </w:pBdr>
      </w:pPr>
      <w:r>
        <w:t xml:space="preserve">        &lt;label&gt;Password: &lt;input type="password" id="password"&gt;&lt;/label&gt;</w:t>
      </w:r>
    </w:p>
    <w:p>
      <w:pPr>
        <w:pStyle w:val="CodeLine"/>
        <w:keepLines/>
        <w:shd w:fill="F1F5F9" w:val="clear"/>
        <w:pBdr>
          <w:left w:val="single" w:sz="8" w:space="3" w:color="D5E2EF"/>
        </w:pBdr>
      </w:pPr>
      <w:r>
        <w:t xml:space="preserve">        &lt;label&gt;Exam City:</w:t>
      </w:r>
    </w:p>
    <w:p>
      <w:pPr>
        <w:pStyle w:val="CodeLine"/>
        <w:keepLines/>
        <w:shd w:fill="F1F5F9" w:val="clear"/>
        <w:pBdr>
          <w:left w:val="single" w:sz="8" w:space="3" w:color="D5E2EF"/>
        </w:pBdr>
      </w:pPr>
      <w:r>
        <w:t xml:space="preserve">            &lt;select id="city"&gt;</w:t>
      </w:r>
    </w:p>
    <w:p>
      <w:pPr>
        <w:pStyle w:val="CodeLine"/>
        <w:keepLines/>
        <w:shd w:fill="F1F5F9" w:val="clear"/>
        <w:pBdr>
          <w:left w:val="single" w:sz="8" w:space="3" w:color="D5E2EF"/>
        </w:pBdr>
      </w:pPr>
      <w:r>
        <w:t xml:space="preserve">                &lt;option value=""&gt;-- Select city --&lt;/option&gt;</w:t>
      </w:r>
    </w:p>
    <w:p>
      <w:pPr>
        <w:pStyle w:val="CodeLine"/>
        <w:keepLines/>
        <w:shd w:fill="F1F5F9" w:val="clear"/>
        <w:pBdr>
          <w:left w:val="single" w:sz="8" w:space="3" w:color="D5E2EF"/>
        </w:pBdr>
      </w:pPr>
      <w:r>
        <w:t xml:space="preserve">                &lt;option&gt;Pune&lt;/option&gt;&lt;option&gt;Mumbai&lt;/option&gt;&lt;option&gt;Nashik&lt;/option&gt;&lt;option&gt;Nagpur&lt;/option&gt;</w:t>
      </w:r>
    </w:p>
    <w:p>
      <w:pPr>
        <w:pStyle w:val="CodeLine"/>
        <w:keepLines/>
        <w:shd w:fill="F1F5F9" w:val="clear"/>
        <w:pBdr>
          <w:left w:val="single" w:sz="8" w:space="3" w:color="D5E2EF"/>
        </w:pBdr>
      </w:pPr>
      <w:r>
        <w:t xml:space="preserve">            &lt;/select&gt;</w:t>
      </w:r>
    </w:p>
    <w:p>
      <w:pPr>
        <w:pStyle w:val="CodeLine"/>
        <w:keepLines/>
        <w:shd w:fill="F1F5F9" w:val="clear"/>
        <w:pBdr>
          <w:left w:val="single" w:sz="8" w:space="3" w:color="D5E2EF"/>
        </w:pBdr>
      </w:pPr>
      <w:r>
        <w:t xml:space="preserve">        &lt;/label&gt;</w:t>
      </w:r>
    </w:p>
    <w:p>
      <w:pPr>
        <w:pStyle w:val="CodeLine"/>
        <w:keepLines/>
        <w:shd w:fill="F1F5F9" w:val="clear"/>
        <w:pBdr>
          <w:left w:val="single" w:sz="8" w:space="3" w:color="D5E2EF"/>
        </w:pBdr>
      </w:pPr>
      <w:r>
        <w:t xml:space="preserve">        &lt;button type="submit"&gt;Validate and Register&lt;/button&gt;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 xml:space="preserve">    &lt;p id="message" aria-live="polite"&gt;&lt;/p&gt;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document.getElementById("cetForm").addEventListener("submit", function (event) {</w:t>
      </w:r>
    </w:p>
    <w:p>
      <w:pPr>
        <w:pStyle w:val="CodeLine"/>
        <w:keepLines/>
        <w:shd w:fill="F1F5F9" w:val="clear"/>
        <w:pBdr>
          <w:left w:val="single" w:sz="8" w:space="3" w:color="D5E2EF"/>
        </w:pBdr>
      </w:pPr>
      <w:r>
        <w:t xml:space="preserve">            event.preventDefault();</w:t>
      </w:r>
    </w:p>
    <w:p>
      <w:pPr>
        <w:pStyle w:val="CodeLine"/>
        <w:keepLines/>
        <w:shd w:fill="F1F5F9" w:val="clear"/>
        <w:pBdr>
          <w:left w:val="single" w:sz="8" w:space="3" w:color="D5E2EF"/>
        </w:pBdr>
      </w:pPr>
      <w:r>
        <w:t xml:space="preserve">            const name = document.getElementById("studentName").value.trim();</w:t>
      </w:r>
    </w:p>
    <w:p>
      <w:pPr>
        <w:pStyle w:val="CodeLine"/>
        <w:keepLines/>
        <w:shd w:fill="F1F5F9" w:val="clear"/>
        <w:pBdr>
          <w:left w:val="single" w:sz="8" w:space="3" w:color="D5E2EF"/>
        </w:pBdr>
      </w:pPr>
      <w:r>
        <w:t xml:space="preserve">            const email = document.getElementById("email").value.trim();</w:t>
      </w:r>
    </w:p>
    <w:p>
      <w:pPr>
        <w:pStyle w:val="CodeLine"/>
        <w:keepLines/>
        <w:shd w:fill="F1F5F9" w:val="clear"/>
        <w:pBdr>
          <w:left w:val="single" w:sz="8" w:space="3" w:color="D5E2EF"/>
        </w:pBdr>
      </w:pPr>
      <w:r>
        <w:t xml:space="preserve">            const mobile = document.getElementById("mobile").value.trim();</w:t>
      </w:r>
    </w:p>
    <w:p>
      <w:pPr>
        <w:pStyle w:val="CodeLine"/>
        <w:keepLines/>
        <w:shd w:fill="F1F5F9" w:val="clear"/>
        <w:pBdr>
          <w:left w:val="single" w:sz="8" w:space="3" w:color="D5E2EF"/>
        </w:pBdr>
      </w:pPr>
      <w:r>
        <w:t xml:space="preserve">            const password = document.getElementById("password").value;</w:t>
      </w:r>
    </w:p>
    <w:p>
      <w:pPr>
        <w:pStyle w:val="CodeLine"/>
        <w:keepLines/>
        <w:shd w:fill="F1F5F9" w:val="clear"/>
        <w:pBdr>
          <w:left w:val="single" w:sz="8" w:space="3" w:color="D5E2EF"/>
        </w:pBdr>
      </w:pPr>
      <w:r>
        <w:t xml:space="preserve">            const city = document.getElementById("city").value;</w:t>
      </w:r>
    </w:p>
    <w:p>
      <w:pPr>
        <w:pStyle w:val="CodeLine"/>
        <w:keepLines/>
        <w:shd w:fill="F1F5F9" w:val="clear"/>
        <w:pBdr>
          <w:left w:val="single" w:sz="8" w:space="3" w:color="D5E2EF"/>
        </w:pBdr>
      </w:pPr>
      <w:r>
        <w:t xml:space="preserve">            const message = document.getElementById("message");</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if (!/^[A-Za-z ]{3,}$/.test(name)) message.textContent = "Name must have at least 3 letters/spaces only.";</w:t>
      </w:r>
    </w:p>
    <w:p>
      <w:pPr>
        <w:pStyle w:val="CodeLine"/>
        <w:keepLines/>
        <w:shd w:fill="F1F5F9" w:val="clear"/>
        <w:pBdr>
          <w:left w:val="single" w:sz="8" w:space="3" w:color="D5E2EF"/>
        </w:pBdr>
      </w:pPr>
      <w:r>
        <w:t xml:space="preserve">            else if (!/^[^\s@]+@[^\s@]+\.[^\s@]+$/.test(email)) message.textContent = "Enter a valid email address.";</w:t>
      </w:r>
    </w:p>
    <w:p>
      <w:pPr>
        <w:pStyle w:val="CodeLine"/>
        <w:keepLines/>
        <w:shd w:fill="F1F5F9" w:val="clear"/>
        <w:pBdr>
          <w:left w:val="single" w:sz="8" w:space="3" w:color="D5E2EF"/>
        </w:pBdr>
      </w:pPr>
      <w:r>
        <w:t xml:space="preserve">            else if (!/^\d{10}$/.test(mobile)) message.textContent = "Mobile number must contain exactly 10 digits.";</w:t>
      </w:r>
    </w:p>
    <w:p>
      <w:pPr>
        <w:pStyle w:val="CodeLine"/>
        <w:keepLines/>
        <w:shd w:fill="F1F5F9" w:val="clear"/>
        <w:pBdr>
          <w:left w:val="single" w:sz="8" w:space="3" w:color="D5E2EF"/>
        </w:pBdr>
      </w:pPr>
      <w:r>
        <w:t xml:space="preserve">            else if (!/(?=.*[a-z])(?=.*[A-Z])(?=.*\d).{8,}/.test(password)) message.textContent = "Password needs 8 characters, uppercase, lowercase, and a digit.";</w:t>
      </w:r>
    </w:p>
    <w:p>
      <w:pPr>
        <w:pStyle w:val="CodeLine"/>
        <w:keepLines/>
        <w:shd w:fill="F1F5F9" w:val="clear"/>
        <w:pBdr>
          <w:left w:val="single" w:sz="8" w:space="3" w:color="D5E2EF"/>
        </w:pBdr>
      </w:pPr>
      <w:r>
        <w:t xml:space="preserve">            else if (city === "") message.textContent = "Please select an exam city.";</w:t>
      </w:r>
    </w:p>
    <w:p>
      <w:pPr>
        <w:pStyle w:val="CodeLine"/>
        <w:keepLines/>
        <w:shd w:fill="F1F5F9" w:val="clear"/>
        <w:pBdr>
          <w:left w:val="single" w:sz="8" w:space="3" w:color="D5E2EF"/>
        </w:pBdr>
      </w:pPr>
      <w:r>
        <w:t xml:space="preserve">            else message.textContent = "All five fields are valid (demo only).";</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11. Convert Celsius to Fahrenheit using JavaScript.</w:t>
      </w:r>
    </w:p>
    <w:p>
      <w:pPr>
        <w:keepNext/>
      </w:pPr>
      <w:r>
        <w:t>The formula is Fahrenheit = (Celsius x 9/5) + 32.</w:t>
      </w:r>
    </w:p>
    <w:p>
      <w:pPr>
        <w:spacing w:before="60" w:after="40"/>
      </w:pPr>
      <w:r>
        <w:rPr>
          <w:b/>
          <w:color w:val="8A5A00"/>
        </w:rPr>
        <w:t>Procedure / steps</w:t>
      </w:r>
    </w:p>
    <w:p>
      <w:pPr>
        <w:spacing w:after="40"/>
        <w:ind w:left="288" w:hanging="230"/>
      </w:pPr>
      <w:r>
        <w:rPr>
          <w:b/>
        </w:rPr>
        <w:t xml:space="preserve">1. </w:t>
      </w:r>
      <w:r>
        <w:t>Save as temperature_converter.html and open it.</w:t>
      </w:r>
    </w:p>
    <w:p>
      <w:pPr>
        <w:spacing w:after="40"/>
        <w:ind w:left="288" w:hanging="230"/>
      </w:pPr>
      <w:r>
        <w:rPr>
          <w:b/>
        </w:rPr>
        <w:t xml:space="preserve">2. </w:t>
      </w:r>
      <w:r>
        <w:t>Enter a Celsius value and click Convert.</w:t>
      </w:r>
    </w:p>
    <w:p>
      <w:pPr>
        <w:pStyle w:val="Heading3"/>
        <w:spacing w:before="80" w:after="40"/>
      </w:pPr>
      <w:r>
        <w:t>File: temperature_converter.html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&lt;title&gt;Celsius to Fahrenheit&lt;/title&gt;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&lt;h2&gt;Celsius to Fahrenheit Converter&lt;/h2&gt;</w:t>
      </w:r>
    </w:p>
    <w:p>
      <w:pPr>
        <w:pStyle w:val="CodeLine"/>
        <w:keepLines/>
        <w:shd w:fill="F1F5F9" w:val="clear"/>
        <w:pBdr>
          <w:left w:val="single" w:sz="8" w:space="3" w:color="D5E2EF"/>
        </w:pBdr>
      </w:pPr>
      <w:r>
        <w:t xml:space="preserve">    &lt;label&gt;Temperature in Celsius: &lt;input type="number" id="celsius" step="any"&gt;&lt;/label&gt;</w:t>
      </w:r>
    </w:p>
    <w:p>
      <w:pPr>
        <w:pStyle w:val="CodeLine"/>
        <w:keepLines/>
        <w:shd w:fill="F1F5F9" w:val="clear"/>
        <w:pBdr>
          <w:left w:val="single" w:sz="8" w:space="3" w:color="D5E2EF"/>
        </w:pBdr>
      </w:pPr>
      <w:r>
        <w:t xml:space="preserve">    &lt;button type="button" onclick="convertTemperature()"&gt;Convert&lt;/button&gt;</w:t>
      </w:r>
    </w:p>
    <w:p>
      <w:pPr>
        <w:pStyle w:val="CodeLine"/>
        <w:keepLines/>
        <w:shd w:fill="F1F5F9" w:val="clear"/>
        <w:pBdr>
          <w:left w:val="single" w:sz="8" w:space="3" w:color="D5E2EF"/>
        </w:pBdr>
      </w:pPr>
      <w:r>
        <w:t xml:space="preserve">    &lt;p id="result"&gt;&lt;/p&gt;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function convertTemperature() {</w:t>
      </w:r>
    </w:p>
    <w:p>
      <w:pPr>
        <w:pStyle w:val="CodeLine"/>
        <w:keepLines/>
        <w:shd w:fill="F1F5F9" w:val="clear"/>
        <w:pBdr>
          <w:left w:val="single" w:sz="8" w:space="3" w:color="D5E2EF"/>
        </w:pBdr>
      </w:pPr>
      <w:r>
        <w:t xml:space="preserve">            const input = document.getElementById("celsius").value;</w:t>
      </w:r>
    </w:p>
    <w:p>
      <w:pPr>
        <w:pStyle w:val="CodeLine"/>
        <w:keepLines/>
        <w:shd w:fill="F1F5F9" w:val="clear"/>
        <w:pBdr>
          <w:left w:val="single" w:sz="8" w:space="3" w:color="D5E2EF"/>
        </w:pBdr>
      </w:pPr>
      <w:r>
        <w:t xml:space="preserve">            if (input === "" || !Number.isFinite(Number(input))) {</w:t>
      </w:r>
    </w:p>
    <w:p>
      <w:pPr>
        <w:pStyle w:val="CodeLine"/>
        <w:keepLines/>
        <w:shd w:fill="F1F5F9" w:val="clear"/>
        <w:pBdr>
          <w:left w:val="single" w:sz="8" w:space="3" w:color="D5E2EF"/>
        </w:pBdr>
      </w:pPr>
      <w:r>
        <w:t xml:space="preserve">                document.getElementById("result").textContent = "Enter a valid temperature.";</w:t>
      </w:r>
    </w:p>
    <w:p>
      <w:pPr>
        <w:pStyle w:val="CodeLine"/>
        <w:keepLines/>
        <w:shd w:fill="F1F5F9" w:val="clear"/>
        <w:pBdr>
          <w:left w:val="single" w:sz="8" w:space="3" w:color="D5E2EF"/>
        </w:pBdr>
      </w:pPr>
      <w:r>
        <w:t xml:space="preserve">                return;</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const celsius = Number(input);</w:t>
      </w:r>
    </w:p>
    <w:p>
      <w:pPr>
        <w:pStyle w:val="CodeLine"/>
        <w:keepLines/>
        <w:shd w:fill="F1F5F9" w:val="clear"/>
        <w:pBdr>
          <w:left w:val="single" w:sz="8" w:space="3" w:color="D5E2EF"/>
        </w:pBdr>
      </w:pPr>
      <w:r>
        <w:t xml:space="preserve">            const fahrenheit = (celsius * 9 / 5) + 32;</w:t>
      </w:r>
    </w:p>
    <w:p>
      <w:pPr>
        <w:pStyle w:val="CodeLine"/>
        <w:keepLines/>
        <w:shd w:fill="F1F5F9" w:val="clear"/>
        <w:pBdr>
          <w:left w:val="single" w:sz="8" w:space="3" w:color="D5E2EF"/>
        </w:pBdr>
      </w:pPr>
      <w:r>
        <w:t xml:space="preserve">            document.getElementById("result").textContent = celsius + " °C = " + fahrenheit.toFixed(2) + " °F";</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12. Store subjects in an array and display the total number of subjects.</w:t>
      </w:r>
    </w:p>
    <w:p>
      <w:pPr>
        <w:keepNext/>
      </w:pPr>
      <w:r>
        <w:t>The array contains sample subjects. The length property returns the number of items in the array.</w:t>
      </w:r>
    </w:p>
    <w:p>
      <w:pPr>
        <w:spacing w:before="60" w:after="40"/>
      </w:pPr>
      <w:r>
        <w:rPr>
          <w:b/>
          <w:color w:val="8A5A00"/>
        </w:rPr>
        <w:t>Procedure / steps</w:t>
      </w:r>
    </w:p>
    <w:p>
      <w:pPr>
        <w:spacing w:after="40"/>
        <w:ind w:left="288" w:hanging="230"/>
      </w:pPr>
      <w:r>
        <w:rPr>
          <w:b/>
        </w:rPr>
        <w:t xml:space="preserve">1. </w:t>
      </w:r>
      <w:r>
        <w:t>Save as subjects_array.html and open it.</w:t>
      </w:r>
    </w:p>
    <w:p>
      <w:pPr>
        <w:spacing w:after="40"/>
        <w:ind w:left="288" w:hanging="230"/>
      </w:pPr>
      <w:r>
        <w:rPr>
          <w:b/>
        </w:rPr>
        <w:t xml:space="preserve">2. </w:t>
      </w:r>
      <w:r>
        <w:t>Change or add items in the subjects array to see how the total changes.</w:t>
      </w:r>
    </w:p>
    <w:p>
      <w:pPr>
        <w:pStyle w:val="Heading3"/>
        <w:spacing w:before="80" w:after="40"/>
      </w:pPr>
      <w:r>
        <w:t>File: subjects_array.html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&lt;title&gt;Subjects Array&lt;/title&gt;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&lt;h2&gt;Subjects&lt;/h2&gt;</w:t>
      </w:r>
    </w:p>
    <w:p>
      <w:pPr>
        <w:pStyle w:val="CodeLine"/>
        <w:keepLines/>
        <w:shd w:fill="F1F5F9" w:val="clear"/>
        <w:pBdr>
          <w:left w:val="single" w:sz="8" w:space="3" w:color="D5E2EF"/>
        </w:pBdr>
      </w:pPr>
      <w:r>
        <w:t xml:space="preserve">    &lt;p id="subjects"&gt;&lt;/p&gt;</w:t>
      </w:r>
    </w:p>
    <w:p>
      <w:pPr>
        <w:pStyle w:val="CodeLine"/>
        <w:keepLines/>
        <w:shd w:fill="F1F5F9" w:val="clear"/>
        <w:pBdr>
          <w:left w:val="single" w:sz="8" w:space="3" w:color="D5E2EF"/>
        </w:pBdr>
      </w:pPr>
      <w:r>
        <w:t xml:space="preserve">    &lt;p id="total"&gt;&lt;/p&gt;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const subjects = ["HTML", "CSS", "JavaScript", "Database Management", "Computer Networks"];</w:t>
      </w:r>
    </w:p>
    <w:p>
      <w:pPr>
        <w:pStyle w:val="CodeLine"/>
        <w:keepLines/>
        <w:shd w:fill="F1F5F9" w:val="clear"/>
        <w:pBdr>
          <w:left w:val="single" w:sz="8" w:space="3" w:color="D5E2EF"/>
        </w:pBdr>
      </w:pPr>
      <w:r>
        <w:t xml:space="preserve">        document.getElementById("subjects").textContent = "Subjects: " + subjects.join(", ");</w:t>
      </w:r>
    </w:p>
    <w:p>
      <w:pPr>
        <w:pStyle w:val="CodeLine"/>
        <w:keepLines/>
        <w:shd w:fill="F1F5F9" w:val="clear"/>
        <w:pBdr>
          <w:left w:val="single" w:sz="8" w:space="3" w:color="D5E2EF"/>
        </w:pBdr>
      </w:pPr>
      <w:r>
        <w:t xml:space="preserve">        document.getElementById("total").textContent = "Total number of subjects: " + subjects.length;</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B 13. Write JavaScript form validation that alerts if a field is empty and returns false to prevent submission.</w:t>
      </w:r>
    </w:p>
    <w:p>
      <w:pPr>
        <w:keepNext/>
      </w:pPr>
      <w:r>
        <w:t>The text in this question is unclear in the supplied PDF. (Assumption: it asks for the common JavaScript validation example where an empty name field triggers an alert and the form is not submitted.)</w:t>
      </w:r>
    </w:p>
    <w:p>
      <w:pPr>
        <w:spacing w:before="60" w:after="100"/>
      </w:pPr>
      <w:r>
        <w:rPr>
          <w:b/>
          <w:color w:val="8A5A00"/>
        </w:rPr>
        <w:t xml:space="preserve">Assumption: </w:t>
      </w:r>
      <w:r>
        <w:t>(Question assumed because the original wording is corrupted/overlapped in the PDF text and image.)</w:t>
      </w:r>
    </w:p>
    <w:p>
      <w:pPr>
        <w:spacing w:before="60" w:after="40"/>
      </w:pPr>
      <w:r>
        <w:rPr>
          <w:b/>
          <w:color w:val="8A5A00"/>
        </w:rPr>
        <w:t>Procedure / steps</w:t>
      </w:r>
    </w:p>
    <w:p>
      <w:pPr>
        <w:spacing w:after="40"/>
        <w:ind w:left="288" w:hanging="230"/>
      </w:pPr>
      <w:r>
        <w:rPr>
          <w:b/>
        </w:rPr>
        <w:t xml:space="preserve">1. </w:t>
      </w:r>
      <w:r>
        <w:t>Save as empty_field_validation.html and open it.</w:t>
      </w:r>
    </w:p>
    <w:p>
      <w:pPr>
        <w:spacing w:after="40"/>
        <w:ind w:left="288" w:hanging="230"/>
      </w:pPr>
      <w:r>
        <w:rPr>
          <w:b/>
        </w:rPr>
        <w:t xml:space="preserve">2. </w:t>
      </w:r>
      <w:r>
        <w:t>Click Submit with the field empty. An alert appears and submission is prevented.</w:t>
      </w:r>
    </w:p>
    <w:p>
      <w:pPr>
        <w:spacing w:after="40"/>
        <w:ind w:left="288" w:hanging="230"/>
      </w:pPr>
      <w:r>
        <w:rPr>
          <w:b/>
        </w:rPr>
        <w:t xml:space="preserve">3. </w:t>
      </w:r>
      <w:r>
        <w:t>Enter a name and submit again to see the success alert.</w:t>
      </w:r>
    </w:p>
    <w:p>
      <w:pPr>
        <w:pStyle w:val="Heading3"/>
        <w:spacing w:before="80" w:after="40"/>
      </w:pPr>
      <w:r>
        <w:t>File: empty_field_validation.html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&lt;title&gt;Empty Field Validation&lt;/title&gt;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 xml:space="preserve">    &lt;h2&gt;Simple Form Validation&lt;/h2&gt;</w:t>
      </w:r>
    </w:p>
    <w:p>
      <w:pPr>
        <w:pStyle w:val="CodeLine"/>
        <w:keepLines/>
        <w:shd w:fill="F1F5F9" w:val="clear"/>
        <w:pBdr>
          <w:left w:val="single" w:sz="8" w:space="3" w:color="D5E2EF"/>
        </w:pBdr>
      </w:pPr>
      <w:r>
        <w:t xml:space="preserve">    &lt;form id="sampleForm" action="#" method="get"&gt;</w:t>
      </w:r>
    </w:p>
    <w:p>
      <w:pPr>
        <w:pStyle w:val="CodeLine"/>
        <w:keepLines/>
        <w:shd w:fill="F1F5F9" w:val="clear"/>
        <w:pBdr>
          <w:left w:val="single" w:sz="8" w:space="3" w:color="D5E2EF"/>
        </w:pBdr>
      </w:pPr>
      <w:r>
        <w:t xml:space="preserve">        &lt;label for="name"&gt;Name:&lt;/label&gt;</w:t>
      </w:r>
    </w:p>
    <w:p>
      <w:pPr>
        <w:pStyle w:val="CodeLine"/>
        <w:keepLines/>
        <w:shd w:fill="F1F5F9" w:val="clear"/>
        <w:pBdr>
          <w:left w:val="single" w:sz="8" w:space="3" w:color="D5E2EF"/>
        </w:pBdr>
      </w:pPr>
      <w:r>
        <w:t xml:space="preserve">        &lt;input type="text" id="name" name="name"&gt;</w:t>
      </w:r>
    </w:p>
    <w:p>
      <w:pPr>
        <w:pStyle w:val="CodeLine"/>
        <w:keepLines/>
        <w:shd w:fill="F1F5F9" w:val="clear"/>
        <w:pBdr>
          <w:left w:val="single" w:sz="8" w:space="3" w:color="D5E2EF"/>
        </w:pBdr>
      </w:pPr>
      <w:r>
        <w:t xml:space="preserve">        &lt;button type="submit"&gt;Submit&lt;/button&gt;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 xml:space="preserve">        document.getElementById("sampleForm").addEventListener("submit", function (event) {</w:t>
      </w:r>
    </w:p>
    <w:p>
      <w:pPr>
        <w:pStyle w:val="CodeLine"/>
        <w:keepLines/>
        <w:shd w:fill="F1F5F9" w:val="clear"/>
        <w:pBdr>
          <w:left w:val="single" w:sz="8" w:space="3" w:color="D5E2EF"/>
        </w:pBdr>
      </w:pPr>
      <w:r>
        <w:t xml:space="preserve">            const name = document.getElementById("name").value.trim();</w:t>
      </w:r>
    </w:p>
    <w:p>
      <w:pPr>
        <w:pStyle w:val="CodeLine"/>
        <w:keepLines/>
        <w:shd w:fill="F1F5F9" w:val="clear"/>
        <w:pBdr>
          <w:left w:val="single" w:sz="8" w:space="3" w:color="D5E2EF"/>
        </w:pBdr>
      </w:pPr>
      <w:r>
        <w:t xml:space="preserve">            if (name === "") {</w:t>
      </w:r>
    </w:p>
    <w:p>
      <w:pPr>
        <w:pStyle w:val="CodeLine"/>
        <w:keepLines/>
        <w:shd w:fill="F1F5F9" w:val="clear"/>
        <w:pBdr>
          <w:left w:val="single" w:sz="8" w:space="3" w:color="D5E2EF"/>
        </w:pBdr>
      </w:pPr>
      <w:r>
        <w:t xml:space="preserve">                event.preventDefault();</w:t>
      </w:r>
    </w:p>
    <w:p>
      <w:pPr>
        <w:pStyle w:val="CodeLine"/>
        <w:keepLines/>
        <w:shd w:fill="F1F5F9" w:val="clear"/>
        <w:pBdr>
          <w:left w:val="single" w:sz="8" w:space="3" w:color="D5E2EF"/>
        </w:pBdr>
      </w:pPr>
      <w:r>
        <w:t xml:space="preserve">                alert("Please fill in the Name field.");</w:t>
      </w:r>
    </w:p>
    <w:p>
      <w:pPr>
        <w:pStyle w:val="CodeLine"/>
        <w:keepLines/>
        <w:shd w:fill="F1F5F9" w:val="clear"/>
        <w:pBdr>
          <w:left w:val="single" w:sz="8" w:space="3" w:color="D5E2EF"/>
        </w:pBdr>
      </w:pPr>
      <w:r>
        <w:t xml:space="preserve">                return false;</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alert("Form submitted successfully (demonstration). ");</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 xml:space="preserve">    &lt;/script&gt;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r>
        <w:br w:type="page"/>
      </w:r>
    </w:p>
    <w:p>
      <w:pPr>
        <w:pStyle w:val="Heading1"/>
      </w:pPr>
      <w:r>
        <w:t>SECTION C - BOOTSTRAP 5</w:t>
      </w:r>
    </w:p>
    <w:p>
      <w:r>
        <w:t>All Bootstrap programs are independent pages using Bootstrap 5.3.3 CDN links. Save each page with the filename shown, keep internet access enabled, and include the JavaScript bundle for interactive components.</w:t>
      </w:r>
    </w:p>
    <w:p>
      <w:pPr>
        <w:pStyle w:val="Heading2"/>
        <w:keepNext/>
      </w:pPr>
      <w:r>
        <w:t>C 1. Create a two-column layout with two nested columns inside one column.</w:t>
      </w:r>
    </w:p>
    <w:p>
      <w:pPr>
        <w:keepNext/>
      </w:pPr>
      <w:r>
        <w:t>The main grid has two columns. The first main column contains a nested row with two smaller columns.</w:t>
      </w:r>
    </w:p>
    <w:p>
      <w:pPr>
        <w:spacing w:before="60" w:after="40"/>
      </w:pPr>
      <w:r>
        <w:rPr>
          <w:b/>
          <w:color w:val="8A5A00"/>
        </w:rPr>
        <w:t>Procedure / steps</w:t>
      </w:r>
    </w:p>
    <w:p>
      <w:pPr>
        <w:spacing w:after="40"/>
        <w:ind w:left="288" w:hanging="230"/>
      </w:pPr>
      <w:r>
        <w:rPr>
          <w:b/>
        </w:rPr>
        <w:t xml:space="preserve">1. </w:t>
      </w:r>
      <w:r>
        <w:t>Save as bootstrap_grid.html.</w:t>
      </w:r>
    </w:p>
    <w:p>
      <w:pPr>
        <w:spacing w:after="40"/>
        <w:ind w:left="288" w:hanging="230"/>
      </w:pPr>
      <w:r>
        <w:rPr>
          <w:b/>
        </w:rPr>
        <w:t xml:space="preserve">2. </w:t>
      </w:r>
      <w:r>
        <w:t>Open it in a browser with internet access. Resize the browser to see the responsive columns.</w:t>
      </w:r>
    </w:p>
    <w:p>
      <w:pPr>
        <w:pStyle w:val="Heading3"/>
        <w:spacing w:before="80" w:after="40"/>
      </w:pPr>
      <w:r>
        <w:t>File: bootstrap_grid.html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Nested Grid&lt;/title&gt;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py-4"&gt;</w:t>
      </w:r>
    </w:p>
    <w:p>
      <w:pPr>
        <w:pStyle w:val="CodeLine"/>
        <w:keepLines/>
        <w:shd w:fill="F1F5F9" w:val="clear"/>
        <w:pBdr>
          <w:left w:val="single" w:sz="8" w:space="3" w:color="D5E2EF"/>
        </w:pBdr>
      </w:pPr>
      <w:r>
        <w:t xml:space="preserve">    &lt;h2 class="mb-4"&gt;Two-Column Layout with Nested Columns&lt;/h2&gt;</w:t>
      </w:r>
    </w:p>
    <w:p>
      <w:pPr>
        <w:pStyle w:val="CodeLine"/>
        <w:keepLines/>
        <w:shd w:fill="F1F5F9" w:val="clear"/>
        <w:pBdr>
          <w:left w:val="single" w:sz="8" w:space="3" w:color="D5E2EF"/>
        </w:pBdr>
      </w:pPr>
      <w:r>
        <w:t xml:space="preserve">    &lt;div class="row g-3"&gt;</w:t>
      </w:r>
    </w:p>
    <w:p>
      <w:pPr>
        <w:pStyle w:val="CodeLine"/>
        <w:keepLines/>
        <w:shd w:fill="F1F5F9" w:val="clear"/>
        <w:pBdr>
          <w:left w:val="single" w:sz="8" w:space="3" w:color="D5E2EF"/>
        </w:pBdr>
      </w:pPr>
      <w:r>
        <w:t xml:space="preserve">        &lt;div class="col-md-6"&gt;</w:t>
      </w:r>
    </w:p>
    <w:p>
      <w:pPr>
        <w:pStyle w:val="CodeLine"/>
        <w:keepLines/>
        <w:shd w:fill="F1F5F9" w:val="clear"/>
        <w:pBdr>
          <w:left w:val="single" w:sz="8" w:space="3" w:color="D5E2EF"/>
        </w:pBdr>
      </w:pPr>
      <w:r>
        <w:t xml:space="preserve">            &lt;div class="p-3 bg-primary text-white rounded"&gt;</w:t>
      </w:r>
    </w:p>
    <w:p>
      <w:pPr>
        <w:pStyle w:val="CodeLine"/>
        <w:keepLines/>
        <w:shd w:fill="F1F5F9" w:val="clear"/>
        <w:pBdr>
          <w:left w:val="single" w:sz="8" w:space="3" w:color="D5E2EF"/>
        </w:pBdr>
      </w:pPr>
      <w:r>
        <w:t xml:space="preserve">                &lt;h4&gt;Main Column 1&lt;/h4&gt;</w:t>
      </w:r>
    </w:p>
    <w:p>
      <w:pPr>
        <w:pStyle w:val="CodeLine"/>
        <w:keepLines/>
        <w:shd w:fill="F1F5F9" w:val="clear"/>
        <w:pBdr>
          <w:left w:val="single" w:sz="8" w:space="3" w:color="D5E2EF"/>
        </w:pBdr>
      </w:pPr>
      <w:r>
        <w:t xml:space="preserve">                &lt;p&gt;This column contains two nested columns.&lt;/p&gt;</w:t>
      </w:r>
    </w:p>
    <w:p>
      <w:pPr>
        <w:pStyle w:val="CodeLine"/>
        <w:keepLines/>
        <w:shd w:fill="F1F5F9" w:val="clear"/>
        <w:pBdr>
          <w:left w:val="single" w:sz="8" w:space="3" w:color="D5E2EF"/>
        </w:pBdr>
      </w:pPr>
      <w:r>
        <w:t xml:space="preserve">                &lt;div class="row g-2"&gt;</w:t>
      </w:r>
    </w:p>
    <w:p>
      <w:pPr>
        <w:pStyle w:val="CodeLine"/>
        <w:keepLines/>
        <w:shd w:fill="F1F5F9" w:val="clear"/>
        <w:pBdr>
          <w:left w:val="single" w:sz="8" w:space="3" w:color="D5E2EF"/>
        </w:pBdr>
      </w:pPr>
      <w:r>
        <w:t xml:space="preserve">                    &lt;div class="col-6"&gt;&lt;div class="p-3 bg-info text-dark rounded"&gt;Nested Column A&lt;/div&gt;&lt;/div&gt;</w:t>
      </w:r>
    </w:p>
    <w:p>
      <w:pPr>
        <w:pStyle w:val="CodeLine"/>
        <w:keepLines/>
        <w:shd w:fill="F1F5F9" w:val="clear"/>
        <w:pBdr>
          <w:left w:val="single" w:sz="8" w:space="3" w:color="D5E2EF"/>
        </w:pBdr>
      </w:pPr>
      <w:r>
        <w:t xml:space="preserve">                    &lt;div class="col-6"&gt;&lt;div class="p-3 bg-warning text-dark rounded"&gt;Nested Column B&lt;/div&gt;&lt;/div&gt;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class="col-md-6"&gt;</w:t>
      </w:r>
    </w:p>
    <w:p>
      <w:pPr>
        <w:pStyle w:val="CodeLine"/>
        <w:keepLines/>
        <w:shd w:fill="F1F5F9" w:val="clear"/>
        <w:pBdr>
          <w:left w:val="single" w:sz="8" w:space="3" w:color="D5E2EF"/>
        </w:pBdr>
      </w:pPr>
      <w:r>
        <w:t xml:space="preserve">            &lt;div class="p-3 bg-success text-white rounded"&gt;</w:t>
      </w:r>
    </w:p>
    <w:p>
      <w:pPr>
        <w:pStyle w:val="CodeLine"/>
        <w:keepLines/>
        <w:shd w:fill="F1F5F9" w:val="clear"/>
        <w:pBdr>
          <w:left w:val="single" w:sz="8" w:space="3" w:color="D5E2EF"/>
        </w:pBdr>
      </w:pPr>
      <w:r>
        <w:t xml:space="preserve">                &lt;h4&gt;Main Column 2&lt;/h4&gt;</w:t>
      </w:r>
    </w:p>
    <w:p>
      <w:pPr>
        <w:pStyle w:val="CodeLine"/>
        <w:keepLines/>
        <w:shd w:fill="F1F5F9" w:val="clear"/>
        <w:pBdr>
          <w:left w:val="single" w:sz="8" w:space="3" w:color="D5E2EF"/>
        </w:pBdr>
      </w:pPr>
      <w:r>
        <w:t xml:space="preserve">                &lt;p&gt;This is the second main column.&lt;/p&gt;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2. Create a responsive table that scrolls horizontally on screens narrower than 576px.</w:t>
      </w:r>
    </w:p>
    <w:p>
      <w:pPr>
        <w:keepNext/>
      </w:pPr>
      <w:r>
        <w:t>The Bootstrap table-responsive-sm wrapper enables horizontal scrolling below the small breakpoint.</w:t>
      </w:r>
    </w:p>
    <w:p>
      <w:pPr>
        <w:spacing w:before="60" w:after="40"/>
      </w:pPr>
      <w:r>
        <w:rPr>
          <w:b/>
          <w:color w:val="8A5A00"/>
        </w:rPr>
        <w:t>Procedure / steps</w:t>
      </w:r>
    </w:p>
    <w:p>
      <w:pPr>
        <w:spacing w:after="40"/>
        <w:ind w:left="288" w:hanging="230"/>
      </w:pPr>
      <w:r>
        <w:rPr>
          <w:b/>
        </w:rPr>
        <w:t xml:space="preserve">1. </w:t>
      </w:r>
      <w:r>
        <w:t>Save as responsive_table.html and open it.</w:t>
      </w:r>
    </w:p>
    <w:p>
      <w:pPr>
        <w:spacing w:after="40"/>
        <w:ind w:left="288" w:hanging="230"/>
      </w:pPr>
      <w:r>
        <w:rPr>
          <w:b/>
        </w:rPr>
        <w:t xml:space="preserve">2. </w:t>
      </w:r>
      <w:r>
        <w:t>Reduce the browser width below 576px to test horizontal scrolling.</w:t>
      </w:r>
    </w:p>
    <w:p>
      <w:pPr>
        <w:pStyle w:val="Heading3"/>
        <w:spacing w:before="80" w:after="40"/>
      </w:pPr>
      <w:r>
        <w:t>File: responsive_table.html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&lt;title&gt;Responsive Table&lt;/title&gt;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py-4"&gt;</w:t>
      </w:r>
    </w:p>
    <w:p>
      <w:pPr>
        <w:pStyle w:val="CodeLine"/>
        <w:keepLines/>
        <w:shd w:fill="F1F5F9" w:val="clear"/>
        <w:pBdr>
          <w:left w:val="single" w:sz="8" w:space="3" w:color="D5E2EF"/>
        </w:pBdr>
      </w:pPr>
      <w:r>
        <w:t xml:space="preserve">    &lt;h2&gt;Responsive Student Table&lt;/h2&gt;</w:t>
      </w:r>
    </w:p>
    <w:p>
      <w:pPr>
        <w:pStyle w:val="CodeLine"/>
        <w:keepLines/>
        <w:shd w:fill="F1F5F9" w:val="clear"/>
        <w:pBdr>
          <w:left w:val="single" w:sz="8" w:space="3" w:color="D5E2EF"/>
        </w:pBdr>
      </w:pPr>
      <w:r>
        <w:t xml:space="preserve">    &lt;p&gt;On screens narrower than 576px, scroll the table horizontally.&lt;/p&gt;</w:t>
      </w:r>
    </w:p>
    <w:p>
      <w:pPr>
        <w:pStyle w:val="CodeLine"/>
        <w:keepLines/>
        <w:shd w:fill="F1F5F9" w:val="clear"/>
        <w:pBdr>
          <w:left w:val="single" w:sz="8" w:space="3" w:color="D5E2EF"/>
        </w:pBdr>
      </w:pPr>
      <w:r>
        <w:t xml:space="preserve">    &lt;div class="table-responsive-sm"&gt;</w:t>
      </w:r>
    </w:p>
    <w:p>
      <w:pPr>
        <w:pStyle w:val="CodeLine"/>
        <w:keepLines/>
        <w:shd w:fill="F1F5F9" w:val="clear"/>
        <w:pBdr>
          <w:left w:val="single" w:sz="8" w:space="3" w:color="D5E2EF"/>
        </w:pBdr>
      </w:pPr>
      <w:r>
        <w:t xml:space="preserve">        &lt;table class="table table-bordered table-striped table-hover"&gt;</w:t>
      </w:r>
    </w:p>
    <w:p>
      <w:pPr>
        <w:pStyle w:val="CodeLine"/>
        <w:keepLines/>
        <w:shd w:fill="F1F5F9" w:val="clear"/>
        <w:pBdr>
          <w:left w:val="single" w:sz="8" w:space="3" w:color="D5E2EF"/>
        </w:pBdr>
      </w:pPr>
      <w:r>
        <w:t xml:space="preserve">            &lt;thead class="table-dark"&gt;</w:t>
      </w:r>
    </w:p>
    <w:p>
      <w:pPr>
        <w:pStyle w:val="CodeLine"/>
        <w:keepLines/>
        <w:shd w:fill="F1F5F9" w:val="clear"/>
        <w:pBdr>
          <w:left w:val="single" w:sz="8" w:space="3" w:color="D5E2EF"/>
        </w:pBdr>
      </w:pPr>
      <w:r>
        <w:t xml:space="preserve">                &lt;tr&gt;&lt;th&gt;ID&lt;/th&gt;&lt;th&gt;Student Name&lt;/th&gt;&lt;th&gt;Email&lt;/th&gt;&lt;th&gt;Course&lt;/th&gt;&lt;th&gt;City&lt;/th&gt;&lt;th&gt;Contact&lt;/th&gt;&lt;/tr&gt;</w:t>
      </w:r>
    </w:p>
    <w:p>
      <w:pPr>
        <w:pStyle w:val="CodeLine"/>
        <w:keepLines/>
        <w:shd w:fill="F1F5F9" w:val="clear"/>
        <w:pBdr>
          <w:left w:val="single" w:sz="8" w:space="3" w:color="D5E2EF"/>
        </w:pBdr>
      </w:pPr>
      <w:r>
        <w:t xml:space="preserve">            &lt;/thead&gt;</w:t>
      </w:r>
    </w:p>
    <w:p>
      <w:pPr>
        <w:pStyle w:val="CodeLine"/>
        <w:keepLines/>
        <w:shd w:fill="F1F5F9" w:val="clear"/>
        <w:pBdr>
          <w:left w:val="single" w:sz="8" w:space="3" w:color="D5E2EF"/>
        </w:pBdr>
      </w:pPr>
      <w:r>
        <w:t xml:space="preserve">            &lt;tbody&gt;</w:t>
      </w:r>
    </w:p>
    <w:p>
      <w:pPr>
        <w:pStyle w:val="CodeLine"/>
        <w:keepLines/>
        <w:shd w:fill="F1F5F9" w:val="clear"/>
        <w:pBdr>
          <w:left w:val="single" w:sz="8" w:space="3" w:color="D5E2EF"/>
        </w:pBdr>
      </w:pPr>
      <w:r>
        <w:t xml:space="preserve">                &lt;tr&gt;&lt;td&gt;1&lt;/td&gt;&lt;td&gt;Aarav Patil&lt;/td&gt;&lt;td&gt;aarav@example.com&lt;/td&gt;&lt;td&gt;BCA&lt;/td&gt;&lt;td&gt;Pune&lt;/td&gt;&lt;td&gt;9876543210&lt;/td&gt;&lt;/tr&gt;</w:t>
      </w:r>
    </w:p>
    <w:p>
      <w:pPr>
        <w:pStyle w:val="CodeLine"/>
        <w:keepLines/>
        <w:shd w:fill="F1F5F9" w:val="clear"/>
        <w:pBdr>
          <w:left w:val="single" w:sz="8" w:space="3" w:color="D5E2EF"/>
        </w:pBdr>
      </w:pPr>
      <w:r>
        <w:t xml:space="preserve">                &lt;tr&gt;&lt;td&gt;2&lt;/td&gt;&lt;td&gt;Priya Sharma&lt;/td&gt;&lt;td&gt;priya@example.com&lt;/td&gt;&lt;td&gt;MCA&lt;/td&gt;&lt;td&gt;Mumbai&lt;/td&gt;&lt;td&gt;9876501234&lt;/td&gt;&lt;/tr&gt;</w:t>
      </w:r>
    </w:p>
    <w:p>
      <w:pPr>
        <w:pStyle w:val="CodeLine"/>
        <w:keepLines/>
        <w:shd w:fill="F1F5F9" w:val="clear"/>
        <w:pBdr>
          <w:left w:val="single" w:sz="8" w:space="3" w:color="D5E2EF"/>
        </w:pBdr>
      </w:pPr>
      <w:r>
        <w:t xml:space="preserve">                &lt;tr&gt;&lt;td&gt;3&lt;/td&gt;&lt;td&gt;Ravi Joshi&lt;/td&gt;&lt;td&gt;ravi@example.com&lt;/td&gt;&lt;td&gt;BSc CS&lt;/td&gt;&lt;td&gt;Nashik&lt;/td&gt;&lt;td&gt;9123456780&lt;/td&gt;&lt;/tr&gt;</w:t>
      </w:r>
    </w:p>
    <w:p>
      <w:pPr>
        <w:pStyle w:val="CodeLine"/>
        <w:keepLines/>
        <w:shd w:fill="F1F5F9" w:val="clear"/>
        <w:pBdr>
          <w:left w:val="single" w:sz="8" w:space="3" w:color="D5E2EF"/>
        </w:pBdr>
      </w:pPr>
      <w:r>
        <w:t xml:space="preserve">            &lt;/tbody&gt;</w:t>
      </w:r>
    </w:p>
    <w:p>
      <w:pPr>
        <w:pStyle w:val="CodeLine"/>
        <w:keepLines/>
        <w:shd w:fill="F1F5F9" w:val="clear"/>
        <w:pBdr>
          <w:left w:val="single" w:sz="8" w:space="3" w:color="D5E2EF"/>
        </w:pBdr>
      </w:pPr>
      <w:r>
        <w:t xml:space="preserve">        &lt;/table&gt;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3. Create four Bootstrap buttons showing primary, active, disabled, and enabled states.</w:t>
      </w:r>
    </w:p>
    <w:p>
      <w:pPr>
        <w:keepNext/>
      </w:pPr>
      <w:r>
        <w:t>The buttons demonstrate the requested states using Bootstrap button classes and the HTML disabled attribute.</w:t>
      </w:r>
    </w:p>
    <w:p>
      <w:pPr>
        <w:spacing w:before="60" w:after="40"/>
      </w:pPr>
      <w:r>
        <w:rPr>
          <w:b/>
          <w:color w:val="8A5A00"/>
        </w:rPr>
        <w:t>Procedure / steps</w:t>
      </w:r>
    </w:p>
    <w:p>
      <w:pPr>
        <w:spacing w:after="40"/>
        <w:ind w:left="288" w:hanging="230"/>
      </w:pPr>
      <w:r>
        <w:rPr>
          <w:b/>
        </w:rPr>
        <w:t xml:space="preserve">1. </w:t>
      </w:r>
      <w:r>
        <w:t>Save as button_states.html and open it.</w:t>
      </w:r>
    </w:p>
    <w:p>
      <w:pPr>
        <w:spacing w:after="40"/>
        <w:ind w:left="288" w:hanging="230"/>
      </w:pPr>
      <w:r>
        <w:rPr>
          <w:b/>
        </w:rPr>
        <w:t xml:space="preserve">2. </w:t>
      </w:r>
      <w:r>
        <w:t>Observe the primary, active, disabled, and enabled buttons.</w:t>
      </w:r>
    </w:p>
    <w:p>
      <w:pPr>
        <w:pStyle w:val="Heading3"/>
        <w:spacing w:before="80" w:after="40"/>
      </w:pPr>
      <w:r>
        <w:t>File: button_states.html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Button States&lt;/title&gt;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py-4"&gt;</w:t>
      </w:r>
    </w:p>
    <w:p>
      <w:pPr>
        <w:pStyle w:val="CodeLine"/>
        <w:keepLines/>
        <w:shd w:fill="F1F5F9" w:val="clear"/>
        <w:pBdr>
          <w:left w:val="single" w:sz="8" w:space="3" w:color="D5E2EF"/>
        </w:pBdr>
      </w:pPr>
      <w:r>
        <w:t xml:space="preserve">    &lt;h2&gt;Bootstrap Button States&lt;/h2&gt;</w:t>
      </w:r>
    </w:p>
    <w:p>
      <w:pPr>
        <w:pStyle w:val="CodeLine"/>
        <w:keepLines/>
        <w:shd w:fill="F1F5F9" w:val="clear"/>
        <w:pBdr>
          <w:left w:val="single" w:sz="8" w:space="3" w:color="D5E2EF"/>
        </w:pBdr>
      </w:pPr>
      <w:r>
        <w:t xml:space="preserve">    &lt;div class="d-flex gap-2 flex-wrap"&gt;</w:t>
      </w:r>
    </w:p>
    <w:p>
      <w:pPr>
        <w:pStyle w:val="CodeLine"/>
        <w:keepLines/>
        <w:shd w:fill="F1F5F9" w:val="clear"/>
        <w:pBdr>
          <w:left w:val="single" w:sz="8" w:space="3" w:color="D5E2EF"/>
        </w:pBdr>
      </w:pPr>
      <w:r>
        <w:t xml:space="preserve">        &lt;button type="button" class="btn btn-primary"&gt;Primary&lt;/button&gt;</w:t>
      </w:r>
    </w:p>
    <w:p>
      <w:pPr>
        <w:pStyle w:val="CodeLine"/>
        <w:keepLines/>
        <w:shd w:fill="F1F5F9" w:val="clear"/>
        <w:pBdr>
          <w:left w:val="single" w:sz="8" w:space="3" w:color="D5E2EF"/>
        </w:pBdr>
      </w:pPr>
      <w:r>
        <w:t xml:space="preserve">        &lt;button type="button" class="btn btn-primary active" aria-pressed="true"&gt;Active&lt;/button&gt;</w:t>
      </w:r>
    </w:p>
    <w:p>
      <w:pPr>
        <w:pStyle w:val="CodeLine"/>
        <w:keepLines/>
        <w:shd w:fill="F1F5F9" w:val="clear"/>
        <w:pBdr>
          <w:left w:val="single" w:sz="8" w:space="3" w:color="D5E2EF"/>
        </w:pBdr>
      </w:pPr>
      <w:r>
        <w:t xml:space="preserve">        &lt;button type="button" class="btn btn-secondary" disabled&gt;Disabled&lt;/button&gt;</w:t>
      </w:r>
    </w:p>
    <w:p>
      <w:pPr>
        <w:pStyle w:val="CodeLine"/>
        <w:keepLines/>
        <w:shd w:fill="F1F5F9" w:val="clear"/>
        <w:pBdr>
          <w:left w:val="single" w:sz="8" w:space="3" w:color="D5E2EF"/>
        </w:pBdr>
      </w:pPr>
      <w:r>
        <w:t xml:space="preserve">        &lt;button type="button" class="btn btn-success"&gt;Enabled&lt;/button&gt;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4. Create a vertical Bootstrap button group with dropdown menus for fruits and flowers.</w:t>
      </w:r>
    </w:p>
    <w:p>
      <w:pPr>
        <w:keepNext/>
      </w:pPr>
      <w:r>
        <w:t>Each menu opens when clicked. The required Bootstrap JavaScript bundle is included at the end of the page.</w:t>
      </w:r>
    </w:p>
    <w:p>
      <w:pPr>
        <w:spacing w:before="60" w:after="40"/>
      </w:pPr>
      <w:r>
        <w:rPr>
          <w:b/>
          <w:color w:val="8A5A00"/>
        </w:rPr>
        <w:t>Procedure / steps</w:t>
      </w:r>
    </w:p>
    <w:p>
      <w:pPr>
        <w:spacing w:after="40"/>
        <w:ind w:left="288" w:hanging="230"/>
      </w:pPr>
      <w:r>
        <w:rPr>
          <w:b/>
        </w:rPr>
        <w:t xml:space="preserve">1. </w:t>
      </w:r>
      <w:r>
        <w:t>Save as vertical_dropdowns.html and open it with internet access.</w:t>
      </w:r>
    </w:p>
    <w:p>
      <w:pPr>
        <w:spacing w:after="40"/>
        <w:ind w:left="288" w:hanging="230"/>
      </w:pPr>
      <w:r>
        <w:rPr>
          <w:b/>
        </w:rPr>
        <w:t xml:space="preserve">2. </w:t>
      </w:r>
      <w:r>
        <w:t>Click Fruits and Flowers to open each dropdown list.</w:t>
      </w:r>
    </w:p>
    <w:p>
      <w:pPr>
        <w:pStyle w:val="Heading3"/>
        <w:spacing w:before="80" w:after="40"/>
      </w:pPr>
      <w:r>
        <w:t>File: vertical_dropdowns.html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&lt;title&gt;Vertical Button Group&lt;/title&gt;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py-4"&gt;</w:t>
      </w:r>
    </w:p>
    <w:p>
      <w:pPr>
        <w:pStyle w:val="CodeLine"/>
        <w:keepLines/>
        <w:shd w:fill="F1F5F9" w:val="clear"/>
        <w:pBdr>
          <w:left w:val="single" w:sz="8" w:space="3" w:color="D5E2EF"/>
        </w:pBdr>
      </w:pPr>
      <w:r>
        <w:t xml:space="preserve">    &lt;h2&gt;Vertical Button Group with Dropdowns&lt;/h2&gt;</w:t>
      </w:r>
    </w:p>
    <w:p>
      <w:pPr>
        <w:pStyle w:val="CodeLine"/>
        <w:keepLines/>
        <w:shd w:fill="F1F5F9" w:val="clear"/>
        <w:pBdr>
          <w:left w:val="single" w:sz="8" w:space="3" w:color="D5E2EF"/>
        </w:pBdr>
      </w:pPr>
      <w:r>
        <w:t xml:space="preserve">    &lt;div class="btn-group-vertical" role="group" aria-label="Fruits and flowers"&gt;</w:t>
      </w:r>
    </w:p>
    <w:p>
      <w:pPr>
        <w:pStyle w:val="CodeLine"/>
        <w:keepLines/>
        <w:shd w:fill="F1F5F9" w:val="clear"/>
        <w:pBdr>
          <w:left w:val="single" w:sz="8" w:space="3" w:color="D5E2EF"/>
        </w:pBdr>
      </w:pPr>
      <w:r>
        <w:t xml:space="preserve">        &lt;button type="button" class="btn btn-primary"&gt;Home&lt;/button&gt;</w:t>
      </w:r>
    </w:p>
    <w:p>
      <w:pPr>
        <w:pStyle w:val="CodeLine"/>
        <w:keepLines/>
        <w:shd w:fill="F1F5F9" w:val="clear"/>
        <w:pBdr>
          <w:left w:val="single" w:sz="8" w:space="3" w:color="D5E2EF"/>
        </w:pBdr>
      </w:pPr>
      <w:r>
        <w:t xml:space="preserve">        &lt;div class="btn-group" role="group"&gt;</w:t>
      </w:r>
    </w:p>
    <w:p>
      <w:pPr>
        <w:pStyle w:val="CodeLine"/>
        <w:keepLines/>
        <w:shd w:fill="F1F5F9" w:val="clear"/>
        <w:pBdr>
          <w:left w:val="single" w:sz="8" w:space="3" w:color="D5E2EF"/>
        </w:pBdr>
      </w:pPr>
      <w:r>
        <w:t xml:space="preserve">            &lt;button type="button" class="btn btn-success dropdown-toggle" data-bs-toggle="dropdown" aria-expanded="false"&gt;Fruits&lt;/button&gt;</w:t>
      </w:r>
    </w:p>
    <w:p>
      <w:pPr>
        <w:pStyle w:val="CodeLine"/>
        <w:keepLines/>
        <w:shd w:fill="F1F5F9" w:val="clear"/>
        <w:pBdr>
          <w:left w:val="single" w:sz="8" w:space="3" w:color="D5E2EF"/>
        </w:pBdr>
      </w:pPr>
      <w:r>
        <w:t xml:space="preserve">            &lt;ul class="dropdown-menu"&gt;</w:t>
      </w:r>
    </w:p>
    <w:p>
      <w:pPr>
        <w:pStyle w:val="CodeLine"/>
        <w:keepLines/>
        <w:shd w:fill="F1F5F9" w:val="clear"/>
        <w:pBdr>
          <w:left w:val="single" w:sz="8" w:space="3" w:color="D5E2EF"/>
        </w:pBdr>
      </w:pPr>
      <w:r>
        <w:t xml:space="preserve">                &lt;li&gt;&lt;a class="dropdown-item" href="#apple"&gt;Apple&lt;/a&gt;&lt;/li&gt;</w:t>
      </w:r>
    </w:p>
    <w:p>
      <w:pPr>
        <w:pStyle w:val="CodeLine"/>
        <w:keepLines/>
        <w:shd w:fill="F1F5F9" w:val="clear"/>
        <w:pBdr>
          <w:left w:val="single" w:sz="8" w:space="3" w:color="D5E2EF"/>
        </w:pBdr>
      </w:pPr>
      <w:r>
        <w:t xml:space="preserve">                &lt;li&gt;&lt;a class="dropdown-item" href="#banana"&gt;Banana&lt;/a&gt;&lt;/li&gt;</w:t>
      </w:r>
    </w:p>
    <w:p>
      <w:pPr>
        <w:pStyle w:val="CodeLine"/>
        <w:keepLines/>
        <w:shd w:fill="F1F5F9" w:val="clear"/>
        <w:pBdr>
          <w:left w:val="single" w:sz="8" w:space="3" w:color="D5E2EF"/>
        </w:pBdr>
      </w:pPr>
      <w:r>
        <w:t xml:space="preserve">                &lt;li&gt;&lt;a class="dropdown-item" href="#mango"&gt;Mango&lt;/a&gt;&lt;/li&gt;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class="btn-group" role="group"&gt;</w:t>
      </w:r>
    </w:p>
    <w:p>
      <w:pPr>
        <w:pStyle w:val="CodeLine"/>
        <w:keepLines/>
        <w:shd w:fill="F1F5F9" w:val="clear"/>
        <w:pBdr>
          <w:left w:val="single" w:sz="8" w:space="3" w:color="D5E2EF"/>
        </w:pBdr>
      </w:pPr>
      <w:r>
        <w:t xml:space="preserve">            &lt;button type="button" class="btn btn-warning dropdown-toggle" data-bs-toggle="dropdown" aria-expanded="false"&gt;Flowers&lt;/button&gt;</w:t>
      </w:r>
    </w:p>
    <w:p>
      <w:pPr>
        <w:pStyle w:val="CodeLine"/>
        <w:keepLines/>
        <w:shd w:fill="F1F5F9" w:val="clear"/>
        <w:pBdr>
          <w:left w:val="single" w:sz="8" w:space="3" w:color="D5E2EF"/>
        </w:pBdr>
      </w:pPr>
      <w:r>
        <w:t xml:space="preserve">            &lt;ul class="dropdown-menu"&gt;</w:t>
      </w:r>
    </w:p>
    <w:p>
      <w:pPr>
        <w:pStyle w:val="CodeLine"/>
        <w:keepLines/>
        <w:shd w:fill="F1F5F9" w:val="clear"/>
        <w:pBdr>
          <w:left w:val="single" w:sz="8" w:space="3" w:color="D5E2EF"/>
        </w:pBdr>
      </w:pPr>
      <w:r>
        <w:t xml:space="preserve">                &lt;li&gt;&lt;a class="dropdown-item" href="#rose"&gt;Rose&lt;/a&gt;&lt;/li&gt;</w:t>
      </w:r>
    </w:p>
    <w:p>
      <w:pPr>
        <w:pStyle w:val="CodeLine"/>
        <w:keepLines/>
        <w:shd w:fill="F1F5F9" w:val="clear"/>
        <w:pBdr>
          <w:left w:val="single" w:sz="8" w:space="3" w:color="D5E2EF"/>
        </w:pBdr>
      </w:pPr>
      <w:r>
        <w:t xml:space="preserve">                &lt;li&gt;&lt;a class="dropdown-item" href="#lotus"&gt;Lotus&lt;/a&gt;&lt;/li&gt;</w:t>
      </w:r>
    </w:p>
    <w:p>
      <w:pPr>
        <w:pStyle w:val="CodeLine"/>
        <w:keepLines/>
        <w:shd w:fill="F1F5F9" w:val="clear"/>
        <w:pBdr>
          <w:left w:val="single" w:sz="8" w:space="3" w:color="D5E2EF"/>
        </w:pBdr>
      </w:pPr>
      <w:r>
        <w:t xml:space="preserve">                &lt;li&gt;&lt;a class="dropdown-item" href="#jasmine"&gt;Jasmine&lt;/a&gt;&lt;/li&gt;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5. Create a collapsible Bootstrap button that shows or hides content.</w:t>
      </w:r>
    </w:p>
    <w:p>
      <w:pPr>
        <w:keepNext/>
      </w:pPr>
      <w:r>
        <w:t>The data-bs-toggle and data-bs-target attributes connect the button to the collapsible content.</w:t>
      </w:r>
    </w:p>
    <w:p>
      <w:pPr>
        <w:spacing w:before="60" w:after="40"/>
      </w:pPr>
      <w:r>
        <w:rPr>
          <w:b/>
          <w:color w:val="8A5A00"/>
        </w:rPr>
        <w:t>Procedure / steps</w:t>
      </w:r>
    </w:p>
    <w:p>
      <w:pPr>
        <w:spacing w:after="40"/>
        <w:ind w:left="288" w:hanging="230"/>
      </w:pPr>
      <w:r>
        <w:rPr>
          <w:b/>
        </w:rPr>
        <w:t xml:space="preserve">1. </w:t>
      </w:r>
      <w:r>
        <w:t>Save as collapse_demo.html and open it.</w:t>
      </w:r>
    </w:p>
    <w:p>
      <w:pPr>
        <w:spacing w:after="40"/>
        <w:ind w:left="288" w:hanging="230"/>
      </w:pPr>
      <w:r>
        <w:rPr>
          <w:b/>
        </w:rPr>
        <w:t xml:space="preserve">2. </w:t>
      </w:r>
      <w:r>
        <w:t>Click Show / Hide Details to toggle the content.</w:t>
      </w:r>
    </w:p>
    <w:p>
      <w:pPr>
        <w:pStyle w:val="Heading3"/>
        <w:spacing w:before="80" w:after="40"/>
      </w:pPr>
      <w:r>
        <w:t>File: collapse_demo.html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Collapse&lt;/title&gt;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py-4"&gt;</w:t>
      </w:r>
    </w:p>
    <w:p>
      <w:pPr>
        <w:pStyle w:val="CodeLine"/>
        <w:keepLines/>
        <w:shd w:fill="F1F5F9" w:val="clear"/>
        <w:pBdr>
          <w:left w:val="single" w:sz="8" w:space="3" w:color="D5E2EF"/>
        </w:pBdr>
      </w:pPr>
      <w:r>
        <w:t xml:space="preserve">    &lt;h2&gt;Collapsible Content&lt;/h2&gt;</w:t>
      </w:r>
    </w:p>
    <w:p>
      <w:pPr>
        <w:pStyle w:val="CodeLine"/>
        <w:keepLines/>
        <w:shd w:fill="F1F5F9" w:val="clear"/>
        <w:pBdr>
          <w:left w:val="single" w:sz="8" w:space="3" w:color="D5E2EF"/>
        </w:pBdr>
      </w:pPr>
      <w:r>
        <w:t xml:space="preserve">    &lt;button class="btn btn-primary" type="button" data-bs-toggle="collapse" data-bs-target="#moreInfo" aria-expanded="false" aria-controls="moreInfo"&gt;</w:t>
      </w:r>
    </w:p>
    <w:p>
      <w:pPr>
        <w:pStyle w:val="CodeLine"/>
        <w:keepLines/>
        <w:shd w:fill="F1F5F9" w:val="clear"/>
        <w:pBdr>
          <w:left w:val="single" w:sz="8" w:space="3" w:color="D5E2EF"/>
        </w:pBdr>
      </w:pPr>
      <w:r>
        <w:t xml:space="preserve">        Show / Hide Details</w:t>
      </w:r>
    </w:p>
    <w:p>
      <w:pPr>
        <w:pStyle w:val="CodeLine"/>
        <w:keepLines/>
        <w:shd w:fill="F1F5F9" w:val="clear"/>
        <w:pBdr>
          <w:left w:val="single" w:sz="8" w:space="3" w:color="D5E2EF"/>
        </w:pBdr>
      </w:pPr>
      <w:r>
        <w:t xml:space="preserve">    &lt;/button&gt;</w:t>
      </w:r>
    </w:p>
    <w:p>
      <w:pPr>
        <w:pStyle w:val="CodeLine"/>
        <w:keepLines/>
        <w:shd w:fill="F1F5F9" w:val="clear"/>
        <w:pBdr>
          <w:left w:val="single" w:sz="8" w:space="3" w:color="D5E2EF"/>
        </w:pBdr>
      </w:pPr>
      <w:r>
        <w:t xml:space="preserve">    &lt;div class="collapse mt-3" id="moreInfo"&gt;</w:t>
      </w:r>
    </w:p>
    <w:p>
      <w:pPr>
        <w:pStyle w:val="CodeLine"/>
        <w:keepLines/>
        <w:shd w:fill="F1F5F9" w:val="clear"/>
        <w:pBdr>
          <w:left w:val="single" w:sz="8" w:space="3" w:color="D5E2EF"/>
        </w:pBdr>
      </w:pPr>
      <w:r>
        <w:t xml:space="preserve">        &lt;div class="card card-body"&gt;</w:t>
      </w:r>
    </w:p>
    <w:p>
      <w:pPr>
        <w:pStyle w:val="CodeLine"/>
        <w:keepLines/>
        <w:shd w:fill="F1F5F9" w:val="clear"/>
        <w:pBdr>
          <w:left w:val="single" w:sz="8" w:space="3" w:color="D5E2EF"/>
        </w:pBdr>
      </w:pPr>
      <w:r>
        <w:t xml:space="preserve">            This content can be shown or hidden by clicking the button. Bootstrap controls the collapse animation.</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6. Create a fixed navigation bar that remains visible at the top while scrolling.</w:t>
      </w:r>
    </w:p>
    <w:p>
      <w:pPr>
        <w:keepNext/>
      </w:pPr>
      <w:r>
        <w:t>The fixed-top class pins the navigation bar to the viewport. Extra page content is included to demonstrate scrolling.</w:t>
      </w:r>
    </w:p>
    <w:p>
      <w:pPr>
        <w:spacing w:before="60" w:after="40"/>
      </w:pPr>
      <w:r>
        <w:rPr>
          <w:b/>
          <w:color w:val="8A5A00"/>
        </w:rPr>
        <w:t>Procedure / steps</w:t>
      </w:r>
    </w:p>
    <w:p>
      <w:pPr>
        <w:spacing w:after="40"/>
        <w:ind w:left="288" w:hanging="230"/>
      </w:pPr>
      <w:r>
        <w:rPr>
          <w:b/>
        </w:rPr>
        <w:t xml:space="preserve">1. </w:t>
      </w:r>
      <w:r>
        <w:t>Save as fixed_navbar.html and open it.</w:t>
      </w:r>
    </w:p>
    <w:p>
      <w:pPr>
        <w:spacing w:after="40"/>
        <w:ind w:left="288" w:hanging="230"/>
      </w:pPr>
      <w:r>
        <w:rPr>
          <w:b/>
        </w:rPr>
        <w:t xml:space="preserve">2. </w:t>
      </w:r>
      <w:r>
        <w:t>Scroll down. The dark navigation bar remains fixed at the top.</w:t>
      </w:r>
    </w:p>
    <w:p>
      <w:pPr>
        <w:pStyle w:val="Heading3"/>
        <w:spacing w:before="80" w:after="40"/>
      </w:pPr>
      <w:r>
        <w:t>File: fixed_navbar.html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&lt;title&gt;Fixed Navbar&lt;/title&gt;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&lt;nav class="navbar navbar-expand-lg navbar-dark bg-dark fixed-top"&gt;</w:t>
      </w:r>
    </w:p>
    <w:p>
      <w:pPr>
        <w:pStyle w:val="CodeLine"/>
        <w:keepLines/>
        <w:shd w:fill="F1F5F9" w:val="clear"/>
        <w:pBdr>
          <w:left w:val="single" w:sz="8" w:space="3" w:color="D5E2EF"/>
        </w:pBdr>
      </w:pPr>
      <w:r>
        <w:t xml:space="preserve">    &lt;div class="container"&gt;</w:t>
      </w:r>
    </w:p>
    <w:p>
      <w:pPr>
        <w:pStyle w:val="CodeLine"/>
        <w:keepLines/>
        <w:shd w:fill="F1F5F9" w:val="clear"/>
        <w:pBdr>
          <w:left w:val="single" w:sz="8" w:space="3" w:color="D5E2EF"/>
        </w:pBdr>
      </w:pPr>
      <w:r>
        <w:t xml:space="preserve">        &lt;a class="navbar-brand" href="#top"&gt;My Website&lt;/a&gt;</w:t>
      </w:r>
    </w:p>
    <w:p>
      <w:pPr>
        <w:pStyle w:val="CodeLine"/>
        <w:keepLines/>
        <w:shd w:fill="F1F5F9" w:val="clear"/>
        <w:pBdr>
          <w:left w:val="single" w:sz="8" w:space="3" w:color="D5E2EF"/>
        </w:pBdr>
      </w:pPr>
      <w:r>
        <w:t xml:space="preserve">        &lt;button class="navbar-toggler" type="button" data-bs-toggle="collapse" data-bs-target="#navContent" aria-controls="navContent" aria-expanded="false" aria-label="Toggle navigation"&gt;</w:t>
      </w:r>
    </w:p>
    <w:p>
      <w:pPr>
        <w:pStyle w:val="CodeLine"/>
        <w:keepLines/>
        <w:shd w:fill="F1F5F9" w:val="clear"/>
        <w:pBdr>
          <w:left w:val="single" w:sz="8" w:space="3" w:color="D5E2EF"/>
        </w:pBdr>
      </w:pPr>
      <w:r>
        <w:t xml:space="preserve">            &lt;span class="navbar-toggler-icon"&gt;&lt;/span&gt;</w:t>
      </w:r>
    </w:p>
    <w:p>
      <w:pPr>
        <w:pStyle w:val="CodeLine"/>
        <w:keepLines/>
        <w:shd w:fill="F1F5F9" w:val="clear"/>
        <w:pBdr>
          <w:left w:val="single" w:sz="8" w:space="3" w:color="D5E2EF"/>
        </w:pBdr>
      </w:pPr>
      <w:r>
        <w:t xml:space="preserve">        &lt;/button&gt;</w:t>
      </w:r>
    </w:p>
    <w:p>
      <w:pPr>
        <w:pStyle w:val="CodeLine"/>
        <w:keepLines/>
        <w:shd w:fill="F1F5F9" w:val="clear"/>
        <w:pBdr>
          <w:left w:val="single" w:sz="8" w:space="3" w:color="D5E2EF"/>
        </w:pBdr>
      </w:pPr>
      <w:r>
        <w:t xml:space="preserve">        &lt;div class="collapse navbar-collapse" id="navContent"&gt;</w:t>
      </w:r>
    </w:p>
    <w:p>
      <w:pPr>
        <w:pStyle w:val="CodeLine"/>
        <w:keepLines/>
        <w:shd w:fill="F1F5F9" w:val="clear"/>
        <w:pBdr>
          <w:left w:val="single" w:sz="8" w:space="3" w:color="D5E2EF"/>
        </w:pBdr>
      </w:pPr>
      <w:r>
        <w:t xml:space="preserve">            &lt;ul class="navbar-nav ms-auto"&gt;</w:t>
      </w:r>
    </w:p>
    <w:p>
      <w:pPr>
        <w:pStyle w:val="CodeLine"/>
        <w:keepLines/>
        <w:shd w:fill="F1F5F9" w:val="clear"/>
        <w:pBdr>
          <w:left w:val="single" w:sz="8" w:space="3" w:color="D5E2EF"/>
        </w:pBdr>
      </w:pPr>
      <w:r>
        <w:t xml:space="preserve">                &lt;li class="nav-item"&gt;&lt;a class="nav-link" href="#about"&gt;About&lt;/a&gt;&lt;/li&gt;</w:t>
      </w:r>
    </w:p>
    <w:p>
      <w:pPr>
        <w:pStyle w:val="CodeLine"/>
        <w:keepLines/>
        <w:shd w:fill="F1F5F9" w:val="clear"/>
        <w:pBdr>
          <w:left w:val="single" w:sz="8" w:space="3" w:color="D5E2EF"/>
        </w:pBdr>
      </w:pPr>
      <w:r>
        <w:t xml:space="preserve">                &lt;li class="nav-item"&gt;&lt;a class="nav-link" href="#services"&gt;Services&lt;/a&gt;&lt;/li&gt;</w:t>
      </w:r>
    </w:p>
    <w:p>
      <w:pPr>
        <w:pStyle w:val="CodeLine"/>
        <w:keepLines/>
        <w:shd w:fill="F1F5F9" w:val="clear"/>
        <w:pBdr>
          <w:left w:val="single" w:sz="8" w:space="3" w:color="D5E2EF"/>
        </w:pBdr>
      </w:pPr>
      <w:r>
        <w:t xml:space="preserve">                &lt;li class="nav-item"&gt;&lt;a class="nav-link" href="#contact"&gt;Contact&lt;/a&gt;&lt;/li&gt;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&lt;/nav&gt;</w:t>
      </w:r>
    </w:p>
    <w:p>
      <w:pPr>
        <w:pStyle w:val="CodeLine"/>
        <w:keepLines/>
        <w:shd w:fill="F1F5F9" w:val="clear"/>
        <w:pBdr>
          <w:left w:val="single" w:sz="8" w:space="3" w:color="D5E2EF"/>
        </w:pBdr>
      </w:pPr>
      <w:r>
        <w:t>&lt;main class="container" id="top" style="padding-top: 85px;"&gt;</w:t>
      </w:r>
    </w:p>
    <w:p>
      <w:pPr>
        <w:pStyle w:val="CodeLine"/>
        <w:keepLines/>
        <w:shd w:fill="F1F5F9" w:val="clear"/>
        <w:pBdr>
          <w:left w:val="single" w:sz="8" w:space="3" w:color="D5E2EF"/>
        </w:pBdr>
      </w:pPr>
      <w:r>
        <w:t xml:space="preserve">    &lt;section id="about" class="mb-5"&gt;&lt;h2&gt;About&lt;/h2&gt;&lt;p&gt;This page demonstrates a fixed navigation bar.&lt;/p&gt;&lt;/section&gt;</w:t>
      </w:r>
    </w:p>
    <w:p>
      <w:pPr>
        <w:pStyle w:val="CodeLine"/>
        <w:keepLines/>
        <w:shd w:fill="F1F5F9" w:val="clear"/>
        <w:pBdr>
          <w:left w:val="single" w:sz="8" w:space="3" w:color="D5E2EF"/>
        </w:pBdr>
      </w:pPr>
      <w:r>
        <w:t xml:space="preserve">    &lt;section id="services" class="mb-5"&gt;&lt;h2&gt;Services&lt;/h2&gt;&lt;p&gt;Service information appears here.&lt;/p&gt;&lt;p&gt;Scroll the page to check that the navigation stays in place.&lt;/p&gt;&lt;/section&gt;</w:t>
      </w:r>
    </w:p>
    <w:p>
      <w:pPr>
        <w:pStyle w:val="CodeLine"/>
        <w:keepLines/>
        <w:shd w:fill="F1F5F9" w:val="clear"/>
        <w:pBdr>
          <w:left w:val="single" w:sz="8" w:space="3" w:color="D5E2EF"/>
        </w:pBdr>
      </w:pPr>
      <w:r>
        <w:t xml:space="preserve">    &lt;section id="contact" class="mb-5"&gt;&lt;h2&gt;Contact&lt;/h2&gt;&lt;p&gt;Contact information appears here.&lt;/p&gt;&lt;/section&gt;</w:t>
      </w:r>
    </w:p>
    <w:p>
      <w:pPr>
        <w:pStyle w:val="CodeLine"/>
        <w:keepLines/>
        <w:shd w:fill="F1F5F9" w:val="clear"/>
        <w:pBdr>
          <w:left w:val="single" w:sz="8" w:space="3" w:color="D5E2EF"/>
        </w:pBdr>
      </w:pPr>
      <w:r>
        <w:t xml:space="preserve">    &lt;div style="height: 500px;"&gt;&lt;p&gt;Extra content to allow scrolling.&lt;/p&gt;&lt;/div&gt;</w:t>
      </w:r>
    </w:p>
    <w:p>
      <w:pPr>
        <w:pStyle w:val="CodeLine"/>
        <w:keepLines/>
        <w:shd w:fill="F1F5F9" w:val="clear"/>
        <w:pBdr>
          <w:left w:val="single" w:sz="8" w:space="3" w:color="D5E2EF"/>
        </w:pBdr>
      </w:pPr>
      <w:r>
        <w:t>&lt;/main&gt;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7. Create a Bootstrap modal that opens when a button is clicked.</w:t>
      </w:r>
    </w:p>
    <w:p>
      <w:pPr>
        <w:keepNext/>
      </w:pPr>
      <w:r>
        <w:t>A modal dialog is linked to the launch button with data-bs-toggle and data-bs-target.</w:t>
      </w:r>
    </w:p>
    <w:p>
      <w:pPr>
        <w:spacing w:before="60" w:after="40"/>
      </w:pPr>
      <w:r>
        <w:rPr>
          <w:b/>
          <w:color w:val="8A5A00"/>
        </w:rPr>
        <w:t>Procedure / steps</w:t>
      </w:r>
    </w:p>
    <w:p>
      <w:pPr>
        <w:spacing w:after="40"/>
        <w:ind w:left="288" w:hanging="230"/>
      </w:pPr>
      <w:r>
        <w:rPr>
          <w:b/>
        </w:rPr>
        <w:t xml:space="preserve">1. </w:t>
      </w:r>
      <w:r>
        <w:t>Save as modal_demo.html and open it.</w:t>
      </w:r>
    </w:p>
    <w:p>
      <w:pPr>
        <w:spacing w:after="40"/>
        <w:ind w:left="288" w:hanging="230"/>
      </w:pPr>
      <w:r>
        <w:rPr>
          <w:b/>
        </w:rPr>
        <w:t xml:space="preserve">2. </w:t>
      </w:r>
      <w:r>
        <w:t>Click Open Modal. Use the close icon or Close button to dismiss the dialog.</w:t>
      </w:r>
    </w:p>
    <w:p>
      <w:pPr>
        <w:pStyle w:val="Heading3"/>
        <w:spacing w:before="80" w:after="40"/>
      </w:pPr>
      <w:r>
        <w:t>File: modal_demo.html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Modal&lt;/title&gt;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py-4"&gt;</w:t>
      </w:r>
    </w:p>
    <w:p>
      <w:pPr>
        <w:pStyle w:val="CodeLine"/>
        <w:keepLines/>
        <w:shd w:fill="F1F5F9" w:val="clear"/>
        <w:pBdr>
          <w:left w:val="single" w:sz="8" w:space="3" w:color="D5E2EF"/>
        </w:pBdr>
      </w:pPr>
      <w:r>
        <w:t xml:space="preserve">    &lt;h2&gt;Bootstrap Modal Example&lt;/h2&gt;</w:t>
      </w:r>
    </w:p>
    <w:p>
      <w:pPr>
        <w:pStyle w:val="CodeLine"/>
        <w:keepLines/>
        <w:shd w:fill="F1F5F9" w:val="clear"/>
        <w:pBdr>
          <w:left w:val="single" w:sz="8" w:space="3" w:color="D5E2EF"/>
        </w:pBdr>
      </w:pPr>
      <w:r>
        <w:t xml:space="preserve">    &lt;button type="button" class="btn btn-primary" data-bs-toggle="modal" data-bs-target="#sampleModal"&gt;Open Modal&lt;/button&gt;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&lt;div class="modal fade" id="sampleModal" tabindex="-1" aria-labelledby="modalTitle" aria-hidden="true"&gt;</w:t>
      </w:r>
    </w:p>
    <w:p>
      <w:pPr>
        <w:pStyle w:val="CodeLine"/>
        <w:keepLines/>
        <w:shd w:fill="F1F5F9" w:val="clear"/>
        <w:pBdr>
          <w:left w:val="single" w:sz="8" w:space="3" w:color="D5E2EF"/>
        </w:pBdr>
      </w:pPr>
      <w:r>
        <w:t xml:space="preserve">    &lt;div class="modal-dialog"&gt;</w:t>
      </w:r>
    </w:p>
    <w:p>
      <w:pPr>
        <w:pStyle w:val="CodeLine"/>
        <w:keepLines/>
        <w:shd w:fill="F1F5F9" w:val="clear"/>
        <w:pBdr>
          <w:left w:val="single" w:sz="8" w:space="3" w:color="D5E2EF"/>
        </w:pBdr>
      </w:pPr>
      <w:r>
        <w:t xml:space="preserve">        &lt;div class="modal-content"&gt;</w:t>
      </w:r>
    </w:p>
    <w:p>
      <w:pPr>
        <w:pStyle w:val="CodeLine"/>
        <w:keepLines/>
        <w:shd w:fill="F1F5F9" w:val="clear"/>
        <w:pBdr>
          <w:left w:val="single" w:sz="8" w:space="3" w:color="D5E2EF"/>
        </w:pBdr>
      </w:pPr>
      <w:r>
        <w:t xml:space="preserve">            &lt;div class="modal-header"&gt;</w:t>
      </w:r>
    </w:p>
    <w:p>
      <w:pPr>
        <w:pStyle w:val="CodeLine"/>
        <w:keepLines/>
        <w:shd w:fill="F1F5F9" w:val="clear"/>
        <w:pBdr>
          <w:left w:val="single" w:sz="8" w:space="3" w:color="D5E2EF"/>
        </w:pBdr>
      </w:pPr>
      <w:r>
        <w:t xml:space="preserve">                &lt;h5 class="modal-title" id="modalTitle"&gt;Welcome&lt;/h5&gt;</w:t>
      </w:r>
    </w:p>
    <w:p>
      <w:pPr>
        <w:pStyle w:val="CodeLine"/>
        <w:keepLines/>
        <w:shd w:fill="F1F5F9" w:val="clear"/>
        <w:pBdr>
          <w:left w:val="single" w:sz="8" w:space="3" w:color="D5E2EF"/>
        </w:pBdr>
      </w:pPr>
      <w:r>
        <w:t xml:space="preserve">                &lt;button type="button" class="btn-close" data-bs-dismiss="modal" aria-label="Close"&gt;&lt;/button&gt;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class="modal-body"&gt;This is a Bootstrap modal dialog.&lt;/div&gt;</w:t>
      </w:r>
    </w:p>
    <w:p>
      <w:pPr>
        <w:pStyle w:val="CodeLine"/>
        <w:keepLines/>
        <w:shd w:fill="F1F5F9" w:val="clear"/>
        <w:pBdr>
          <w:left w:val="single" w:sz="8" w:space="3" w:color="D5E2EF"/>
        </w:pBdr>
      </w:pPr>
      <w:r>
        <w:t xml:space="preserve">            &lt;div class="modal-footer"&gt;</w:t>
      </w:r>
    </w:p>
    <w:p>
      <w:pPr>
        <w:pStyle w:val="CodeLine"/>
        <w:keepLines/>
        <w:shd w:fill="F1F5F9" w:val="clear"/>
        <w:pBdr>
          <w:left w:val="single" w:sz="8" w:space="3" w:color="D5E2EF"/>
        </w:pBdr>
      </w:pPr>
      <w:r>
        <w:t xml:space="preserve">                &lt;button type="button" class="btn btn-secondary" data-bs-dismiss="modal"&gt;Close&lt;/button&gt;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8. Display Bootstrap tooltips on the top, bottom, left, and right of an element.</w:t>
      </w:r>
    </w:p>
    <w:p>
      <w:pPr>
        <w:keepNext/>
      </w:pPr>
      <w:r>
        <w:t>Bootstrap tooltips require JavaScript initialisation, so the page includes both the Bootstrap bundle and a short initialisation script.</w:t>
      </w:r>
    </w:p>
    <w:p>
      <w:pPr>
        <w:spacing w:before="60" w:after="40"/>
      </w:pPr>
      <w:r>
        <w:rPr>
          <w:b/>
          <w:color w:val="8A5A00"/>
        </w:rPr>
        <w:t>Procedure / steps</w:t>
      </w:r>
    </w:p>
    <w:p>
      <w:pPr>
        <w:spacing w:after="40"/>
        <w:ind w:left="288" w:hanging="230"/>
      </w:pPr>
      <w:r>
        <w:rPr>
          <w:b/>
        </w:rPr>
        <w:t xml:space="preserve">1. </w:t>
      </w:r>
      <w:r>
        <w:t>Save as tooltip_positions.html and open it with internet access.</w:t>
      </w:r>
    </w:p>
    <w:p>
      <w:pPr>
        <w:spacing w:after="40"/>
        <w:ind w:left="288" w:hanging="230"/>
      </w:pPr>
      <w:r>
        <w:rPr>
          <w:b/>
        </w:rPr>
        <w:t xml:space="preserve">2. </w:t>
      </w:r>
      <w:r>
        <w:t>Hover over or focus each button. The tooltips appear at the specified positions.</w:t>
      </w:r>
    </w:p>
    <w:p>
      <w:pPr>
        <w:pStyle w:val="Heading3"/>
        <w:spacing w:before="80" w:after="40"/>
      </w:pPr>
      <w:r>
        <w:t>File: tooltip_positions.html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Tooltip Positions&lt;/title&gt;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py-5"&gt;</w:t>
      </w:r>
    </w:p>
    <w:p>
      <w:pPr>
        <w:pStyle w:val="CodeLine"/>
        <w:keepLines/>
        <w:shd w:fill="F1F5F9" w:val="clear"/>
        <w:pBdr>
          <w:left w:val="single" w:sz="8" w:space="3" w:color="D5E2EF"/>
        </w:pBdr>
      </w:pPr>
      <w:r>
        <w:t xml:space="preserve">    &lt;h2&gt;Tooltip Positions&lt;/h2&gt;</w:t>
      </w:r>
    </w:p>
    <w:p>
      <w:pPr>
        <w:pStyle w:val="CodeLine"/>
        <w:keepLines/>
        <w:shd w:fill="F1F5F9" w:val="clear"/>
        <w:pBdr>
          <w:left w:val="single" w:sz="8" w:space="3" w:color="D5E2EF"/>
        </w:pBdr>
      </w:pPr>
      <w:r>
        <w:t xml:space="preserve">    &lt;p class="mb-4"&gt;Hover over or focus each button to display its tooltip.&lt;/p&gt;</w:t>
      </w:r>
    </w:p>
    <w:p>
      <w:pPr>
        <w:pStyle w:val="CodeLine"/>
        <w:keepLines/>
        <w:shd w:fill="F1F5F9" w:val="clear"/>
        <w:pBdr>
          <w:left w:val="single" w:sz="8" w:space="3" w:color="D5E2EF"/>
        </w:pBdr>
      </w:pPr>
      <w:r>
        <w:t xml:space="preserve">    &lt;div class="d-flex gap-3 flex-wrap mt-5"&gt;</w:t>
      </w:r>
    </w:p>
    <w:p>
      <w:pPr>
        <w:pStyle w:val="CodeLine"/>
        <w:keepLines/>
        <w:shd w:fill="F1F5F9" w:val="clear"/>
        <w:pBdr>
          <w:left w:val="single" w:sz="8" w:space="3" w:color="D5E2EF"/>
        </w:pBdr>
      </w:pPr>
      <w:r>
        <w:t xml:space="preserve">        &lt;button type="button" class="btn btn-primary" data-bs-toggle="tooltip" data-bs-placement="top" title="Tooltip on top"&gt;Top&lt;/button&gt;</w:t>
      </w:r>
    </w:p>
    <w:p>
      <w:pPr>
        <w:pStyle w:val="CodeLine"/>
        <w:keepLines/>
        <w:shd w:fill="F1F5F9" w:val="clear"/>
        <w:pBdr>
          <w:left w:val="single" w:sz="8" w:space="3" w:color="D5E2EF"/>
        </w:pBdr>
      </w:pPr>
      <w:r>
        <w:t xml:space="preserve">        &lt;button type="button" class="btn btn-success" data-bs-toggle="tooltip" data-bs-placement="bottom" title="Tooltip on bottom"&gt;Bottom&lt;/button&gt;</w:t>
      </w:r>
    </w:p>
    <w:p>
      <w:pPr>
        <w:pStyle w:val="CodeLine"/>
        <w:keepLines/>
        <w:shd w:fill="F1F5F9" w:val="clear"/>
        <w:pBdr>
          <w:left w:val="single" w:sz="8" w:space="3" w:color="D5E2EF"/>
        </w:pBdr>
      </w:pPr>
      <w:r>
        <w:t xml:space="preserve">        &lt;button type="button" class="btn btn-warning" data-bs-toggle="tooltip" data-bs-placement="left" title="Tooltip on left"&gt;Left&lt;/button&gt;</w:t>
      </w:r>
    </w:p>
    <w:p>
      <w:pPr>
        <w:pStyle w:val="CodeLine"/>
        <w:keepLines/>
        <w:shd w:fill="F1F5F9" w:val="clear"/>
        <w:pBdr>
          <w:left w:val="single" w:sz="8" w:space="3" w:color="D5E2EF"/>
        </w:pBdr>
      </w:pPr>
      <w:r>
        <w:t xml:space="preserve">        &lt;button type="button" class="btn btn-danger" data-bs-toggle="tooltip" data-bs-placement="right" title="Tooltip on right"&gt;Right&lt;/button&gt;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&lt;script&gt;</w:t>
      </w:r>
    </w:p>
    <w:p>
      <w:pPr>
        <w:pStyle w:val="CodeLine"/>
        <w:keepLines/>
        <w:shd w:fill="F1F5F9" w:val="clear"/>
        <w:pBdr>
          <w:left w:val="single" w:sz="8" w:space="3" w:color="D5E2EF"/>
        </w:pBdr>
      </w:pPr>
      <w:r>
        <w:t xml:space="preserve">    document.querySelectorAll('[data-bs-toggle="tooltip"]').forEach(function (element) {</w:t>
      </w:r>
    </w:p>
    <w:p>
      <w:pPr>
        <w:pStyle w:val="CodeLine"/>
        <w:keepLines/>
        <w:shd w:fill="F1F5F9" w:val="clear"/>
        <w:pBdr>
          <w:left w:val="single" w:sz="8" w:space="3" w:color="D5E2EF"/>
        </w:pBdr>
      </w:pPr>
      <w:r>
        <w:t xml:space="preserve">        new bootstrap.Tooltip(element);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9. Create a Bootstrap ScrollSpy page.</w:t>
      </w:r>
    </w:p>
    <w:p>
      <w:pPr>
        <w:keepNext/>
      </w:pPr>
      <w:r>
        <w:t>ScrollSpy highlights the navigation link corresponding to the section currently in view. The navbar is fixed so the effect is easy to see.</w:t>
      </w:r>
    </w:p>
    <w:p>
      <w:pPr>
        <w:spacing w:before="60" w:after="40"/>
      </w:pPr>
      <w:r>
        <w:rPr>
          <w:b/>
          <w:color w:val="8A5A00"/>
        </w:rPr>
        <w:t>Procedure / steps</w:t>
      </w:r>
    </w:p>
    <w:p>
      <w:pPr>
        <w:spacing w:after="40"/>
        <w:ind w:left="288" w:hanging="230"/>
      </w:pPr>
      <w:r>
        <w:rPr>
          <w:b/>
        </w:rPr>
        <w:t xml:space="preserve">1. </w:t>
      </w:r>
      <w:r>
        <w:t>Save as scrollspy_demo.html and open it.</w:t>
      </w:r>
    </w:p>
    <w:p>
      <w:pPr>
        <w:spacing w:after="40"/>
        <w:ind w:left="288" w:hanging="230"/>
      </w:pPr>
      <w:r>
        <w:rPr>
          <w:b/>
        </w:rPr>
        <w:t xml:space="preserve">2. </w:t>
      </w:r>
      <w:r>
        <w:t>Scroll through the three sections and observe the active navigation item.</w:t>
      </w:r>
    </w:p>
    <w:p>
      <w:pPr>
        <w:pStyle w:val="Heading3"/>
        <w:spacing w:before="80" w:after="40"/>
      </w:pPr>
      <w:r>
        <w:t>File: scrollspy_demo.html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ScrollSpy&lt;/title&gt;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 data-bs-spy="scroll" data-bs-target="#scrollspyNav" data-bs-smooth-scroll="true" style="position: relative;"&gt;</w:t>
      </w:r>
    </w:p>
    <w:p>
      <w:pPr>
        <w:pStyle w:val="CodeLine"/>
        <w:keepLines/>
        <w:shd w:fill="F1F5F9" w:val="clear"/>
        <w:pBdr>
          <w:left w:val="single" w:sz="8" w:space="3" w:color="D5E2EF"/>
        </w:pBdr>
      </w:pPr>
      <w:r>
        <w:t>&lt;nav id="scrollspyNav" class="navbar navbar-dark bg-dark fixed-top px-3"&gt;</w:t>
      </w:r>
    </w:p>
    <w:p>
      <w:pPr>
        <w:pStyle w:val="CodeLine"/>
        <w:keepLines/>
        <w:shd w:fill="F1F5F9" w:val="clear"/>
        <w:pBdr>
          <w:left w:val="single" w:sz="8" w:space="3" w:color="D5E2EF"/>
        </w:pBdr>
      </w:pPr>
      <w:r>
        <w:t xml:space="preserve">    &lt;a class="navbar-brand" href="#section1"&gt;ScrollSpy&lt;/a&gt;</w:t>
      </w:r>
    </w:p>
    <w:p>
      <w:pPr>
        <w:pStyle w:val="CodeLine"/>
        <w:keepLines/>
        <w:shd w:fill="F1F5F9" w:val="clear"/>
        <w:pBdr>
          <w:left w:val="single" w:sz="8" w:space="3" w:color="D5E2EF"/>
        </w:pBdr>
      </w:pPr>
      <w:r>
        <w:t xml:space="preserve">    &lt;ul class="nav nav-pills"&gt;</w:t>
      </w:r>
    </w:p>
    <w:p>
      <w:pPr>
        <w:pStyle w:val="CodeLine"/>
        <w:keepLines/>
        <w:shd w:fill="F1F5F9" w:val="clear"/>
        <w:pBdr>
          <w:left w:val="single" w:sz="8" w:space="3" w:color="D5E2EF"/>
        </w:pBdr>
      </w:pPr>
      <w:r>
        <w:t xml:space="preserve">        &lt;li class="nav-item"&gt;&lt;a class="nav-link" href="#section1"&gt;Section 1&lt;/a&gt;&lt;/li&gt;</w:t>
      </w:r>
    </w:p>
    <w:p>
      <w:pPr>
        <w:pStyle w:val="CodeLine"/>
        <w:keepLines/>
        <w:shd w:fill="F1F5F9" w:val="clear"/>
        <w:pBdr>
          <w:left w:val="single" w:sz="8" w:space="3" w:color="D5E2EF"/>
        </w:pBdr>
      </w:pPr>
      <w:r>
        <w:t xml:space="preserve">        &lt;li class="nav-item"&gt;&lt;a class="nav-link" href="#section2"&gt;Section 2&lt;/a&gt;&lt;/li&gt;</w:t>
      </w:r>
    </w:p>
    <w:p>
      <w:pPr>
        <w:pStyle w:val="CodeLine"/>
        <w:keepLines/>
        <w:shd w:fill="F1F5F9" w:val="clear"/>
        <w:pBdr>
          <w:left w:val="single" w:sz="8" w:space="3" w:color="D5E2EF"/>
        </w:pBdr>
      </w:pPr>
      <w:r>
        <w:t xml:space="preserve">        &lt;li class="nav-item"&gt;&lt;a class="nav-link" href="#section3"&gt;Section 3&lt;/a&gt;&lt;/li&gt;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&lt;/nav&gt;</w:t>
      </w:r>
    </w:p>
    <w:p>
      <w:pPr>
        <w:pStyle w:val="CodeLine"/>
        <w:keepLines/>
        <w:shd w:fill="F1F5F9" w:val="clear"/>
        <w:pBdr>
          <w:left w:val="single" w:sz="8" w:space="3" w:color="D5E2EF"/>
        </w:pBdr>
      </w:pPr>
      <w:r>
        <w:t>&lt;main class="container" style="padding-top: 70px;" tabindex="0"&gt;</w:t>
      </w:r>
    </w:p>
    <w:p>
      <w:pPr>
        <w:pStyle w:val="CodeLine"/>
        <w:keepLines/>
        <w:shd w:fill="F1F5F9" w:val="clear"/>
        <w:pBdr>
          <w:left w:val="single" w:sz="8" w:space="3" w:color="D5E2EF"/>
        </w:pBdr>
      </w:pPr>
      <w:r>
        <w:t xml:space="preserve">    &lt;section id="section1" class="border-bottom py-5" style="min-height: 420px;"&gt;&lt;h2&gt;Section 1&lt;/h2&gt;&lt;p&gt;Scroll down to Section 2.&lt;/p&gt;&lt;/section&gt;</w:t>
      </w:r>
    </w:p>
    <w:p>
      <w:pPr>
        <w:pStyle w:val="CodeLine"/>
        <w:keepLines/>
        <w:shd w:fill="F1F5F9" w:val="clear"/>
        <w:pBdr>
          <w:left w:val="single" w:sz="8" w:space="3" w:color="D5E2EF"/>
        </w:pBdr>
      </w:pPr>
      <w:r>
        <w:t xml:space="preserve">    &lt;section id="section2" class="border-bottom py-5" style="min-height: 420px;"&gt;&lt;h2&gt;Section 2&lt;/h2&gt;&lt;p&gt;The Section 2 navigation item becomes active when this section is in view.&lt;/p&gt;&lt;/section&gt;</w:t>
      </w:r>
    </w:p>
    <w:p>
      <w:pPr>
        <w:pStyle w:val="CodeLine"/>
        <w:keepLines/>
        <w:shd w:fill="F1F5F9" w:val="clear"/>
        <w:pBdr>
          <w:left w:val="single" w:sz="8" w:space="3" w:color="D5E2EF"/>
        </w:pBdr>
      </w:pPr>
      <w:r>
        <w:t xml:space="preserve">    &lt;section id="section3" class="py-5" style="min-height: 420px;"&gt;&lt;h2&gt;Section 3&lt;/h2&gt;&lt;p&gt;This is the final section.&lt;/p&gt;&lt;/section&gt;</w:t>
      </w:r>
    </w:p>
    <w:p>
      <w:pPr>
        <w:pStyle w:val="CodeLine"/>
        <w:keepLines/>
        <w:shd w:fill="F1F5F9" w:val="clear"/>
        <w:pBdr>
          <w:left w:val="single" w:sz="8" w:space="3" w:color="D5E2EF"/>
        </w:pBdr>
      </w:pPr>
      <w:r>
        <w:t>&lt;/main&gt;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10. Create a Bootstrap form that demonstrates disabled and read-only input fields.</w:t>
      </w:r>
    </w:p>
    <w:p>
      <w:pPr>
        <w:keepNext/>
      </w:pPr>
      <w:r>
        <w:t>The first input is disabled, so it cannot be focused or submitted. The second input is read-only, so it can be focused and copied but not edited.</w:t>
      </w:r>
    </w:p>
    <w:p>
      <w:pPr>
        <w:spacing w:before="60" w:after="40"/>
      </w:pPr>
      <w:r>
        <w:rPr>
          <w:b/>
          <w:color w:val="8A5A00"/>
        </w:rPr>
        <w:t>Procedure / steps</w:t>
      </w:r>
    </w:p>
    <w:p>
      <w:pPr>
        <w:spacing w:after="40"/>
        <w:ind w:left="288" w:hanging="230"/>
      </w:pPr>
      <w:r>
        <w:rPr>
          <w:b/>
        </w:rPr>
        <w:t xml:space="preserve">1. </w:t>
      </w:r>
      <w:r>
        <w:t>Save as disabled_readonly.html and open it.</w:t>
      </w:r>
    </w:p>
    <w:p>
      <w:pPr>
        <w:spacing w:after="40"/>
        <w:ind w:left="288" w:hanging="230"/>
      </w:pPr>
      <w:r>
        <w:rPr>
          <w:b/>
        </w:rPr>
        <w:t xml:space="preserve">2. </w:t>
      </w:r>
      <w:r>
        <w:t>Try typing into the three fields to compare their behaviour.</w:t>
      </w:r>
    </w:p>
    <w:p>
      <w:pPr>
        <w:pStyle w:val="Heading3"/>
        <w:spacing w:before="80" w:after="40"/>
      </w:pPr>
      <w:r>
        <w:t>File: disabled_readonly.html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&lt;title&gt;Disabled and Read-only Inputs&lt;/title&gt;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py-4"&gt;</w:t>
      </w:r>
    </w:p>
    <w:p>
      <w:pPr>
        <w:pStyle w:val="CodeLine"/>
        <w:keepLines/>
        <w:shd w:fill="F1F5F9" w:val="clear"/>
        <w:pBdr>
          <w:left w:val="single" w:sz="8" w:space="3" w:color="D5E2EF"/>
        </w:pBdr>
      </w:pPr>
      <w:r>
        <w:t xml:space="preserve">    &lt;h2&gt;Disabled and Read-only Fields&lt;/h2&gt;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for="disabledField" class="form-label"&gt;Disabled field&lt;/label&gt;</w:t>
      </w:r>
    </w:p>
    <w:p>
      <w:pPr>
        <w:pStyle w:val="CodeLine"/>
        <w:keepLines/>
        <w:shd w:fill="F1F5F9" w:val="clear"/>
        <w:pBdr>
          <w:left w:val="single" w:sz="8" w:space="3" w:color="D5E2EF"/>
        </w:pBdr>
      </w:pPr>
      <w:r>
        <w:t xml:space="preserve">            &lt;input type="text" class="form-control" id="disabledField" value="This field is disabled" disabled&gt;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for="readonlyField" class="form-label"&gt;Read-only field&lt;/label&gt;</w:t>
      </w:r>
    </w:p>
    <w:p>
      <w:pPr>
        <w:pStyle w:val="CodeLine"/>
        <w:keepLines/>
        <w:shd w:fill="F1F5F9" w:val="clear"/>
        <w:pBdr>
          <w:left w:val="single" w:sz="8" w:space="3" w:color="D5E2EF"/>
        </w:pBdr>
      </w:pPr>
      <w:r>
        <w:t xml:space="preserve">            &lt;input type="text" class="form-control" id="readonlyField" value="This text can be selected but not edited" readonly&gt;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for="editableField" class="form-label"&gt;Normal editable field&lt;/label&gt;</w:t>
      </w:r>
    </w:p>
    <w:p>
      <w:pPr>
        <w:pStyle w:val="CodeLine"/>
        <w:keepLines/>
        <w:shd w:fill="F1F5F9" w:val="clear"/>
        <w:pBdr>
          <w:left w:val="single" w:sz="8" w:space="3" w:color="D5E2EF"/>
        </w:pBdr>
      </w:pPr>
      <w:r>
        <w:t xml:space="preserve">            &lt;input type="text" class="form-control" id="editableField" placeholder="Type here"&gt;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11. Create a Bootstrap page to choose a browser from a list.</w:t>
      </w:r>
    </w:p>
    <w:p>
      <w:pPr>
        <w:keepNext/>
      </w:pPr>
      <w:r>
        <w:t>A Bootstrap-styled select control lets the user choose a browser. JavaScript displays the selected option.</w:t>
      </w:r>
    </w:p>
    <w:p>
      <w:pPr>
        <w:spacing w:before="60" w:after="40"/>
      </w:pPr>
      <w:r>
        <w:rPr>
          <w:b/>
          <w:color w:val="8A5A00"/>
        </w:rPr>
        <w:t>Procedure / steps</w:t>
      </w:r>
    </w:p>
    <w:p>
      <w:pPr>
        <w:spacing w:after="40"/>
        <w:ind w:left="288" w:hanging="230"/>
      </w:pPr>
      <w:r>
        <w:rPr>
          <w:b/>
        </w:rPr>
        <w:t xml:space="preserve">1. </w:t>
      </w:r>
      <w:r>
        <w:t>Save as choose_browser.html and open it.</w:t>
      </w:r>
    </w:p>
    <w:p>
      <w:pPr>
        <w:spacing w:after="40"/>
        <w:ind w:left="288" w:hanging="230"/>
      </w:pPr>
      <w:r>
        <w:rPr>
          <w:b/>
        </w:rPr>
        <w:t xml:space="preserve">2. </w:t>
      </w:r>
      <w:r>
        <w:t>Choose a browser and click Show Selection.</w:t>
      </w:r>
    </w:p>
    <w:p>
      <w:pPr>
        <w:pStyle w:val="Heading3"/>
        <w:spacing w:before="80" w:after="40"/>
      </w:pPr>
      <w:r>
        <w:t>File: choose_browser.html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&lt;title&gt;Choose Your Browser&lt;/title&gt;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 style="max-width: 520px;"&gt;</w:t>
      </w:r>
    </w:p>
    <w:p>
      <w:pPr>
        <w:pStyle w:val="CodeLine"/>
        <w:keepLines/>
        <w:shd w:fill="F1F5F9" w:val="clear"/>
        <w:pBdr>
          <w:left w:val="single" w:sz="8" w:space="3" w:color="D5E2EF"/>
        </w:pBdr>
      </w:pPr>
      <w:r>
        <w:t xml:space="preserve">    &lt;h2&gt;Choose Your Browser&lt;/h2&gt;</w:t>
      </w:r>
    </w:p>
    <w:p>
      <w:pPr>
        <w:pStyle w:val="CodeLine"/>
        <w:keepLines/>
        <w:shd w:fill="F1F5F9" w:val="clear"/>
        <w:pBdr>
          <w:left w:val="single" w:sz="8" w:space="3" w:color="D5E2EF"/>
        </w:pBdr>
      </w:pPr>
      <w:r>
        <w:t xml:space="preserve">    &lt;label for="browser" class="form-label"&gt;Select your browser&lt;/label&gt;</w:t>
      </w:r>
    </w:p>
    <w:p>
      <w:pPr>
        <w:pStyle w:val="CodeLine"/>
        <w:keepLines/>
        <w:shd w:fill="F1F5F9" w:val="clear"/>
        <w:pBdr>
          <w:left w:val="single" w:sz="8" w:space="3" w:color="D5E2EF"/>
        </w:pBdr>
      </w:pPr>
      <w:r>
        <w:t xml:space="preserve">    &lt;select id="browser" class="form-select"&gt;</w:t>
      </w:r>
    </w:p>
    <w:p>
      <w:pPr>
        <w:pStyle w:val="CodeLine"/>
        <w:keepLines/>
        <w:shd w:fill="F1F5F9" w:val="clear"/>
        <w:pBdr>
          <w:left w:val="single" w:sz="8" w:space="3" w:color="D5E2EF"/>
        </w:pBdr>
      </w:pPr>
      <w:r>
        <w:t xml:space="preserve">        &lt;option value=""&gt;-- Choose browser --&lt;/option&gt;</w:t>
      </w:r>
    </w:p>
    <w:p>
      <w:pPr>
        <w:pStyle w:val="CodeLine"/>
        <w:keepLines/>
        <w:shd w:fill="F1F5F9" w:val="clear"/>
        <w:pBdr>
          <w:left w:val="single" w:sz="8" w:space="3" w:color="D5E2EF"/>
        </w:pBdr>
      </w:pPr>
      <w:r>
        <w:t xml:space="preserve">        &lt;option&gt;Google Chrome&lt;/option&gt;</w:t>
      </w:r>
    </w:p>
    <w:p>
      <w:pPr>
        <w:pStyle w:val="CodeLine"/>
        <w:keepLines/>
        <w:shd w:fill="F1F5F9" w:val="clear"/>
        <w:pBdr>
          <w:left w:val="single" w:sz="8" w:space="3" w:color="D5E2EF"/>
        </w:pBdr>
      </w:pPr>
      <w:r>
        <w:t xml:space="preserve">        &lt;option&gt;Mozilla Firefox&lt;/option&gt;</w:t>
      </w:r>
    </w:p>
    <w:p>
      <w:pPr>
        <w:pStyle w:val="CodeLine"/>
        <w:keepLines/>
        <w:shd w:fill="F1F5F9" w:val="clear"/>
        <w:pBdr>
          <w:left w:val="single" w:sz="8" w:space="3" w:color="D5E2EF"/>
        </w:pBdr>
      </w:pPr>
      <w:r>
        <w:t xml:space="preserve">        &lt;option&gt;Microsoft Edge&lt;/option&gt;</w:t>
      </w:r>
    </w:p>
    <w:p>
      <w:pPr>
        <w:pStyle w:val="CodeLine"/>
        <w:keepLines/>
        <w:shd w:fill="F1F5F9" w:val="clear"/>
        <w:pBdr>
          <w:left w:val="single" w:sz="8" w:space="3" w:color="D5E2EF"/>
        </w:pBdr>
      </w:pPr>
      <w:r>
        <w:t xml:space="preserve">        &lt;option&gt;Safari&lt;/option&gt;</w:t>
      </w:r>
    </w:p>
    <w:p>
      <w:pPr>
        <w:pStyle w:val="CodeLine"/>
        <w:keepLines/>
        <w:shd w:fill="F1F5F9" w:val="clear"/>
        <w:pBdr>
          <w:left w:val="single" w:sz="8" w:space="3" w:color="D5E2EF"/>
        </w:pBdr>
      </w:pPr>
      <w:r>
        <w:t xml:space="preserve">        &lt;option&gt;Opera&lt;/option&gt;</w:t>
      </w:r>
    </w:p>
    <w:p>
      <w:pPr>
        <w:pStyle w:val="CodeLine"/>
        <w:keepLines/>
        <w:shd w:fill="F1F5F9" w:val="clear"/>
        <w:pBdr>
          <w:left w:val="single" w:sz="8" w:space="3" w:color="D5E2EF"/>
        </w:pBdr>
      </w:pPr>
      <w:r>
        <w:t xml:space="preserve">    &lt;/select&gt;</w:t>
      </w:r>
    </w:p>
    <w:p>
      <w:pPr>
        <w:pStyle w:val="CodeLine"/>
        <w:keepLines/>
        <w:shd w:fill="F1F5F9" w:val="clear"/>
        <w:pBdr>
          <w:left w:val="single" w:sz="8" w:space="3" w:color="D5E2EF"/>
        </w:pBdr>
      </w:pPr>
      <w:r>
        <w:t xml:space="preserve">    &lt;button type="button" class="btn btn-primary mt-3" id="showBrowser"&gt;Show Selection&lt;/button&gt;</w:t>
      </w:r>
    </w:p>
    <w:p>
      <w:pPr>
        <w:pStyle w:val="CodeLine"/>
        <w:keepLines/>
        <w:shd w:fill="F1F5F9" w:val="clear"/>
        <w:pBdr>
          <w:left w:val="single" w:sz="8" w:space="3" w:color="D5E2EF"/>
        </w:pBdr>
      </w:pPr>
      <w:r>
        <w:t xml:space="preserve">    &lt;p class="mt-3" id="result" aria-live="polite"&gt;&lt;/p&gt;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&lt;script&gt;</w:t>
      </w:r>
    </w:p>
    <w:p>
      <w:pPr>
        <w:pStyle w:val="CodeLine"/>
        <w:keepLines/>
        <w:shd w:fill="F1F5F9" w:val="clear"/>
        <w:pBdr>
          <w:left w:val="single" w:sz="8" w:space="3" w:color="D5E2EF"/>
        </w:pBdr>
      </w:pPr>
      <w:r>
        <w:t xml:space="preserve">    document.getElementById("showBrowser").addEventListener("click", function () {</w:t>
      </w:r>
    </w:p>
    <w:p>
      <w:pPr>
        <w:pStyle w:val="CodeLine"/>
        <w:keepLines/>
        <w:shd w:fill="F1F5F9" w:val="clear"/>
        <w:pBdr>
          <w:left w:val="single" w:sz="8" w:space="3" w:color="D5E2EF"/>
        </w:pBdr>
      </w:pPr>
      <w:r>
        <w:t xml:space="preserve">        const browser = document.getElementById("browser").value;</w:t>
      </w:r>
    </w:p>
    <w:p>
      <w:pPr>
        <w:pStyle w:val="CodeLine"/>
        <w:keepLines/>
        <w:shd w:fill="F1F5F9" w:val="clear"/>
        <w:pBdr>
          <w:left w:val="single" w:sz="8" w:space="3" w:color="D5E2EF"/>
        </w:pBdr>
      </w:pPr>
      <w:r>
        <w:t xml:space="preserve">        document.getElementById("result").textContent = browser ? "Selected browser: " + browser : "Please choose a browser.";</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&lt;/script&gt;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12. Create a Bootstrap form with validation.</w:t>
      </w:r>
    </w:p>
    <w:p>
      <w:pPr>
        <w:keepNext/>
      </w:pPr>
      <w:r>
        <w:t>The form uses Bootstrap validation styling and JavaScript to prevent submission when any required field is invalid.</w:t>
      </w:r>
    </w:p>
    <w:p>
      <w:pPr>
        <w:spacing w:before="60" w:after="40"/>
      </w:pPr>
      <w:r>
        <w:rPr>
          <w:b/>
          <w:color w:val="8A5A00"/>
        </w:rPr>
        <w:t>Procedure / steps</w:t>
      </w:r>
    </w:p>
    <w:p>
      <w:pPr>
        <w:spacing w:after="40"/>
        <w:ind w:left="288" w:hanging="230"/>
      </w:pPr>
      <w:r>
        <w:rPr>
          <w:b/>
        </w:rPr>
        <w:t xml:space="preserve">1. </w:t>
      </w:r>
      <w:r>
        <w:t>Save as bootstrap_validation.html and open it with internet access.</w:t>
      </w:r>
    </w:p>
    <w:p>
      <w:pPr>
        <w:spacing w:after="40"/>
        <w:ind w:left="288" w:hanging="230"/>
      </w:pPr>
      <w:r>
        <w:rPr>
          <w:b/>
        </w:rPr>
        <w:t xml:space="preserve">2. </w:t>
      </w:r>
      <w:r>
        <w:t>Submit the blank form to see validation messages; then enter valid details.</w:t>
      </w:r>
    </w:p>
    <w:p>
      <w:pPr>
        <w:pStyle w:val="Heading3"/>
        <w:spacing w:before="80" w:after="40"/>
      </w:pPr>
      <w:r>
        <w:t>File: bootstrap_validation.html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Form Validation&lt;/title&gt;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 style="max-width: 600px;"&gt;</w:t>
      </w:r>
    </w:p>
    <w:p>
      <w:pPr>
        <w:pStyle w:val="CodeLine"/>
        <w:keepLines/>
        <w:shd w:fill="F1F5F9" w:val="clear"/>
        <w:pBdr>
          <w:left w:val="single" w:sz="8" w:space="3" w:color="D5E2EF"/>
        </w:pBdr>
      </w:pPr>
      <w:r>
        <w:t xml:space="preserve">    &lt;h2&gt;Registration Form with Validation&lt;/h2&gt;</w:t>
      </w:r>
    </w:p>
    <w:p>
      <w:pPr>
        <w:pStyle w:val="CodeLine"/>
        <w:keepLines/>
        <w:shd w:fill="F1F5F9" w:val="clear"/>
        <w:pBdr>
          <w:left w:val="single" w:sz="8" w:space="3" w:color="D5E2EF"/>
        </w:pBdr>
      </w:pPr>
      <w:r>
        <w:t xml:space="preserve">    &lt;form class="needs-validation" id="validatedForm" novalidate&gt;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for="name" class="form-label"&gt;Full Name&lt;/label&gt;</w:t>
      </w:r>
    </w:p>
    <w:p>
      <w:pPr>
        <w:pStyle w:val="CodeLine"/>
        <w:keepLines/>
        <w:shd w:fill="F1F5F9" w:val="clear"/>
        <w:pBdr>
          <w:left w:val="single" w:sz="8" w:space="3" w:color="D5E2EF"/>
        </w:pBdr>
      </w:pPr>
      <w:r>
        <w:t xml:space="preserve">            &lt;input type="text" class="form-control" id="name" required minlength="3"&gt;</w:t>
      </w:r>
    </w:p>
    <w:p>
      <w:pPr>
        <w:pStyle w:val="CodeLine"/>
        <w:keepLines/>
        <w:shd w:fill="F1F5F9" w:val="clear"/>
        <w:pBdr>
          <w:left w:val="single" w:sz="8" w:space="3" w:color="D5E2EF"/>
        </w:pBdr>
      </w:pPr>
      <w:r>
        <w:t xml:space="preserve">            &lt;div class="invalid-feedback"&gt;Enter a name containing at least 3 characters.&lt;/div&gt;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for="email" class="form-label"&gt;Email&lt;/label&gt;</w:t>
      </w:r>
    </w:p>
    <w:p>
      <w:pPr>
        <w:pStyle w:val="CodeLine"/>
        <w:keepLines/>
        <w:shd w:fill="F1F5F9" w:val="clear"/>
        <w:pBdr>
          <w:left w:val="single" w:sz="8" w:space="3" w:color="D5E2EF"/>
        </w:pBdr>
      </w:pPr>
      <w:r>
        <w:t xml:space="preserve">            &lt;input type="email" class="form-control" id="email" required&gt;</w:t>
      </w:r>
    </w:p>
    <w:p>
      <w:pPr>
        <w:pStyle w:val="CodeLine"/>
        <w:keepLines/>
        <w:shd w:fill="F1F5F9" w:val="clear"/>
        <w:pBdr>
          <w:left w:val="single" w:sz="8" w:space="3" w:color="D5E2EF"/>
        </w:pBdr>
      </w:pPr>
      <w:r>
        <w:t xml:space="preserve">            &lt;div class="invalid-feedback"&gt;Enter a valid email address.&lt;/div&gt;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for="course" class="form-label"&gt;Course&lt;/label&gt;</w:t>
      </w:r>
    </w:p>
    <w:p>
      <w:pPr>
        <w:pStyle w:val="CodeLine"/>
        <w:keepLines/>
        <w:shd w:fill="F1F5F9" w:val="clear"/>
        <w:pBdr>
          <w:left w:val="single" w:sz="8" w:space="3" w:color="D5E2EF"/>
        </w:pBdr>
      </w:pPr>
      <w:r>
        <w:t xml:space="preserve">            &lt;select class="form-select" id="course" required&gt;</w:t>
      </w:r>
    </w:p>
    <w:p>
      <w:pPr>
        <w:pStyle w:val="CodeLine"/>
        <w:keepLines/>
        <w:shd w:fill="F1F5F9" w:val="clear"/>
        <w:pBdr>
          <w:left w:val="single" w:sz="8" w:space="3" w:color="D5E2EF"/>
        </w:pBdr>
      </w:pPr>
      <w:r>
        <w:t xml:space="preserve">                &lt;option value=""&gt;Choose...&lt;/option&gt;&lt;option&gt;BCA&lt;/option&gt;&lt;option&gt;MCA&lt;/option&gt;&lt;option&gt;BSc Computer Science&lt;/option&gt;</w:t>
      </w:r>
    </w:p>
    <w:p>
      <w:pPr>
        <w:pStyle w:val="CodeLine"/>
        <w:keepLines/>
        <w:shd w:fill="F1F5F9" w:val="clear"/>
        <w:pBdr>
          <w:left w:val="single" w:sz="8" w:space="3" w:color="D5E2EF"/>
        </w:pBdr>
      </w:pPr>
      <w:r>
        <w:t xml:space="preserve">            &lt;/select&gt;</w:t>
      </w:r>
    </w:p>
    <w:p>
      <w:pPr>
        <w:pStyle w:val="CodeLine"/>
        <w:keepLines/>
        <w:shd w:fill="F1F5F9" w:val="clear"/>
        <w:pBdr>
          <w:left w:val="single" w:sz="8" w:space="3" w:color="D5E2EF"/>
        </w:pBdr>
      </w:pPr>
      <w:r>
        <w:t xml:space="preserve">            &lt;div class="invalid-feedback"&gt;Choose a course.&lt;/div&gt;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&lt;button class="btn btn-primary" type="submit"&gt;Submit&lt;/button&gt;</w:t>
      </w:r>
    </w:p>
    <w:p>
      <w:pPr>
        <w:pStyle w:val="CodeLine"/>
        <w:keepLines/>
        <w:shd w:fill="F1F5F9" w:val="clear"/>
        <w:pBdr>
          <w:left w:val="single" w:sz="8" w:space="3" w:color="D5E2EF"/>
        </w:pBdr>
      </w:pPr>
      <w:r>
        <w:t xml:space="preserve">        &lt;p class="mt-3" id="result" aria-live="polite"&gt;&lt;/p&gt;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&lt;script&gt;</w:t>
      </w:r>
    </w:p>
    <w:p>
      <w:pPr>
        <w:pStyle w:val="CodeLine"/>
        <w:keepLines/>
        <w:shd w:fill="F1F5F9" w:val="clear"/>
        <w:pBdr>
          <w:left w:val="single" w:sz="8" w:space="3" w:color="D5E2EF"/>
        </w:pBdr>
      </w:pPr>
      <w:r>
        <w:t xml:space="preserve">    const form = document.getElementById("validatedForm");</w:t>
      </w:r>
    </w:p>
    <w:p>
      <w:pPr>
        <w:pStyle w:val="CodeLine"/>
        <w:keepLines/>
        <w:shd w:fill="F1F5F9" w:val="clear"/>
        <w:pBdr>
          <w:left w:val="single" w:sz="8" w:space="3" w:color="D5E2EF"/>
        </w:pBdr>
      </w:pPr>
      <w:r>
        <w:t xml:space="preserve">    form.addEventListener("submit", function (event) {</w:t>
      </w:r>
    </w:p>
    <w:p>
      <w:pPr>
        <w:pStyle w:val="CodeLine"/>
        <w:keepLines/>
        <w:shd w:fill="F1F5F9" w:val="clear"/>
        <w:pBdr>
          <w:left w:val="single" w:sz="8" w:space="3" w:color="D5E2EF"/>
        </w:pBdr>
      </w:pPr>
      <w:r>
        <w:t xml:space="preserve">        event.preventDefault();</w:t>
      </w:r>
    </w:p>
    <w:p>
      <w:pPr>
        <w:pStyle w:val="CodeLine"/>
        <w:keepLines/>
        <w:shd w:fill="F1F5F9" w:val="clear"/>
        <w:pBdr>
          <w:left w:val="single" w:sz="8" w:space="3" w:color="D5E2EF"/>
        </w:pBdr>
      </w:pPr>
      <w:r>
        <w:t xml:space="preserve">        event.stopPropagation();</w:t>
      </w:r>
    </w:p>
    <w:p>
      <w:pPr>
        <w:pStyle w:val="CodeLine"/>
        <w:keepLines/>
        <w:shd w:fill="F1F5F9" w:val="clear"/>
        <w:pBdr>
          <w:left w:val="single" w:sz="8" w:space="3" w:color="D5E2EF"/>
        </w:pBdr>
      </w:pPr>
      <w:r>
        <w:t xml:space="preserve">        form.classList.add("was-validated");</w:t>
      </w:r>
    </w:p>
    <w:p>
      <w:pPr>
        <w:pStyle w:val="CodeLine"/>
        <w:keepLines/>
        <w:shd w:fill="F1F5F9" w:val="clear"/>
        <w:pBdr>
          <w:left w:val="single" w:sz="8" w:space="3" w:color="D5E2EF"/>
        </w:pBdr>
      </w:pPr>
      <w:r>
        <w:t xml:space="preserve">        document.getElementById("result").textContent = form.checkValidity()</w:t>
      </w:r>
    </w:p>
    <w:p>
      <w:pPr>
        <w:pStyle w:val="CodeLine"/>
        <w:keepLines/>
        <w:shd w:fill="F1F5F9" w:val="clear"/>
        <w:pBdr>
          <w:left w:val="single" w:sz="8" w:space="3" w:color="D5E2EF"/>
        </w:pBdr>
      </w:pPr>
      <w:r>
        <w:t xml:space="preserve">            ? "Form is valid (demo only)."</w:t>
      </w:r>
    </w:p>
    <w:p>
      <w:pPr>
        <w:pStyle w:val="CodeLine"/>
        <w:keepLines/>
        <w:shd w:fill="F1F5F9" w:val="clear"/>
        <w:pBdr>
          <w:left w:val="single" w:sz="8" w:space="3" w:color="D5E2EF"/>
        </w:pBdr>
      </w:pPr>
      <w:r>
        <w:t xml:space="preserve">            : "Please correct the highlighted fields.";</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13. Create a simple login form using Bootstrap.</w:t>
      </w:r>
    </w:p>
    <w:p>
      <w:pPr>
        <w:keepNext/>
      </w:pPr>
      <w:r>
        <w:t>This is a front-end layout demonstration. It shows a message after clicking Login and does not authenticate against a server.</w:t>
      </w:r>
    </w:p>
    <w:p>
      <w:pPr>
        <w:spacing w:before="60" w:after="40"/>
      </w:pPr>
      <w:r>
        <w:rPr>
          <w:b/>
          <w:color w:val="8A5A00"/>
        </w:rPr>
        <w:t>Procedure / steps</w:t>
      </w:r>
    </w:p>
    <w:p>
      <w:pPr>
        <w:spacing w:after="40"/>
        <w:ind w:left="288" w:hanging="230"/>
      </w:pPr>
      <w:r>
        <w:rPr>
          <w:b/>
        </w:rPr>
        <w:t xml:space="preserve">1. </w:t>
      </w:r>
      <w:r>
        <w:t>Save as bootstrap_login.html and open it.</w:t>
      </w:r>
    </w:p>
    <w:p>
      <w:pPr>
        <w:spacing w:after="40"/>
        <w:ind w:left="288" w:hanging="230"/>
      </w:pPr>
      <w:r>
        <w:rPr>
          <w:b/>
        </w:rPr>
        <w:t xml:space="preserve">2. </w:t>
      </w:r>
      <w:r>
        <w:t>Enter a username and password, then click Login.</w:t>
      </w:r>
    </w:p>
    <w:p>
      <w:pPr>
        <w:pStyle w:val="Heading3"/>
        <w:spacing w:before="80" w:after="40"/>
      </w:pPr>
      <w:r>
        <w:t>File: bootstrap_login.html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Login Form&lt;/title&gt;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py-5"&gt;</w:t>
      </w:r>
    </w:p>
    <w:p>
      <w:pPr>
        <w:pStyle w:val="CodeLine"/>
        <w:keepLines/>
        <w:shd w:fill="F1F5F9" w:val="clear"/>
        <w:pBdr>
          <w:left w:val="single" w:sz="8" w:space="3" w:color="D5E2EF"/>
        </w:pBdr>
      </w:pPr>
      <w:r>
        <w:t xml:space="preserve">    &lt;div class="card shadow-sm mx-auto" style="max-width: 420px;"&gt;</w:t>
      </w:r>
    </w:p>
    <w:p>
      <w:pPr>
        <w:pStyle w:val="CodeLine"/>
        <w:keepLines/>
        <w:shd w:fill="F1F5F9" w:val="clear"/>
        <w:pBdr>
          <w:left w:val="single" w:sz="8" w:space="3" w:color="D5E2EF"/>
        </w:pBdr>
      </w:pPr>
      <w:r>
        <w:t xml:space="preserve">        &lt;div class="card-header bg-primary text-white"&gt;&lt;h4 class="mb-0"&gt;User Login&lt;/h4&gt;&lt;/div&gt;</w:t>
      </w:r>
    </w:p>
    <w:p>
      <w:pPr>
        <w:pStyle w:val="CodeLine"/>
        <w:keepLines/>
        <w:shd w:fill="F1F5F9" w:val="clear"/>
        <w:pBdr>
          <w:left w:val="single" w:sz="8" w:space="3" w:color="D5E2EF"/>
        </w:pBdr>
      </w:pPr>
      <w:r>
        <w:t xml:space="preserve">        &lt;div class="card-body"&gt;</w:t>
      </w:r>
    </w:p>
    <w:p>
      <w:pPr>
        <w:pStyle w:val="CodeLine"/>
        <w:keepLines/>
        <w:shd w:fill="F1F5F9" w:val="clear"/>
        <w:pBdr>
          <w:left w:val="single" w:sz="8" w:space="3" w:color="D5E2EF"/>
        </w:pBdr>
      </w:pPr>
      <w:r>
        <w:t xml:space="preserve">            &lt;form id="loginForm"&gt;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for="username" class="form-label"&gt;Username or Email&lt;/label&gt;</w:t>
      </w:r>
    </w:p>
    <w:p>
      <w:pPr>
        <w:pStyle w:val="CodeLine"/>
        <w:keepLines/>
        <w:shd w:fill="F1F5F9" w:val="clear"/>
        <w:pBdr>
          <w:left w:val="single" w:sz="8" w:space="3" w:color="D5E2EF"/>
        </w:pBdr>
      </w:pPr>
      <w:r>
        <w:t xml:space="preserve">                    &lt;input type="text" class="form-control" id="username" required&gt;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for="password" class="form-label"&gt;Password&lt;/label&gt;</w:t>
      </w:r>
    </w:p>
    <w:p>
      <w:pPr>
        <w:pStyle w:val="CodeLine"/>
        <w:keepLines/>
        <w:shd w:fill="F1F5F9" w:val="clear"/>
        <w:pBdr>
          <w:left w:val="single" w:sz="8" w:space="3" w:color="D5E2EF"/>
        </w:pBdr>
      </w:pPr>
      <w:r>
        <w:t xml:space="preserve">                    &lt;input type="password" class="form-control" id="password" required&gt;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&lt;button type="submit" class="btn btn-primary w-100"&gt;Login&lt;/button&gt;</w:t>
      </w:r>
    </w:p>
    <w:p>
      <w:pPr>
        <w:pStyle w:val="CodeLine"/>
        <w:keepLines/>
        <w:shd w:fill="F1F5F9" w:val="clear"/>
        <w:pBdr>
          <w:left w:val="single" w:sz="8" w:space="3" w:color="D5E2EF"/>
        </w:pBdr>
      </w:pPr>
      <w:r>
        <w:t xml:space="preserve">                &lt;p id="message" class="mt-3 mb-0" aria-live="polite"&gt;&lt;/p&gt;</w:t>
      </w:r>
    </w:p>
    <w:p>
      <w:pPr>
        <w:pStyle w:val="CodeLine"/>
        <w:keepLines/>
        <w:shd w:fill="F1F5F9" w:val="clear"/>
        <w:pBdr>
          <w:left w:val="single" w:sz="8" w:space="3" w:color="D5E2EF"/>
        </w:pBdr>
      </w:pPr>
      <w:r>
        <w:t xml:space="preserve">            &lt;/form&gt;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&lt;script&gt;</w:t>
      </w:r>
    </w:p>
    <w:p>
      <w:pPr>
        <w:pStyle w:val="CodeLine"/>
        <w:keepLines/>
        <w:shd w:fill="F1F5F9" w:val="clear"/>
        <w:pBdr>
          <w:left w:val="single" w:sz="8" w:space="3" w:color="D5E2EF"/>
        </w:pBdr>
      </w:pPr>
      <w:r>
        <w:t xml:space="preserve">    document.getElementById("loginForm").addEventListener("submit", function (event) {</w:t>
      </w:r>
    </w:p>
    <w:p>
      <w:pPr>
        <w:pStyle w:val="CodeLine"/>
        <w:keepLines/>
        <w:shd w:fill="F1F5F9" w:val="clear"/>
        <w:pBdr>
          <w:left w:val="single" w:sz="8" w:space="3" w:color="D5E2EF"/>
        </w:pBdr>
      </w:pPr>
      <w:r>
        <w:t xml:space="preserve">        event.preventDefault();</w:t>
      </w:r>
    </w:p>
    <w:p>
      <w:pPr>
        <w:pStyle w:val="CodeLine"/>
        <w:keepLines/>
        <w:shd w:fill="F1F5F9" w:val="clear"/>
        <w:pBdr>
          <w:left w:val="single" w:sz="8" w:space="3" w:color="D5E2EF"/>
        </w:pBdr>
      </w:pPr>
      <w:r>
        <w:t xml:space="preserve">        document.getElementById("message").textContent = "Form submitted (front-end demonstration only).";</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&lt;/script&gt;</w:t>
      </w:r>
    </w:p>
    <w:p>
      <w:pPr>
        <w:pStyle w:val="CodeLine"/>
        <w:keepLines/>
        <w:shd w:fill="F1F5F9" w:val="clear"/>
        <w:pBdr>
          <w:left w:val="single" w:sz="8" w:space="3" w:color="D5E2EF"/>
        </w:pBdr>
      </w:pPr>
      <w:r>
        <w:t xml:space="preserve"> </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14. Create a Bootstrap navbar with dynamic tabs.</w:t>
      </w:r>
    </w:p>
    <w:p>
      <w:pPr>
        <w:keepNext/>
      </w:pPr>
      <w:r>
        <w:t>The navigation links switch the visible tab content without reloading the page. Bootstrap’s JavaScript bundle handles tab switching.</w:t>
      </w:r>
    </w:p>
    <w:p>
      <w:pPr>
        <w:spacing w:before="60" w:after="40"/>
      </w:pPr>
      <w:r>
        <w:rPr>
          <w:b/>
          <w:color w:val="8A5A00"/>
        </w:rPr>
        <w:t>Procedure / steps</w:t>
      </w:r>
    </w:p>
    <w:p>
      <w:pPr>
        <w:spacing w:after="40"/>
        <w:ind w:left="288" w:hanging="230"/>
      </w:pPr>
      <w:r>
        <w:rPr>
          <w:b/>
        </w:rPr>
        <w:t xml:space="preserve">1. </w:t>
      </w:r>
      <w:r>
        <w:t>Save as dynamic_tabs.html and open it with internet access.</w:t>
      </w:r>
    </w:p>
    <w:p>
      <w:pPr>
        <w:spacing w:after="40"/>
        <w:ind w:left="288" w:hanging="230"/>
      </w:pPr>
      <w:r>
        <w:rPr>
          <w:b/>
        </w:rPr>
        <w:t xml:space="preserve">2. </w:t>
      </w:r>
      <w:r>
        <w:t>Click Home, Courses, and Contact. The corresponding tab content appears.</w:t>
      </w:r>
    </w:p>
    <w:p>
      <w:pPr>
        <w:pStyle w:val="Heading3"/>
        <w:spacing w:before="80" w:after="40"/>
      </w:pPr>
      <w:r>
        <w:t>File: dynamic_tabs.html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Dynamic Tabs&lt;/title&gt;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&lt;nav class="navbar navbar-expand-lg navbar-dark bg-dark"&gt;</w:t>
      </w:r>
    </w:p>
    <w:p>
      <w:pPr>
        <w:pStyle w:val="CodeLine"/>
        <w:keepLines/>
        <w:shd w:fill="F1F5F9" w:val="clear"/>
        <w:pBdr>
          <w:left w:val="single" w:sz="8" w:space="3" w:color="D5E2EF"/>
        </w:pBdr>
      </w:pPr>
      <w:r>
        <w:t xml:space="preserve">    &lt;div class="container"&gt;</w:t>
      </w:r>
    </w:p>
    <w:p>
      <w:pPr>
        <w:pStyle w:val="CodeLine"/>
        <w:keepLines/>
        <w:shd w:fill="F1F5F9" w:val="clear"/>
        <w:pBdr>
          <w:left w:val="single" w:sz="8" w:space="3" w:color="D5E2EF"/>
        </w:pBdr>
      </w:pPr>
      <w:r>
        <w:t xml:space="preserve">        &lt;a class="navbar-brand" href="#"&gt;Student Portal&lt;/a&gt;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&lt;/nav&gt;</w:t>
      </w:r>
    </w:p>
    <w:p>
      <w:pPr>
        <w:pStyle w:val="CodeLine"/>
        <w:keepLines/>
        <w:shd w:fill="F1F5F9" w:val="clear"/>
        <w:pBdr>
          <w:left w:val="single" w:sz="8" w:space="3" w:color="D5E2EF"/>
        </w:pBdr>
      </w:pPr>
      <w:r>
        <w:t>&lt;div class="container py-4"&gt;</w:t>
      </w:r>
    </w:p>
    <w:p>
      <w:pPr>
        <w:pStyle w:val="CodeLine"/>
        <w:keepLines/>
        <w:shd w:fill="F1F5F9" w:val="clear"/>
        <w:pBdr>
          <w:left w:val="single" w:sz="8" w:space="3" w:color="D5E2EF"/>
        </w:pBdr>
      </w:pPr>
      <w:r>
        <w:t xml:space="preserve">    &lt;ul class="nav nav-tabs" id="portalTabs" role="tablist"&gt;</w:t>
      </w:r>
    </w:p>
    <w:p>
      <w:pPr>
        <w:pStyle w:val="CodeLine"/>
        <w:keepLines/>
        <w:shd w:fill="F1F5F9" w:val="clear"/>
        <w:pBdr>
          <w:left w:val="single" w:sz="8" w:space="3" w:color="D5E2EF"/>
        </w:pBdr>
      </w:pPr>
      <w:r>
        <w:t xml:space="preserve">        &lt;li class="nav-item" role="presentation"&gt;</w:t>
      </w:r>
    </w:p>
    <w:p>
      <w:pPr>
        <w:pStyle w:val="CodeLine"/>
        <w:keepLines/>
        <w:shd w:fill="F1F5F9" w:val="clear"/>
        <w:pBdr>
          <w:left w:val="single" w:sz="8" w:space="3" w:color="D5E2EF"/>
        </w:pBdr>
      </w:pPr>
      <w:r>
        <w:t xml:space="preserve">            &lt;button class="nav-link active" id="home-tab" data-bs-toggle="tab" data-bs-target="#home-pane" type="button" role="tab" aria-controls="home-pane" aria-selected="true"&gt;Home&lt;/button&gt;</w:t>
      </w:r>
    </w:p>
    <w:p>
      <w:pPr>
        <w:pStyle w:val="CodeLine"/>
        <w:keepLines/>
        <w:shd w:fill="F1F5F9" w:val="clear"/>
        <w:pBdr>
          <w:left w:val="single" w:sz="8" w:space="3" w:color="D5E2EF"/>
        </w:pBdr>
      </w:pPr>
      <w:r>
        <w:t xml:space="preserve">        &lt;/li&gt;</w:t>
      </w:r>
    </w:p>
    <w:p>
      <w:pPr>
        <w:pStyle w:val="CodeLine"/>
        <w:keepLines/>
        <w:shd w:fill="F1F5F9" w:val="clear"/>
        <w:pBdr>
          <w:left w:val="single" w:sz="8" w:space="3" w:color="D5E2EF"/>
        </w:pBdr>
      </w:pPr>
      <w:r>
        <w:t xml:space="preserve">        &lt;li class="nav-item" role="presentation"&gt;</w:t>
      </w:r>
    </w:p>
    <w:p>
      <w:pPr>
        <w:pStyle w:val="CodeLine"/>
        <w:keepLines/>
        <w:shd w:fill="F1F5F9" w:val="clear"/>
        <w:pBdr>
          <w:left w:val="single" w:sz="8" w:space="3" w:color="D5E2EF"/>
        </w:pBdr>
      </w:pPr>
      <w:r>
        <w:t xml:space="preserve">            &lt;button class="nav-link" id="courses-tab" data-bs-toggle="tab" data-bs-target="#courses-pane" type="button" role="tab" aria-controls="courses-pane" aria-selected="false"&gt;Courses&lt;/button&gt;</w:t>
      </w:r>
    </w:p>
    <w:p>
      <w:pPr>
        <w:pStyle w:val="CodeLine"/>
        <w:keepLines/>
        <w:shd w:fill="F1F5F9" w:val="clear"/>
        <w:pBdr>
          <w:left w:val="single" w:sz="8" w:space="3" w:color="D5E2EF"/>
        </w:pBdr>
      </w:pPr>
      <w:r>
        <w:t xml:space="preserve">        &lt;/li&gt;</w:t>
      </w:r>
    </w:p>
    <w:p>
      <w:pPr>
        <w:pStyle w:val="CodeLine"/>
        <w:keepLines/>
        <w:shd w:fill="F1F5F9" w:val="clear"/>
        <w:pBdr>
          <w:left w:val="single" w:sz="8" w:space="3" w:color="D5E2EF"/>
        </w:pBdr>
      </w:pPr>
      <w:r>
        <w:t xml:space="preserve">        &lt;li class="nav-item" role="presentation"&gt;</w:t>
      </w:r>
    </w:p>
    <w:p>
      <w:pPr>
        <w:pStyle w:val="CodeLine"/>
        <w:keepLines/>
        <w:shd w:fill="F1F5F9" w:val="clear"/>
        <w:pBdr>
          <w:left w:val="single" w:sz="8" w:space="3" w:color="D5E2EF"/>
        </w:pBdr>
      </w:pPr>
      <w:r>
        <w:t xml:space="preserve">            &lt;button class="nav-link" id="contact-tab" data-bs-toggle="tab" data-bs-target="#contact-pane" type="button" role="tab" aria-controls="contact-pane" aria-selected="false"&gt;Contact&lt;/button&gt;</w:t>
      </w:r>
    </w:p>
    <w:p>
      <w:pPr>
        <w:pStyle w:val="CodeLine"/>
        <w:keepLines/>
        <w:shd w:fill="F1F5F9" w:val="clear"/>
        <w:pBdr>
          <w:left w:val="single" w:sz="8" w:space="3" w:color="D5E2EF"/>
        </w:pBdr>
      </w:pPr>
      <w:r>
        <w:t xml:space="preserve">        &lt;/li&gt;</w:t>
      </w:r>
    </w:p>
    <w:p>
      <w:pPr>
        <w:pStyle w:val="CodeLine"/>
        <w:keepLines/>
        <w:shd w:fill="F1F5F9" w:val="clear"/>
        <w:pBdr>
          <w:left w:val="single" w:sz="8" w:space="3" w:color="D5E2EF"/>
        </w:pBdr>
      </w:pPr>
      <w:r>
        <w:t xml:space="preserve">    &lt;/ul&gt;</w:t>
      </w:r>
    </w:p>
    <w:p>
      <w:pPr>
        <w:pStyle w:val="CodeLine"/>
        <w:keepLines/>
        <w:shd w:fill="F1F5F9" w:val="clear"/>
        <w:pBdr>
          <w:left w:val="single" w:sz="8" w:space="3" w:color="D5E2EF"/>
        </w:pBdr>
      </w:pPr>
      <w:r>
        <w:t xml:space="preserve">    &lt;div class="tab-content border border-top-0 p-3" id="portalTabContent"&gt;</w:t>
      </w:r>
    </w:p>
    <w:p>
      <w:pPr>
        <w:pStyle w:val="CodeLine"/>
        <w:keepLines/>
        <w:shd w:fill="F1F5F9" w:val="clear"/>
        <w:pBdr>
          <w:left w:val="single" w:sz="8" w:space="3" w:color="D5E2EF"/>
        </w:pBdr>
      </w:pPr>
      <w:r>
        <w:t xml:space="preserve">        &lt;div class="tab-pane fade show active" id="home-pane" role="tabpanel" aria-labelledby="home-tab" tabindex="0"&gt;&lt;h3&gt;Home&lt;/h3&gt;&lt;p&gt;Welcome to the student portal.&lt;/p&gt;&lt;/div&gt;</w:t>
      </w:r>
    </w:p>
    <w:p>
      <w:pPr>
        <w:pStyle w:val="CodeLine"/>
        <w:keepLines/>
        <w:shd w:fill="F1F5F9" w:val="clear"/>
        <w:pBdr>
          <w:left w:val="single" w:sz="8" w:space="3" w:color="D5E2EF"/>
        </w:pBdr>
      </w:pPr>
      <w:r>
        <w:t xml:space="preserve">        &lt;div class="tab-pane fade" id="courses-pane" role="tabpanel" aria-labelledby="courses-tab" tabindex="0"&gt;&lt;h3&gt;Courses&lt;/h3&gt;&lt;p&gt;BCA, MCA, and Web Development courses are available.&lt;/p&gt;&lt;/div&gt;</w:t>
      </w:r>
    </w:p>
    <w:p>
      <w:pPr>
        <w:pStyle w:val="CodeLine"/>
        <w:keepLines/>
        <w:shd w:fill="F1F5F9" w:val="clear"/>
        <w:pBdr>
          <w:left w:val="single" w:sz="8" w:space="3" w:color="D5E2EF"/>
        </w:pBdr>
      </w:pPr>
      <w:r>
        <w:t xml:space="preserve">        &lt;div class="tab-pane fade" id="contact-pane" role="tabpanel" aria-labelledby="contact-tab" tabindex="0"&gt;&lt;h3&gt;Contact&lt;/h3&gt;&lt;p&gt;Email: student@example.com&lt;/p&gt;&lt;/div&gt;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pPr>
        <w:pStyle w:val="Heading2"/>
        <w:keepNext/>
      </w:pPr>
      <w:r>
        <w:t>C 15. Display Bootstrap input elements with different heights.</w:t>
      </w:r>
    </w:p>
    <w:p>
      <w:pPr>
        <w:keepNext/>
      </w:pPr>
      <w:r>
        <w:t>Bootstrap form-control-lg, the default form-control, and form-control-sm create large, default, and small inputs.</w:t>
      </w:r>
    </w:p>
    <w:p>
      <w:pPr>
        <w:spacing w:before="60" w:after="40"/>
      </w:pPr>
      <w:r>
        <w:rPr>
          <w:b/>
          <w:color w:val="8A5A00"/>
        </w:rPr>
        <w:t>Procedure / steps</w:t>
      </w:r>
    </w:p>
    <w:p>
      <w:pPr>
        <w:spacing w:after="40"/>
        <w:ind w:left="288" w:hanging="230"/>
      </w:pPr>
      <w:r>
        <w:rPr>
          <w:b/>
        </w:rPr>
        <w:t xml:space="preserve">1. </w:t>
      </w:r>
      <w:r>
        <w:t>Save as input_heights.html and open it with internet access.</w:t>
      </w:r>
    </w:p>
    <w:p>
      <w:pPr>
        <w:spacing w:after="40"/>
        <w:ind w:left="288" w:hanging="230"/>
      </w:pPr>
      <w:r>
        <w:rPr>
          <w:b/>
        </w:rPr>
        <w:t xml:space="preserve">2. </w:t>
      </w:r>
      <w:r>
        <w:t>Compare the three input fields.</w:t>
      </w:r>
    </w:p>
    <w:p>
      <w:pPr>
        <w:pStyle w:val="Heading3"/>
        <w:spacing w:before="80" w:after="40"/>
      </w:pPr>
      <w:r>
        <w:t>File: input_heights.html</w:t>
      </w:r>
    </w:p>
    <w:p>
      <w:pPr>
        <w:pStyle w:val="CodeLine"/>
        <w:keepLines/>
        <w:shd w:fill="F1F5F9" w:val="clear"/>
        <w:pBdr>
          <w:left w:val="single" w:sz="8" w:space="3" w:color="D5E2EF"/>
        </w:pBdr>
      </w:pPr>
      <w:r>
        <w:t>&lt;!DOCTYPE html&gt;</w:t>
      </w:r>
    </w:p>
    <w:p>
      <w:pPr>
        <w:pStyle w:val="CodeLine"/>
        <w:keepLines/>
        <w:shd w:fill="F1F5F9" w:val="clear"/>
        <w:pBdr>
          <w:left w:val="single" w:sz="8" w:space="3" w:color="D5E2EF"/>
        </w:pBdr>
      </w:pPr>
      <w:r>
        <w:t>&lt;html lang="en"&gt;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 xml:space="preserve">    &lt;meta charset="UTF-8"&gt;</w:t>
      </w:r>
    </w:p>
    <w:p>
      <w:pPr>
        <w:pStyle w:val="CodeLine"/>
        <w:keepLines/>
        <w:shd w:fill="F1F5F9" w:val="clear"/>
        <w:pBdr>
          <w:left w:val="single" w:sz="8" w:space="3" w:color="D5E2EF"/>
        </w:pBdr>
      </w:pPr>
      <w:r>
        <w:t xml:space="preserve">    &lt;meta name="viewport" content="width=device-width, initial-scale=1.0"&gt;</w:t>
      </w:r>
    </w:p>
    <w:p>
      <w:pPr>
        <w:pStyle w:val="CodeLine"/>
        <w:keepLines/>
        <w:shd w:fill="F1F5F9" w:val="clear"/>
        <w:pBdr>
          <w:left w:val="single" w:sz="8" w:space="3" w:color="D5E2EF"/>
        </w:pBdr>
      </w:pPr>
      <w:r>
        <w:t xml:space="preserve">    &lt;title&gt;Bootstrap Input Heights&lt;/title&gt;</w:t>
      </w:r>
    </w:p>
    <w:p>
      <w:pPr>
        <w:pStyle w:val="CodeLine"/>
        <w:keepLines/>
        <w:shd w:fill="F1F5F9" w:val="clear"/>
        <w:pBdr>
          <w:left w:val="single" w:sz="8" w:space="3" w:color="D5E2EF"/>
        </w:pBdr>
      </w:pPr>
      <w:r>
        <w:t xml:space="preserve">    &lt;link href="https://cdn.jsdelivr.net/npm/bootstrap@5.3.3/dist/css/bootstrap.min.css" rel="stylesheet"&gt;</w:t>
      </w:r>
    </w:p>
    <w:p>
      <w:pPr>
        <w:pStyle w:val="CodeLine"/>
        <w:keepLines/>
        <w:shd w:fill="F1F5F9" w:val="clear"/>
        <w:pBdr>
          <w:left w:val="single" w:sz="8" w:space="3" w:color="D5E2EF"/>
        </w:pBdr>
      </w:pPr>
      <w:r>
        <w:t>&lt;/head&gt;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&lt;div class="container py-4" style="max-width: 600px;"&gt;</w:t>
      </w:r>
    </w:p>
    <w:p>
      <w:pPr>
        <w:pStyle w:val="CodeLine"/>
        <w:keepLines/>
        <w:shd w:fill="F1F5F9" w:val="clear"/>
        <w:pBdr>
          <w:left w:val="single" w:sz="8" w:space="3" w:color="D5E2EF"/>
        </w:pBdr>
      </w:pPr>
      <w:r>
        <w:t xml:space="preserve">    &lt;h2&gt;Input Elements with Different Heights&lt;/h2&gt;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for="largeInput" class="form-label"&gt;Large Input&lt;/label&gt;</w:t>
      </w:r>
    </w:p>
    <w:p>
      <w:pPr>
        <w:pStyle w:val="CodeLine"/>
        <w:keepLines/>
        <w:shd w:fill="F1F5F9" w:val="clear"/>
        <w:pBdr>
          <w:left w:val="single" w:sz="8" w:space="3" w:color="D5E2EF"/>
        </w:pBdr>
      </w:pPr>
      <w:r>
        <w:t xml:space="preserve">        &lt;input type="text" class="form-control form-control-lg" id="largeInput" placeholder="Large input"&gt;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for="normalInput" class="form-label"&gt;Default Input&lt;/label&gt;</w:t>
      </w:r>
    </w:p>
    <w:p>
      <w:pPr>
        <w:pStyle w:val="CodeLine"/>
        <w:keepLines/>
        <w:shd w:fill="F1F5F9" w:val="clear"/>
        <w:pBdr>
          <w:left w:val="single" w:sz="8" w:space="3" w:color="D5E2EF"/>
        </w:pBdr>
      </w:pPr>
      <w:r>
        <w:t xml:space="preserve">        &lt;input type="text" class="form-control" id="normalInput" placeholder="Default input"&gt;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 xml:space="preserve">    &lt;div class="mb-3"&gt;</w:t>
      </w:r>
    </w:p>
    <w:p>
      <w:pPr>
        <w:pStyle w:val="CodeLine"/>
        <w:keepLines/>
        <w:shd w:fill="F1F5F9" w:val="clear"/>
        <w:pBdr>
          <w:left w:val="single" w:sz="8" w:space="3" w:color="D5E2EF"/>
        </w:pBdr>
      </w:pPr>
      <w:r>
        <w:t xml:space="preserve">        &lt;label for="smallInput" class="form-label"&gt;Small Input&lt;/label&gt;</w:t>
      </w:r>
    </w:p>
    <w:p>
      <w:pPr>
        <w:pStyle w:val="CodeLine"/>
        <w:keepLines/>
        <w:shd w:fill="F1F5F9" w:val="clear"/>
        <w:pBdr>
          <w:left w:val="single" w:sz="8" w:space="3" w:color="D5E2EF"/>
        </w:pBdr>
      </w:pPr>
      <w:r>
        <w:t xml:space="preserve">        &lt;input type="text" class="form-control form-control-sm" id="smallInput" placeholder="Small input"&gt;</w:t>
      </w:r>
    </w:p>
    <w:p>
      <w:pPr>
        <w:pStyle w:val="CodeLine"/>
        <w:keepLines/>
        <w:shd w:fill="F1F5F9" w:val="clear"/>
        <w:pBdr>
          <w:left w:val="single" w:sz="8" w:space="3" w:color="D5E2EF"/>
        </w:pBdr>
      </w:pPr>
      <w:r>
        <w:t xml:space="preserve">    &lt;/div&gt;</w:t>
      </w:r>
    </w:p>
    <w:p>
      <w:pPr>
        <w:pStyle w:val="CodeLine"/>
        <w:keepLines/>
        <w:shd w:fill="F1F5F9" w:val="clear"/>
        <w:pBdr>
          <w:left w:val="single" w:sz="8" w:space="3" w:color="D5E2EF"/>
        </w:pBdr>
      </w:pPr>
      <w:r>
        <w:t>&lt;/div&gt;</w:t>
      </w:r>
    </w:p>
    <w:p>
      <w:pPr>
        <w:pStyle w:val="CodeLine"/>
        <w:keepLines/>
        <w:shd w:fill="F1F5F9" w:val="clear"/>
        <w:pBdr>
          <w:left w:val="single" w:sz="8" w:space="3" w:color="D5E2EF"/>
        </w:pBdr>
      </w:pPr>
      <w:r>
        <w:t>&lt;script src="https://cdn.jsdelivr.net/npm/bootstrap@5.3.3/dist/js/bootstrap.bundle.min.js"&gt;&lt;/script&gt;</w:t>
      </w:r>
    </w:p>
    <w:p>
      <w:pPr>
        <w:pStyle w:val="CodeLine"/>
        <w:keepLines/>
        <w:shd w:fill="F1F5F9" w:val="clear"/>
        <w:pBdr>
          <w:left w:val="single" w:sz="8" w:space="3" w:color="D5E2EF"/>
        </w:pBdr>
      </w:pPr>
      <w:r>
        <w:t>&lt;/body&gt;</w:t>
      </w:r>
    </w:p>
    <w:p>
      <w:pPr>
        <w:pStyle w:val="CodeLine"/>
        <w:keepLines/>
        <w:shd w:fill="F1F5F9" w:val="clear"/>
        <w:pBdr>
          <w:left w:val="single" w:sz="8" w:space="3" w:color="D5E2EF"/>
        </w:pBdr>
      </w:pPr>
      <w:r>
        <w:t>&lt;/html&gt;</w:t>
      </w:r>
    </w:p>
    <w:p>
      <w:r>
        <w:br w:type="page"/>
      </w:r>
    </w:p>
    <w:p>
      <w:pPr>
        <w:pStyle w:val="Heading1"/>
      </w:pPr>
      <w:r>
        <w:t>Final practical checklist</w:t>
      </w:r>
    </w:p>
    <w:p>
      <w:pPr>
        <w:pStyle w:val="ListBullet"/>
      </w:pPr>
      <w:r>
        <w:t>Check that each HTML page was saved with the correct .html filename.</w:t>
      </w:r>
    </w:p>
    <w:p>
      <w:pPr>
        <w:pStyle w:val="ListBullet"/>
      </w:pPr>
      <w:r>
        <w:t>For question A1, keep question1.html and style1.css in the same folder.</w:t>
      </w:r>
    </w:p>
    <w:p>
      <w:pPr>
        <w:pStyle w:val="ListBullet"/>
      </w:pPr>
      <w:r>
        <w:t>For question A3, keep question3.html and style3.css in the same folder.</w:t>
      </w:r>
    </w:p>
    <w:p>
      <w:pPr>
        <w:pStyle w:val="ListBullet"/>
      </w:pPr>
      <w:r>
        <w:t>For question A6, keep main.html, left.html, right.html, and blank.html together.</w:t>
      </w:r>
    </w:p>
    <w:p>
      <w:pPr>
        <w:pStyle w:val="ListBullet"/>
      </w:pPr>
      <w:r>
        <w:t>For question A9, keep library.html and library.css in the same folder.</w:t>
      </w:r>
    </w:p>
    <w:p>
      <w:pPr>
        <w:pStyle w:val="ListBullet"/>
      </w:pPr>
      <w:r>
        <w:t>Keep internet access enabled for Bootstrap CDN examples and for the placeholder image in A11.</w:t>
      </w:r>
    </w:p>
    <w:p>
      <w:pPr>
        <w:pStyle w:val="ListBullet"/>
      </w:pPr>
      <w:r>
        <w:t>If a Bootstrap dropdown, collapse, modal, tab, ScrollSpy, or tooltip does not work, confirm that the Bootstrap JavaScript bundle is included and internet access is working.</w:t>
      </w:r>
    </w:p>
    <w:p>
      <w:pPr>
        <w:pStyle w:val="ListBullet"/>
      </w:pPr>
      <w:r>
        <w:t>Browser-only forms in these classroom examples display or validate information; they do not save data to a database unless a server-side backend is added.</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785"/>
        <w:sz w:val="16"/>
      </w:rPr>
      <w:t xml:space="preserve">Beginner-friendly answer sheet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785"/>
        <w:sz w:val="16"/>
      </w:rPr>
      <w:t>PRACTISE PROGRAMS 1, 2 AND 3  |  SOLVED ANSWER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8A5A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eastAsia="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 Line"/>
    <w:pPr>
      <w:spacing w:before="0" w:after="0" w:line="240" w:lineRule="auto"/>
      <w:ind w:left="144" w:right="115"/>
    </w:pPr>
    <w:rPr>
      <w:rFonts w:ascii="Consolas" w:hAnsi="Consolas" w:eastAsia="Consolas"/>
      <w:color w:val="202A3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Practise Programs 1, 2 and 3 - Solved Answer Sheet</dc:title>
  <dc:subject>HTML &amp; CSS, JavaScript, Bootstrap 5 practical programs</dc:subject>
  <dc:creator>OpenAI</dc:creator>
  <cp:keywords>HTML, CSS, JavaScript, Bootstrap, practicals</cp:keywords>
  <dc:description>generated by python-docx</dc:description>
  <cp:lastModifiedBy/>
  <cp:revision>1</cp:revision>
  <dcterms:created xsi:type="dcterms:W3CDTF">2013-12-23T23:15:00Z</dcterms:created>
  <dcterms:modified xsi:type="dcterms:W3CDTF">2013-12-23T23:15:00Z</dcterms:modified>
  <cp:category/>
</cp:coreProperties>
</file>